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SimSun"/>
          <w:b/>
          <w:sz w:val="32"/>
        </w:rPr>
        <w:t>by1</w:t>
      </w:r>
      <w:r>
        <w:rPr>
          <w:rFonts w:ascii="Times New Roman" w:hAnsi="Times New Roman" w:eastAsia="SimSun"/>
          <w:b/>
          <w:sz w:val="32"/>
        </w:rPr>
        <w:t>：</w:t>
      </w:r>
      <w:r>
        <w:rPr>
          <w:rFonts w:ascii="Times New Roman" w:hAnsi="Times New Roman" w:eastAsia="SimSun"/>
          <w:b/>
          <w:sz w:val="32"/>
        </w:rPr>
        <w:t>面</w:t>
      </w:r>
      <w:r>
        <w:rPr>
          <w:rFonts w:ascii="Times New Roman" w:hAnsi="Times New Roman" w:eastAsia="SimSun"/>
          <w:b/>
          <w:sz w:val="32"/>
        </w:rPr>
        <w:t>向</w:t>
      </w:r>
      <w:r>
        <w:rPr>
          <w:rFonts w:ascii="Times New Roman" w:hAnsi="Times New Roman" w:eastAsia="SimSun"/>
          <w:b/>
          <w:sz w:val="32"/>
        </w:rPr>
        <w:t>大</w:t>
      </w:r>
      <w:r>
        <w:rPr>
          <w:rFonts w:ascii="Times New Roman" w:hAnsi="Times New Roman" w:eastAsia="SimSun"/>
          <w:b/>
          <w:sz w:val="32"/>
        </w:rPr>
        <w:t>模</w:t>
      </w:r>
      <w:r>
        <w:rPr>
          <w:rFonts w:ascii="Times New Roman" w:hAnsi="Times New Roman" w:eastAsia="SimSun"/>
          <w:b/>
          <w:sz w:val="32"/>
        </w:rPr>
        <w:t>型</w:t>
      </w:r>
      <w:r>
        <w:rPr>
          <w:rFonts w:ascii="Times New Roman" w:hAnsi="Times New Roman" w:eastAsia="SimSun"/>
          <w:b/>
          <w:sz w:val="32"/>
        </w:rPr>
        <w:t>架</w:t>
      </w:r>
      <w:r>
        <w:rPr>
          <w:rFonts w:ascii="Times New Roman" w:hAnsi="Times New Roman" w:eastAsia="SimSun"/>
          <w:b/>
          <w:sz w:val="32"/>
        </w:rPr>
        <w:t>构</w:t>
      </w:r>
      <w:r>
        <w:rPr>
          <w:rFonts w:ascii="Times New Roman" w:hAnsi="Times New Roman" w:eastAsia="SimSun"/>
          <w:b/>
          <w:sz w:val="32"/>
        </w:rPr>
        <w:t>的</w:t>
      </w:r>
      <w:r>
        <w:rPr>
          <w:rFonts w:ascii="Times New Roman" w:hAnsi="Times New Roman" w:eastAsia="SimSun"/>
          <w:b/>
          <w:sz w:val="32"/>
        </w:rPr>
        <w:t>声</w:t>
      </w:r>
      <w:r>
        <w:rPr>
          <w:rFonts w:ascii="Times New Roman" w:hAnsi="Times New Roman" w:eastAsia="SimSun"/>
          <w:b/>
          <w:sz w:val="32"/>
        </w:rPr>
        <w:t>明</w:t>
      </w:r>
      <w:r>
        <w:rPr>
          <w:rFonts w:ascii="Times New Roman" w:hAnsi="Times New Roman" w:eastAsia="SimSun"/>
          <w:b/>
          <w:sz w:val="32"/>
        </w:rPr>
        <w:t>式</w:t>
      </w:r>
      <w:r>
        <w:rPr>
          <w:rFonts w:ascii="Times New Roman" w:hAnsi="Times New Roman" w:eastAsia="SimSun"/>
          <w:b/>
          <w:sz w:val="32"/>
        </w:rPr>
        <w:t>描</w:t>
      </w:r>
      <w:r>
        <w:rPr>
          <w:rFonts w:ascii="Times New Roman" w:hAnsi="Times New Roman" w:eastAsia="SimSun"/>
          <w:b/>
          <w:sz w:val="32"/>
        </w:rPr>
        <w:t>述</w:t>
      </w:r>
    </w:p>
    <w:p>
      <w:pPr>
        <w:spacing w:after="40"/>
        <w:jc w:val="center"/>
      </w:pPr>
      <w:r>
        <w:rPr>
          <w:rFonts w:ascii="Times New Roman" w:hAnsi="Times New Roman" w:eastAsia="SimSun"/>
          <w:b/>
          <w:sz w:val="32"/>
        </w:rPr>
        <w:t>与</w:t>
      </w:r>
      <w:r>
        <w:rPr>
          <w:rFonts w:ascii="Times New Roman" w:hAnsi="Times New Roman" w:eastAsia="SimSun"/>
          <w:b/>
          <w:sz w:val="32"/>
        </w:rPr>
        <w:t>机</w:t>
      </w:r>
      <w:r>
        <w:rPr>
          <w:rFonts w:ascii="Times New Roman" w:hAnsi="Times New Roman" w:eastAsia="SimSun"/>
          <w:b/>
          <w:sz w:val="32"/>
        </w:rPr>
        <w:t>器</w:t>
      </w:r>
      <w:r>
        <w:rPr>
          <w:rFonts w:ascii="Times New Roman" w:hAnsi="Times New Roman" w:eastAsia="SimSun"/>
          <w:b/>
          <w:sz w:val="32"/>
        </w:rPr>
        <w:t>可</w:t>
      </w:r>
      <w:r>
        <w:rPr>
          <w:rFonts w:ascii="Times New Roman" w:hAnsi="Times New Roman" w:eastAsia="SimSun"/>
          <w:b/>
          <w:sz w:val="32"/>
        </w:rPr>
        <w:t>验</w:t>
      </w:r>
      <w:r>
        <w:rPr>
          <w:rFonts w:ascii="Times New Roman" w:hAnsi="Times New Roman" w:eastAsia="SimSun"/>
          <w:b/>
          <w:sz w:val="32"/>
        </w:rPr>
        <w:t>证</w:t>
      </w:r>
      <w:r>
        <w:rPr>
          <w:rFonts w:ascii="Times New Roman" w:hAnsi="Times New Roman" w:eastAsia="SimSun"/>
          <w:b/>
          <w:sz w:val="32"/>
        </w:rPr>
        <w:t>合</w:t>
      </w:r>
      <w:r>
        <w:rPr>
          <w:rFonts w:ascii="Times New Roman" w:hAnsi="Times New Roman" w:eastAsia="SimSun"/>
          <w:b/>
          <w:sz w:val="32"/>
        </w:rPr>
        <w:t>同</w:t>
      </w:r>
    </w:p>
    <w:p>
      <w:pPr>
        <w:jc w:val="center"/>
      </w:pPr>
      <w:r>
        <w:rPr>
          <w:rFonts w:ascii="Times New Roman" w:hAnsi="Times New Roman" w:eastAsia="SimSun"/>
          <w:sz w:val="22"/>
        </w:rPr>
        <w:t>草</w:t>
      </w:r>
      <w:r>
        <w:rPr>
          <w:rFonts w:ascii="Times New Roman" w:hAnsi="Times New Roman" w:eastAsia="SimSun"/>
          <w:sz w:val="22"/>
        </w:rPr>
        <w:t>稿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v</w:t>
      </w:r>
      <w:r>
        <w:rPr>
          <w:rFonts w:ascii="Times New Roman" w:hAnsi="Times New Roman" w:eastAsia="SimSun"/>
          <w:sz w:val="22"/>
        </w:rPr>
        <w:t>0</w:t>
      </w:r>
      <w:r>
        <w:rPr>
          <w:rFonts w:ascii="Times New Roman" w:hAnsi="Times New Roman" w:eastAsia="SimSun"/>
          <w:sz w:val="22"/>
        </w:rPr>
        <w:t>.</w:t>
      </w:r>
      <w:r>
        <w:rPr>
          <w:rFonts w:ascii="Times New Roman" w:hAnsi="Times New Roman" w:eastAsia="SimSun"/>
          <w:sz w:val="22"/>
        </w:rPr>
        <w:t>1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—</w:t>
      </w:r>
      <w:r>
        <w:rPr>
          <w:rFonts w:ascii="Times New Roman" w:hAnsi="Times New Roman" w:eastAsia="SimSun"/>
          <w:sz w:val="22"/>
        </w:rPr>
        <w:t>—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作</w:t>
      </w:r>
      <w:r>
        <w:rPr>
          <w:rFonts w:ascii="Times New Roman" w:hAnsi="Times New Roman" w:eastAsia="SimSun"/>
          <w:sz w:val="22"/>
        </w:rPr>
        <w:t>者</w:t>
      </w:r>
      <w:r>
        <w:rPr>
          <w:rFonts w:ascii="Times New Roman" w:hAnsi="Times New Roman" w:eastAsia="SimSun"/>
          <w:sz w:val="22"/>
        </w:rPr>
        <w:t>与</w:t>
      </w:r>
      <w:r>
        <w:rPr>
          <w:rFonts w:ascii="Times New Roman" w:hAnsi="Times New Roman" w:eastAsia="SimSun"/>
          <w:sz w:val="22"/>
        </w:rPr>
        <w:t>单</w:t>
      </w:r>
      <w:r>
        <w:rPr>
          <w:rFonts w:ascii="Times New Roman" w:hAnsi="Times New Roman" w:eastAsia="SimSun"/>
          <w:sz w:val="22"/>
        </w:rPr>
        <w:t>位</w:t>
      </w:r>
      <w:r>
        <w:rPr>
          <w:rFonts w:ascii="Times New Roman" w:hAnsi="Times New Roman" w:eastAsia="SimSun"/>
          <w:sz w:val="22"/>
        </w:rPr>
        <w:t>待</w:t>
      </w:r>
      <w:r>
        <w:rPr>
          <w:rFonts w:ascii="Times New Roman" w:hAnsi="Times New Roman" w:eastAsia="SimSun"/>
          <w:sz w:val="22"/>
        </w:rPr>
        <w:t>补</w:t>
      </w:r>
    </w:p>
    <w:p>
      <w:pPr>
        <w:spacing w:after="240"/>
        <w:jc w:val="center"/>
      </w:pPr>
      <w:r>
        <w:rPr>
          <w:rFonts w:ascii="Times New Roman" w:hAnsi="Times New Roman" w:eastAsia="SimSun"/>
          <w:sz w:val="22"/>
        </w:rPr>
        <w:t>2</w:t>
      </w:r>
      <w:r>
        <w:rPr>
          <w:rFonts w:ascii="Times New Roman" w:hAnsi="Times New Roman" w:eastAsia="SimSun"/>
          <w:sz w:val="22"/>
        </w:rPr>
        <w:t>0</w:t>
      </w:r>
      <w:r>
        <w:rPr>
          <w:rFonts w:ascii="Times New Roman" w:hAnsi="Times New Roman" w:eastAsia="SimSun"/>
          <w:sz w:val="22"/>
        </w:rPr>
        <w:t>2</w:t>
      </w:r>
      <w:r>
        <w:rPr>
          <w:rFonts w:ascii="Times New Roman" w:hAnsi="Times New Roman" w:eastAsia="SimSun"/>
          <w:sz w:val="22"/>
        </w:rPr>
        <w:t>6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年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1</w:t>
      </w:r>
      <w:r>
        <w:rPr>
          <w:rFonts w:ascii="Times New Roman" w:hAnsi="Times New Roman" w:eastAsia="SimSun"/>
          <w:sz w:val="22"/>
        </w:rPr>
        <w:t>0</w:t>
      </w:r>
      <w:r>
        <w:rPr>
          <w:rFonts w:ascii="Times New Roman" w:hAnsi="Times New Roman" w:eastAsia="SimSun"/>
          <w:sz w:val="22"/>
        </w:rPr>
        <w:t xml:space="preserve"> </w:t>
      </w:r>
      <w:r>
        <w:rPr>
          <w:rFonts w:ascii="Times New Roman" w:hAnsi="Times New Roman" w:eastAsia="SimSun"/>
          <w:sz w:val="22"/>
        </w:rPr>
        <w:t>月</w:t>
      </w:r>
    </w:p>
    <w:p>
      <w:pPr>
        <w:spacing w:before="160"/>
      </w:pPr>
      <w:r>
        <w:rPr>
          <w:rFonts w:ascii="Times New Roman" w:hAnsi="Times New Roman" w:eastAsia="SimSun"/>
          <w:b/>
          <w:sz w:val="24"/>
        </w:rPr>
        <w:t>摘要</w:t>
      </w:r>
    </w:p>
    <w:p>
      <w:pPr>
        <w:jc w:val="both"/>
      </w:pPr>
      <w:r>
        <w:rPr>
          <w:rFonts w:ascii="Times New Roman" w:hAnsi="Times New Roman" w:eastAsia="SimSun"/>
          <w:i/>
        </w:rPr>
        <w:t>今</w:t>
      </w:r>
      <w:r>
        <w:rPr>
          <w:rFonts w:ascii="Times New Roman" w:hAnsi="Times New Roman" w:eastAsia="SimSun"/>
          <w:i/>
        </w:rPr>
        <w:t>天</w:t>
      </w:r>
      <w:r>
        <w:rPr>
          <w:rFonts w:ascii="Times New Roman" w:hAnsi="Times New Roman" w:eastAsia="SimSun"/>
          <w:i/>
        </w:rPr>
        <w:t>发</w:t>
      </w:r>
      <w:r>
        <w:rPr>
          <w:rFonts w:ascii="Times New Roman" w:hAnsi="Times New Roman" w:eastAsia="SimSun"/>
          <w:i/>
        </w:rPr>
        <w:t>布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个</w:t>
      </w:r>
      <w:r>
        <w:rPr>
          <w:rFonts w:ascii="Times New Roman" w:hAnsi="Times New Roman" w:eastAsia="SimSun"/>
          <w:i/>
        </w:rPr>
        <w:t>大</w:t>
      </w:r>
      <w:r>
        <w:rPr>
          <w:rFonts w:ascii="Times New Roman" w:hAnsi="Times New Roman" w:eastAsia="SimSun"/>
          <w:i/>
        </w:rPr>
        <w:t>模</w:t>
      </w:r>
      <w:r>
        <w:rPr>
          <w:rFonts w:ascii="Times New Roman" w:hAnsi="Times New Roman" w:eastAsia="SimSun"/>
          <w:i/>
        </w:rPr>
        <w:t>型</w:t>
      </w:r>
      <w:r>
        <w:rPr>
          <w:rFonts w:ascii="Times New Roman" w:hAnsi="Times New Roman" w:eastAsia="SimSun"/>
          <w:i/>
        </w:rPr>
        <w:t>，</w:t>
      </w:r>
      <w:r>
        <w:rPr>
          <w:rFonts w:ascii="Times New Roman" w:hAnsi="Times New Roman" w:eastAsia="SimSun"/>
          <w:i/>
        </w:rPr>
        <w:t>等</w:t>
      </w:r>
      <w:r>
        <w:rPr>
          <w:rFonts w:ascii="Times New Roman" w:hAnsi="Times New Roman" w:eastAsia="SimSun"/>
          <w:i/>
        </w:rPr>
        <w:t>于</w:t>
      </w:r>
      <w:r>
        <w:rPr>
          <w:rFonts w:ascii="Times New Roman" w:hAnsi="Times New Roman" w:eastAsia="SimSun"/>
          <w:i/>
        </w:rPr>
        <w:t>同</w:t>
      </w:r>
      <w:r>
        <w:rPr>
          <w:rFonts w:ascii="Times New Roman" w:hAnsi="Times New Roman" w:eastAsia="SimSun"/>
          <w:i/>
        </w:rPr>
        <w:t>时</w:t>
      </w:r>
      <w:r>
        <w:rPr>
          <w:rFonts w:ascii="Times New Roman" w:hAnsi="Times New Roman" w:eastAsia="SimSun"/>
          <w:i/>
        </w:rPr>
        <w:t>发</w:t>
      </w:r>
      <w:r>
        <w:rPr>
          <w:rFonts w:ascii="Times New Roman" w:hAnsi="Times New Roman" w:eastAsia="SimSun"/>
          <w:i/>
        </w:rPr>
        <w:t>布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堆</w:t>
      </w:r>
      <w:r>
        <w:rPr>
          <w:rFonts w:ascii="Times New Roman" w:hAnsi="Times New Roman" w:eastAsia="SimSun"/>
          <w:i/>
        </w:rPr>
        <w:t>互</w:t>
      </w:r>
      <w:r>
        <w:rPr>
          <w:rFonts w:ascii="Times New Roman" w:hAnsi="Times New Roman" w:eastAsia="SimSun"/>
          <w:i/>
        </w:rPr>
        <w:t>相</w:t>
      </w:r>
      <w:r>
        <w:rPr>
          <w:rFonts w:ascii="Times New Roman" w:hAnsi="Times New Roman" w:eastAsia="SimSun"/>
          <w:i/>
        </w:rPr>
        <w:t>冗</w:t>
      </w:r>
      <w:r>
        <w:rPr>
          <w:rFonts w:ascii="Times New Roman" w:hAnsi="Times New Roman" w:eastAsia="SimSun"/>
          <w:i/>
        </w:rPr>
        <w:t>余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载</w:t>
      </w:r>
      <w:r>
        <w:rPr>
          <w:rFonts w:ascii="Times New Roman" w:hAnsi="Times New Roman" w:eastAsia="SimSun"/>
          <w:i/>
        </w:rPr>
        <w:t>体</w:t>
      </w:r>
      <w:r>
        <w:rPr>
          <w:rFonts w:ascii="Times New Roman" w:hAnsi="Times New Roman" w:eastAsia="SimSun"/>
          <w:i/>
        </w:rPr>
        <w:t>：</w:t>
      </w:r>
      <w:r>
        <w:rPr>
          <w:rFonts w:ascii="Times New Roman" w:hAnsi="Times New Roman" w:eastAsia="SimSun"/>
          <w:i/>
        </w:rPr>
        <w:t>配</w:t>
      </w:r>
      <w:r>
        <w:rPr>
          <w:rFonts w:ascii="Times New Roman" w:hAnsi="Times New Roman" w:eastAsia="SimSun"/>
          <w:i/>
        </w:rPr>
        <w:t>置</w:t>
      </w:r>
      <w:r>
        <w:rPr>
          <w:rFonts w:ascii="Times New Roman" w:hAnsi="Times New Roman" w:eastAsia="SimSun"/>
          <w:i/>
        </w:rPr>
        <w:t>文</w:t>
      </w:r>
      <w:r>
        <w:rPr>
          <w:rFonts w:ascii="Times New Roman" w:hAnsi="Times New Roman" w:eastAsia="SimSun"/>
          <w:i/>
        </w:rPr>
        <w:t>件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张</w:t>
      </w:r>
      <w:r>
        <w:rPr>
          <w:rFonts w:ascii="Times New Roman" w:hAnsi="Times New Roman" w:eastAsia="SimSun"/>
          <w:i/>
        </w:rPr>
        <w:t>量</w:t>
      </w:r>
      <w:r>
        <w:rPr>
          <w:rFonts w:ascii="Times New Roman" w:hAnsi="Times New Roman" w:eastAsia="SimSun"/>
          <w:i/>
        </w:rPr>
        <w:t>名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转</w:t>
      </w:r>
      <w:r>
        <w:rPr>
          <w:rFonts w:ascii="Times New Roman" w:hAnsi="Times New Roman" w:eastAsia="SimSun"/>
          <w:i/>
        </w:rPr>
        <w:t>换</w:t>
      </w:r>
      <w:r>
        <w:rPr>
          <w:rFonts w:ascii="Times New Roman" w:hAnsi="Times New Roman" w:eastAsia="SimSun"/>
          <w:i/>
        </w:rPr>
        <w:t>代</w:t>
      </w:r>
      <w:r>
        <w:rPr>
          <w:rFonts w:ascii="Times New Roman" w:hAnsi="Times New Roman" w:eastAsia="SimSun"/>
          <w:i/>
        </w:rPr>
        <w:t>码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运</w:t>
      </w:r>
      <w:r>
        <w:rPr>
          <w:rFonts w:ascii="Times New Roman" w:hAnsi="Times New Roman" w:eastAsia="SimSun"/>
          <w:i/>
        </w:rPr>
        <w:t>行</w:t>
      </w:r>
      <w:r>
        <w:rPr>
          <w:rFonts w:ascii="Times New Roman" w:hAnsi="Times New Roman" w:eastAsia="SimSun"/>
          <w:i/>
        </w:rPr>
        <w:t>时</w:t>
      </w:r>
      <w:r>
        <w:rPr>
          <w:rFonts w:ascii="Times New Roman" w:hAnsi="Times New Roman" w:eastAsia="SimSun"/>
          <w:i/>
        </w:rPr>
        <w:t>代</w:t>
      </w:r>
      <w:r>
        <w:rPr>
          <w:rFonts w:ascii="Times New Roman" w:hAnsi="Times New Roman" w:eastAsia="SimSun"/>
          <w:i/>
        </w:rPr>
        <w:t>码</w:t>
      </w:r>
      <w:r>
        <w:rPr>
          <w:rFonts w:ascii="Times New Roman" w:hAnsi="Times New Roman" w:eastAsia="SimSun"/>
          <w:i/>
        </w:rPr>
        <w:t>和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份</w:t>
      </w:r>
      <w:r>
        <w:rPr>
          <w:rFonts w:ascii="Times New Roman" w:hAnsi="Times New Roman" w:eastAsia="SimSun"/>
          <w:i/>
        </w:rPr>
        <w:t>散</w:t>
      </w:r>
      <w:r>
        <w:rPr>
          <w:rFonts w:ascii="Times New Roman" w:hAnsi="Times New Roman" w:eastAsia="SimSun"/>
          <w:i/>
        </w:rPr>
        <w:t>文</w:t>
      </w:r>
      <w:r>
        <w:rPr>
          <w:rFonts w:ascii="Times New Roman" w:hAnsi="Times New Roman" w:eastAsia="SimSun"/>
          <w:i/>
        </w:rPr>
        <w:t>文</w:t>
      </w:r>
      <w:r>
        <w:rPr>
          <w:rFonts w:ascii="Times New Roman" w:hAnsi="Times New Roman" w:eastAsia="SimSun"/>
          <w:i/>
        </w:rPr>
        <w:t>档</w:t>
      </w:r>
      <w:r>
        <w:rPr>
          <w:rFonts w:ascii="Times New Roman" w:hAnsi="Times New Roman" w:eastAsia="SimSun"/>
          <w:i/>
        </w:rPr>
        <w:t>。</w:t>
      </w:r>
      <w:r>
        <w:rPr>
          <w:rFonts w:ascii="Times New Roman" w:hAnsi="Times New Roman" w:eastAsia="SimSun"/>
          <w:i/>
        </w:rPr>
        <w:t>同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个</w:t>
      </w:r>
      <w:r>
        <w:rPr>
          <w:rFonts w:ascii="Times New Roman" w:hAnsi="Times New Roman" w:eastAsia="SimSun"/>
          <w:i/>
        </w:rPr>
        <w:t>架</w:t>
      </w:r>
      <w:r>
        <w:rPr>
          <w:rFonts w:ascii="Times New Roman" w:hAnsi="Times New Roman" w:eastAsia="SimSun"/>
          <w:i/>
        </w:rPr>
        <w:t>构</w:t>
      </w:r>
      <w:r>
        <w:rPr>
          <w:rFonts w:ascii="Times New Roman" w:hAnsi="Times New Roman" w:eastAsia="SimSun"/>
          <w:i/>
        </w:rPr>
        <w:t>事</w:t>
      </w:r>
      <w:r>
        <w:rPr>
          <w:rFonts w:ascii="Times New Roman" w:hAnsi="Times New Roman" w:eastAsia="SimSun"/>
          <w:i/>
        </w:rPr>
        <w:t>实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某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层</w:t>
      </w:r>
      <w:r>
        <w:rPr>
          <w:rFonts w:ascii="Times New Roman" w:hAnsi="Times New Roman" w:eastAsia="SimSun"/>
          <w:i/>
        </w:rPr>
        <w:t>有</w:t>
      </w:r>
      <w:r>
        <w:rPr>
          <w:rFonts w:ascii="Times New Roman" w:hAnsi="Times New Roman" w:eastAsia="SimSun"/>
          <w:i/>
        </w:rPr>
        <w:t>几</w:t>
      </w:r>
      <w:r>
        <w:rPr>
          <w:rFonts w:ascii="Times New Roman" w:hAnsi="Times New Roman" w:eastAsia="SimSun"/>
          <w:i/>
        </w:rPr>
        <w:t>个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y</w:t>
      </w:r>
      <w:r>
        <w:rPr>
          <w:rFonts w:ascii="Times New Roman" w:hAnsi="Times New Roman" w:eastAsia="SimSun"/>
          <w:i/>
        </w:rPr>
        <w:t>–</w:t>
      </w:r>
      <w:r>
        <w:rPr>
          <w:rFonts w:ascii="Times New Roman" w:hAnsi="Times New Roman" w:eastAsia="SimSun"/>
          <w:i/>
        </w:rPr>
        <w:t>v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头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哪</w:t>
      </w:r>
      <w:r>
        <w:rPr>
          <w:rFonts w:ascii="Times New Roman" w:hAnsi="Times New Roman" w:eastAsia="SimSun"/>
          <w:i/>
        </w:rPr>
        <w:t>些</w:t>
      </w:r>
      <w:r>
        <w:rPr>
          <w:rFonts w:ascii="Times New Roman" w:hAnsi="Times New Roman" w:eastAsia="SimSun"/>
          <w:i/>
        </w:rPr>
        <w:t>参</w:t>
      </w:r>
      <w:r>
        <w:rPr>
          <w:rFonts w:ascii="Times New Roman" w:hAnsi="Times New Roman" w:eastAsia="SimSun"/>
          <w:i/>
        </w:rPr>
        <w:t>数</w:t>
      </w:r>
      <w:r>
        <w:rPr>
          <w:rFonts w:ascii="Times New Roman" w:hAnsi="Times New Roman" w:eastAsia="SimSun"/>
          <w:i/>
        </w:rPr>
        <w:t>是</w:t>
      </w:r>
      <w:r>
        <w:rPr>
          <w:rFonts w:ascii="Times New Roman" w:hAnsi="Times New Roman" w:eastAsia="SimSun"/>
          <w:i/>
        </w:rPr>
        <w:t>共</w:t>
      </w:r>
      <w:r>
        <w:rPr>
          <w:rFonts w:ascii="Times New Roman" w:hAnsi="Times New Roman" w:eastAsia="SimSun"/>
          <w:i/>
        </w:rPr>
        <w:t>享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归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化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取</w:t>
      </w:r>
      <w:r>
        <w:rPr>
          <w:rFonts w:ascii="Times New Roman" w:hAnsi="Times New Roman" w:eastAsia="SimSun"/>
          <w:i/>
        </w:rPr>
        <w:t>多</w:t>
      </w:r>
      <w:r>
        <w:rPr>
          <w:rFonts w:ascii="Times New Roman" w:hAnsi="Times New Roman" w:eastAsia="SimSun"/>
          <w:i/>
        </w:rPr>
        <w:t>少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必</w:t>
      </w:r>
      <w:r>
        <w:rPr>
          <w:rFonts w:ascii="Times New Roman" w:hAnsi="Times New Roman" w:eastAsia="SimSun"/>
          <w:i/>
        </w:rPr>
        <w:t>须</w:t>
      </w:r>
      <w:r>
        <w:rPr>
          <w:rFonts w:ascii="Times New Roman" w:hAnsi="Times New Roman" w:eastAsia="SimSun"/>
          <w:i/>
        </w:rPr>
        <w:t>在</w:t>
      </w:r>
      <w:r>
        <w:rPr>
          <w:rFonts w:ascii="Times New Roman" w:hAnsi="Times New Roman" w:eastAsia="SimSun"/>
          <w:i/>
        </w:rPr>
        <w:t>每</w:t>
      </w:r>
      <w:r>
        <w:rPr>
          <w:rFonts w:ascii="Times New Roman" w:hAnsi="Times New Roman" w:eastAsia="SimSun"/>
          <w:i/>
        </w:rPr>
        <w:t>个</w:t>
      </w:r>
      <w:r>
        <w:rPr>
          <w:rFonts w:ascii="Times New Roman" w:hAnsi="Times New Roman" w:eastAsia="SimSun"/>
          <w:i/>
        </w:rPr>
        <w:t>载</w:t>
      </w:r>
      <w:r>
        <w:rPr>
          <w:rFonts w:ascii="Times New Roman" w:hAnsi="Times New Roman" w:eastAsia="SimSun"/>
          <w:i/>
        </w:rPr>
        <w:t>体</w:t>
      </w:r>
      <w:r>
        <w:rPr>
          <w:rFonts w:ascii="Times New Roman" w:hAnsi="Times New Roman" w:eastAsia="SimSun"/>
          <w:i/>
        </w:rPr>
        <w:t>里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各</w:t>
      </w:r>
      <w:r>
        <w:rPr>
          <w:rFonts w:ascii="Times New Roman" w:hAnsi="Times New Roman" w:eastAsia="SimSun"/>
          <w:i/>
        </w:rPr>
        <w:t>写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遍</w:t>
      </w:r>
      <w:r>
        <w:rPr>
          <w:rFonts w:ascii="Times New Roman" w:hAnsi="Times New Roman" w:eastAsia="SimSun"/>
          <w:i/>
        </w:rPr>
        <w:t>，</w:t>
      </w:r>
      <w:r>
        <w:rPr>
          <w:rFonts w:ascii="Times New Roman" w:hAnsi="Times New Roman" w:eastAsia="SimSun"/>
          <w:i/>
        </w:rPr>
        <w:t>而</w:t>
      </w:r>
      <w:r>
        <w:rPr>
          <w:rFonts w:ascii="Times New Roman" w:hAnsi="Times New Roman" w:eastAsia="SimSun"/>
          <w:i/>
        </w:rPr>
        <w:t>载</w:t>
      </w:r>
      <w:r>
        <w:rPr>
          <w:rFonts w:ascii="Times New Roman" w:hAnsi="Times New Roman" w:eastAsia="SimSun"/>
          <w:i/>
        </w:rPr>
        <w:t>体</w:t>
      </w:r>
      <w:r>
        <w:rPr>
          <w:rFonts w:ascii="Times New Roman" w:hAnsi="Times New Roman" w:eastAsia="SimSun"/>
          <w:i/>
        </w:rPr>
        <w:t>之</w:t>
      </w:r>
      <w:r>
        <w:rPr>
          <w:rFonts w:ascii="Times New Roman" w:hAnsi="Times New Roman" w:eastAsia="SimSun"/>
          <w:i/>
        </w:rPr>
        <w:t>间</w:t>
      </w:r>
      <w:r>
        <w:rPr>
          <w:rFonts w:ascii="Times New Roman" w:hAnsi="Times New Roman" w:eastAsia="SimSun"/>
          <w:i/>
        </w:rPr>
        <w:t>会</w:t>
      </w:r>
      <w:r>
        <w:rPr>
          <w:rFonts w:ascii="Times New Roman" w:hAnsi="Times New Roman" w:eastAsia="SimSun"/>
          <w:i/>
        </w:rPr>
        <w:t>悄</w:t>
      </w:r>
      <w:r>
        <w:rPr>
          <w:rFonts w:ascii="Times New Roman" w:hAnsi="Times New Roman" w:eastAsia="SimSun"/>
          <w:i/>
        </w:rPr>
        <w:t>悄</w:t>
      </w:r>
      <w:r>
        <w:rPr>
          <w:rFonts w:ascii="Times New Roman" w:hAnsi="Times New Roman" w:eastAsia="SimSun"/>
          <w:i/>
        </w:rPr>
        <w:t>漂</w:t>
      </w:r>
      <w:r>
        <w:rPr>
          <w:rFonts w:ascii="Times New Roman" w:hAnsi="Times New Roman" w:eastAsia="SimSun"/>
          <w:i/>
        </w:rPr>
        <w:t>移</w:t>
      </w:r>
      <w:r>
        <w:rPr>
          <w:rFonts w:ascii="Times New Roman" w:hAnsi="Times New Roman" w:eastAsia="SimSun"/>
          <w:i/>
        </w:rPr>
        <w:t>。</w:t>
      </w:r>
      <w:r>
        <w:rPr>
          <w:rFonts w:ascii="Times New Roman" w:hAnsi="Times New Roman" w:eastAsia="SimSun"/>
          <w:i/>
        </w:rPr>
        <w:t>本</w:t>
      </w:r>
      <w:r>
        <w:rPr>
          <w:rFonts w:ascii="Times New Roman" w:hAnsi="Times New Roman" w:eastAsia="SimSun"/>
          <w:i/>
        </w:rPr>
        <w:t>文</w:t>
      </w:r>
      <w:r>
        <w:rPr>
          <w:rFonts w:ascii="Times New Roman" w:hAnsi="Times New Roman" w:eastAsia="SimSun"/>
          <w:i/>
        </w:rPr>
        <w:t>提</w:t>
      </w:r>
      <w:r>
        <w:rPr>
          <w:rFonts w:ascii="Times New Roman" w:hAnsi="Times New Roman" w:eastAsia="SimSun"/>
          <w:i/>
        </w:rPr>
        <w:t>出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by1</w:t>
      </w:r>
      <w:r>
        <w:rPr>
          <w:rFonts w:ascii="Times New Roman" w:hAnsi="Times New Roman" w:eastAsia="SimSun"/>
          <w:i/>
        </w:rPr>
        <w:t>：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种</w:t>
      </w:r>
      <w:r>
        <w:rPr>
          <w:rFonts w:ascii="Times New Roman" w:hAnsi="Times New Roman" w:eastAsia="SimSun"/>
          <w:i/>
        </w:rPr>
        <w:t>描</w:t>
      </w:r>
      <w:r>
        <w:rPr>
          <w:rFonts w:ascii="Times New Roman" w:hAnsi="Times New Roman" w:eastAsia="SimSun"/>
          <w:i/>
        </w:rPr>
        <w:t>述</w:t>
      </w:r>
      <w:r>
        <w:rPr>
          <w:rFonts w:ascii="Times New Roman" w:hAnsi="Times New Roman" w:eastAsia="SimSun"/>
          <w:i/>
        </w:rPr>
        <w:t>模</w:t>
      </w:r>
      <w:r>
        <w:rPr>
          <w:rFonts w:ascii="Times New Roman" w:hAnsi="Times New Roman" w:eastAsia="SimSun"/>
          <w:i/>
        </w:rPr>
        <w:t>型</w:t>
      </w:r>
      <w:r>
        <w:rPr>
          <w:rFonts w:ascii="Times New Roman" w:hAnsi="Times New Roman" w:eastAsia="SimSun"/>
          <w:i/>
        </w:rPr>
        <w:t>架</w:t>
      </w:r>
      <w:r>
        <w:rPr>
          <w:rFonts w:ascii="Times New Roman" w:hAnsi="Times New Roman" w:eastAsia="SimSun"/>
          <w:i/>
        </w:rPr>
        <w:t>构</w:t>
      </w:r>
      <w:r>
        <w:rPr>
          <w:rFonts w:ascii="Times New Roman" w:hAnsi="Times New Roman" w:eastAsia="SimSun"/>
          <w:i/>
        </w:rPr>
        <w:t>与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合</w:t>
      </w:r>
      <w:r>
        <w:rPr>
          <w:rFonts w:ascii="Times New Roman" w:hAnsi="Times New Roman" w:eastAsia="SimSun"/>
          <w:i/>
        </w:rPr>
        <w:t>同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小</w:t>
      </w:r>
      <w:r>
        <w:rPr>
          <w:rFonts w:ascii="Times New Roman" w:hAnsi="Times New Roman" w:eastAsia="SimSun"/>
          <w:i/>
        </w:rPr>
        <w:t>型</w:t>
      </w:r>
      <w:r>
        <w:rPr>
          <w:rFonts w:ascii="Times New Roman" w:hAnsi="Times New Roman" w:eastAsia="SimSun"/>
          <w:i/>
        </w:rPr>
        <w:t>声</w:t>
      </w:r>
      <w:r>
        <w:rPr>
          <w:rFonts w:ascii="Times New Roman" w:hAnsi="Times New Roman" w:eastAsia="SimSun"/>
          <w:i/>
        </w:rPr>
        <w:t>明</w:t>
      </w:r>
      <w:r>
        <w:rPr>
          <w:rFonts w:ascii="Times New Roman" w:hAnsi="Times New Roman" w:eastAsia="SimSun"/>
          <w:i/>
        </w:rPr>
        <w:t>式</w:t>
      </w:r>
      <w:r>
        <w:rPr>
          <w:rFonts w:ascii="Times New Roman" w:hAnsi="Times New Roman" w:eastAsia="SimSun"/>
          <w:i/>
        </w:rPr>
        <w:t>语</w:t>
      </w:r>
      <w:r>
        <w:rPr>
          <w:rFonts w:ascii="Times New Roman" w:hAnsi="Times New Roman" w:eastAsia="SimSun"/>
          <w:i/>
        </w:rPr>
        <w:t>言</w:t>
      </w:r>
      <w:r>
        <w:rPr>
          <w:rFonts w:ascii="Times New Roman" w:hAnsi="Times New Roman" w:eastAsia="SimSun"/>
          <w:i/>
        </w:rPr>
        <w:t>，</w:t>
      </w:r>
      <w:r>
        <w:rPr>
          <w:rFonts w:ascii="Times New Roman" w:hAnsi="Times New Roman" w:eastAsia="SimSun"/>
          <w:i/>
        </w:rPr>
        <w:t>配</w:t>
      </w:r>
      <w:r>
        <w:rPr>
          <w:rFonts w:ascii="Times New Roman" w:hAnsi="Times New Roman" w:eastAsia="SimSun"/>
          <w:i/>
        </w:rPr>
        <w:t>以</w:t>
      </w:r>
      <w:r>
        <w:rPr>
          <w:rFonts w:ascii="Times New Roman" w:hAnsi="Times New Roman" w:eastAsia="SimSun"/>
          <w:i/>
        </w:rPr>
        <w:t>后</w:t>
      </w:r>
      <w:r>
        <w:rPr>
          <w:rFonts w:ascii="Times New Roman" w:hAnsi="Times New Roman" w:eastAsia="SimSun"/>
          <w:i/>
        </w:rPr>
        <w:t>端</w:t>
      </w:r>
      <w:r>
        <w:rPr>
          <w:rFonts w:ascii="Times New Roman" w:hAnsi="Times New Roman" w:eastAsia="SimSun"/>
          <w:i/>
        </w:rPr>
        <w:t>无</w:t>
      </w:r>
      <w:r>
        <w:rPr>
          <w:rFonts w:ascii="Times New Roman" w:hAnsi="Times New Roman" w:eastAsia="SimSun"/>
          <w:i/>
        </w:rPr>
        <w:t>关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中</w:t>
      </w:r>
      <w:r>
        <w:rPr>
          <w:rFonts w:ascii="Times New Roman" w:hAnsi="Times New Roman" w:eastAsia="SimSun"/>
          <w:i/>
        </w:rPr>
        <w:t>间</w:t>
      </w:r>
      <w:r>
        <w:rPr>
          <w:rFonts w:ascii="Times New Roman" w:hAnsi="Times New Roman" w:eastAsia="SimSun"/>
          <w:i/>
        </w:rPr>
        <w:t>表</w:t>
      </w:r>
      <w:r>
        <w:rPr>
          <w:rFonts w:ascii="Times New Roman" w:hAnsi="Times New Roman" w:eastAsia="SimSun"/>
          <w:i/>
        </w:rPr>
        <w:t>示</w:t>
      </w:r>
      <w:r>
        <w:rPr>
          <w:rFonts w:ascii="Times New Roman" w:hAnsi="Times New Roman" w:eastAsia="SimSun"/>
          <w:i/>
        </w:rPr>
        <w:t>（</w:t>
      </w:r>
      <w:r>
        <w:rPr>
          <w:rFonts w:ascii="Times New Roman" w:hAnsi="Times New Roman" w:eastAsia="SimSun"/>
          <w:i/>
        </w:rPr>
        <w:t>by1-ir</w:t>
      </w:r>
      <w:r>
        <w:rPr>
          <w:rFonts w:ascii="Times New Roman" w:hAnsi="Times New Roman" w:eastAsia="SimSun"/>
          <w:i/>
        </w:rPr>
        <w:t>）</w:t>
      </w:r>
      <w:r>
        <w:rPr>
          <w:rFonts w:ascii="Times New Roman" w:hAnsi="Times New Roman" w:eastAsia="SimSun"/>
          <w:i/>
        </w:rPr>
        <w:t>和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套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验</w:t>
      </w:r>
      <w:r>
        <w:rPr>
          <w:rFonts w:ascii="Times New Roman" w:hAnsi="Times New Roman" w:eastAsia="SimSun"/>
          <w:i/>
        </w:rPr>
        <w:t>证</w:t>
      </w:r>
      <w:r>
        <w:rPr>
          <w:rFonts w:ascii="Times New Roman" w:hAnsi="Times New Roman" w:eastAsia="SimSun"/>
          <w:i/>
        </w:rPr>
        <w:t>流</w:t>
      </w:r>
      <w:r>
        <w:rPr>
          <w:rFonts w:ascii="Times New Roman" w:hAnsi="Times New Roman" w:eastAsia="SimSun"/>
          <w:i/>
        </w:rPr>
        <w:t>水</w:t>
      </w:r>
      <w:r>
        <w:rPr>
          <w:rFonts w:ascii="Times New Roman" w:hAnsi="Times New Roman" w:eastAsia="SimSun"/>
          <w:i/>
        </w:rPr>
        <w:t>线</w:t>
      </w:r>
      <w:r>
        <w:rPr>
          <w:rFonts w:ascii="Times New Roman" w:hAnsi="Times New Roman" w:eastAsia="SimSun"/>
          <w:i/>
        </w:rPr>
        <w:t>。</w:t>
      </w:r>
      <w:r>
        <w:rPr>
          <w:rFonts w:ascii="Times New Roman" w:hAnsi="Times New Roman" w:eastAsia="SimSun"/>
          <w:i/>
        </w:rPr>
        <w:t>该</w:t>
      </w:r>
      <w:r>
        <w:rPr>
          <w:rFonts w:ascii="Times New Roman" w:hAnsi="Times New Roman" w:eastAsia="SimSun"/>
          <w:i/>
        </w:rPr>
        <w:t>流</w:t>
      </w:r>
      <w:r>
        <w:rPr>
          <w:rFonts w:ascii="Times New Roman" w:hAnsi="Times New Roman" w:eastAsia="SimSun"/>
          <w:i/>
        </w:rPr>
        <w:t>水</w:t>
      </w:r>
      <w:r>
        <w:rPr>
          <w:rFonts w:ascii="Times New Roman" w:hAnsi="Times New Roman" w:eastAsia="SimSun"/>
          <w:i/>
        </w:rPr>
        <w:t>线</w:t>
      </w:r>
      <w:r>
        <w:rPr>
          <w:rFonts w:ascii="Times New Roman" w:hAnsi="Times New Roman" w:eastAsia="SimSun"/>
          <w:i/>
        </w:rPr>
        <w:t>用</w:t>
      </w:r>
      <w:r>
        <w:rPr>
          <w:rFonts w:ascii="Times New Roman" w:hAnsi="Times New Roman" w:eastAsia="SimSun"/>
          <w:i/>
        </w:rPr>
        <w:t>「</w:t>
      </w:r>
      <w:r>
        <w:rPr>
          <w:rFonts w:ascii="Times New Roman" w:hAnsi="Times New Roman" w:eastAsia="SimSun"/>
          <w:i/>
        </w:rPr>
        <w:t>不</w:t>
      </w:r>
      <w:r>
        <w:rPr>
          <w:rFonts w:ascii="Times New Roman" w:hAnsi="Times New Roman" w:eastAsia="SimSun"/>
          <w:i/>
        </w:rPr>
        <w:t>是</w:t>
      </w:r>
      <w:r>
        <w:rPr>
          <w:rFonts w:ascii="Times New Roman" w:hAnsi="Times New Roman" w:eastAsia="SimSun"/>
          <w:i/>
        </w:rPr>
        <w:t>这</w:t>
      </w:r>
      <w:r>
        <w:rPr>
          <w:rFonts w:ascii="Times New Roman" w:hAnsi="Times New Roman" w:eastAsia="SimSun"/>
          <w:i/>
        </w:rPr>
        <w:t>份</w:t>
      </w:r>
      <w:r>
        <w:rPr>
          <w:rFonts w:ascii="Times New Roman" w:hAnsi="Times New Roman" w:eastAsia="SimSun"/>
          <w:i/>
        </w:rPr>
        <w:t>描</w:t>
      </w:r>
      <w:r>
        <w:rPr>
          <w:rFonts w:ascii="Times New Roman" w:hAnsi="Times New Roman" w:eastAsia="SimSun"/>
          <w:i/>
        </w:rPr>
        <w:t>述</w:t>
      </w:r>
      <w:r>
        <w:rPr>
          <w:rFonts w:ascii="Times New Roman" w:hAnsi="Times New Roman" w:eastAsia="SimSun"/>
          <w:i/>
        </w:rPr>
        <w:t>生</w:t>
      </w:r>
      <w:r>
        <w:rPr>
          <w:rFonts w:ascii="Times New Roman" w:hAnsi="Times New Roman" w:eastAsia="SimSun"/>
          <w:i/>
        </w:rPr>
        <w:t>成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产</w:t>
      </w:r>
      <w:r>
        <w:rPr>
          <w:rFonts w:ascii="Times New Roman" w:hAnsi="Times New Roman" w:eastAsia="SimSun"/>
          <w:i/>
        </w:rPr>
        <w:t>物</w:t>
      </w:r>
      <w:r>
        <w:rPr>
          <w:rFonts w:ascii="Times New Roman" w:hAnsi="Times New Roman" w:eastAsia="SimSun"/>
          <w:i/>
        </w:rPr>
        <w:t>」</w:t>
      </w:r>
      <w:r>
        <w:rPr>
          <w:rFonts w:ascii="Times New Roman" w:hAnsi="Times New Roman" w:eastAsia="SimSun"/>
          <w:i/>
        </w:rPr>
        <w:t>给</w:t>
      </w:r>
      <w:r>
        <w:rPr>
          <w:rFonts w:ascii="Times New Roman" w:hAnsi="Times New Roman" w:eastAsia="SimSun"/>
          <w:i/>
        </w:rPr>
        <w:t>描</w:t>
      </w:r>
      <w:r>
        <w:rPr>
          <w:rFonts w:ascii="Times New Roman" w:hAnsi="Times New Roman" w:eastAsia="SimSun"/>
          <w:i/>
        </w:rPr>
        <w:t>述</w:t>
      </w:r>
      <w:r>
        <w:rPr>
          <w:rFonts w:ascii="Times New Roman" w:hAnsi="Times New Roman" w:eastAsia="SimSun"/>
          <w:i/>
        </w:rPr>
        <w:t>判</w:t>
      </w:r>
      <w:r>
        <w:rPr>
          <w:rFonts w:ascii="Times New Roman" w:hAnsi="Times New Roman" w:eastAsia="SimSun"/>
          <w:i/>
        </w:rPr>
        <w:t>卷</w:t>
      </w:r>
      <w:r>
        <w:rPr>
          <w:rFonts w:ascii="Times New Roman" w:hAnsi="Times New Roman" w:eastAsia="SimSun"/>
          <w:i/>
        </w:rPr>
        <w:t>：</w:t>
      </w:r>
      <w:r>
        <w:rPr>
          <w:rFonts w:ascii="Times New Roman" w:hAnsi="Times New Roman" w:eastAsia="SimSun"/>
          <w:i/>
        </w:rPr>
        <w:t>发</w:t>
      </w:r>
      <w:r>
        <w:rPr>
          <w:rFonts w:ascii="Times New Roman" w:hAnsi="Times New Roman" w:eastAsia="SimSun"/>
          <w:i/>
        </w:rPr>
        <w:t>布</w:t>
      </w:r>
      <w:r>
        <w:rPr>
          <w:rFonts w:ascii="Times New Roman" w:hAnsi="Times New Roman" w:eastAsia="SimSun"/>
          <w:i/>
        </w:rPr>
        <w:t>方</w:t>
      </w:r>
      <w:r>
        <w:rPr>
          <w:rFonts w:ascii="Times New Roman" w:hAnsi="Times New Roman" w:eastAsia="SimSun"/>
          <w:i/>
        </w:rPr>
        <w:t>自</w:t>
      </w:r>
      <w:r>
        <w:rPr>
          <w:rFonts w:ascii="Times New Roman" w:hAnsi="Times New Roman" w:eastAsia="SimSun"/>
          <w:i/>
        </w:rPr>
        <w:t>己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配</w:t>
      </w:r>
      <w:r>
        <w:rPr>
          <w:rFonts w:ascii="Times New Roman" w:hAnsi="Times New Roman" w:eastAsia="SimSun"/>
          <w:i/>
        </w:rPr>
        <w:t>置</w:t>
      </w:r>
      <w:r>
        <w:rPr>
          <w:rFonts w:ascii="Times New Roman" w:hAnsi="Times New Roman" w:eastAsia="SimSun"/>
          <w:i/>
        </w:rPr>
        <w:t>文</w:t>
      </w:r>
      <w:r>
        <w:rPr>
          <w:rFonts w:ascii="Times New Roman" w:hAnsi="Times New Roman" w:eastAsia="SimSun"/>
          <w:i/>
        </w:rPr>
        <w:t>件</w:t>
      </w:r>
      <w:r>
        <w:rPr>
          <w:rFonts w:ascii="Times New Roman" w:hAnsi="Times New Roman" w:eastAsia="SimSun"/>
          <w:i/>
        </w:rPr>
        <w:t>与</w:t>
      </w:r>
      <w:r>
        <w:rPr>
          <w:rFonts w:ascii="Times New Roman" w:hAnsi="Times New Roman" w:eastAsia="SimSun"/>
          <w:i/>
        </w:rPr>
        <w:t>张</w:t>
      </w:r>
      <w:r>
        <w:rPr>
          <w:rFonts w:ascii="Times New Roman" w:hAnsi="Times New Roman" w:eastAsia="SimSun"/>
          <w:i/>
        </w:rPr>
        <w:t>量</w:t>
      </w:r>
      <w:r>
        <w:rPr>
          <w:rFonts w:ascii="Times New Roman" w:hAnsi="Times New Roman" w:eastAsia="SimSun"/>
          <w:i/>
        </w:rPr>
        <w:t>清</w:t>
      </w:r>
      <w:r>
        <w:rPr>
          <w:rFonts w:ascii="Times New Roman" w:hAnsi="Times New Roman" w:eastAsia="SimSun"/>
          <w:i/>
        </w:rPr>
        <w:t>单</w:t>
      </w:r>
      <w:r>
        <w:rPr>
          <w:rFonts w:ascii="Times New Roman" w:hAnsi="Times New Roman" w:eastAsia="SimSun"/>
          <w:i/>
        </w:rPr>
        <w:t>，</w:t>
      </w:r>
      <w:r>
        <w:rPr>
          <w:rFonts w:ascii="Times New Roman" w:hAnsi="Times New Roman" w:eastAsia="SimSun"/>
          <w:i/>
        </w:rPr>
        <w:t>以</w:t>
      </w:r>
      <w:r>
        <w:rPr>
          <w:rFonts w:ascii="Times New Roman" w:hAnsi="Times New Roman" w:eastAsia="SimSun"/>
          <w:i/>
        </w:rPr>
        <w:t>及</w:t>
      </w:r>
      <w:r>
        <w:rPr>
          <w:rFonts w:ascii="Times New Roman" w:hAnsi="Times New Roman" w:eastAsia="SimSun"/>
          <w:i/>
        </w:rPr>
        <w:t>独</w:t>
      </w:r>
      <w:r>
        <w:rPr>
          <w:rFonts w:ascii="Times New Roman" w:hAnsi="Times New Roman" w:eastAsia="SimSun"/>
          <w:i/>
        </w:rPr>
        <w:t>立</w:t>
      </w:r>
      <w:r>
        <w:rPr>
          <w:rFonts w:ascii="Times New Roman" w:hAnsi="Times New Roman" w:eastAsia="SimSun"/>
          <w:i/>
        </w:rPr>
        <w:t>维</w:t>
      </w:r>
      <w:r>
        <w:rPr>
          <w:rFonts w:ascii="Times New Roman" w:hAnsi="Times New Roman" w:eastAsia="SimSun"/>
          <w:i/>
        </w:rPr>
        <w:t>护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运</w:t>
      </w:r>
      <w:r>
        <w:rPr>
          <w:rFonts w:ascii="Times New Roman" w:hAnsi="Times New Roman" w:eastAsia="SimSun"/>
          <w:i/>
        </w:rPr>
        <w:t>行</w:t>
      </w:r>
      <w:r>
        <w:rPr>
          <w:rFonts w:ascii="Times New Roman" w:hAnsi="Times New Roman" w:eastAsia="SimSun"/>
          <w:i/>
        </w:rPr>
        <w:t>时</w:t>
      </w:r>
      <w:r>
        <w:rPr>
          <w:rFonts w:ascii="Times New Roman" w:hAnsi="Times New Roman" w:eastAsia="SimSun"/>
          <w:i/>
        </w:rPr>
        <w:t>。</w:t>
      </w:r>
      <w:r>
        <w:rPr>
          <w:rFonts w:ascii="Times New Roman" w:hAnsi="Times New Roman" w:eastAsia="SimSun"/>
          <w:i/>
        </w:rPr>
        <w:t>by1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拒</w:t>
      </w:r>
      <w:r>
        <w:rPr>
          <w:rFonts w:ascii="Times New Roman" w:hAnsi="Times New Roman" w:eastAsia="SimSun"/>
          <w:i/>
        </w:rPr>
        <w:t>绝</w:t>
      </w:r>
      <w:r>
        <w:rPr>
          <w:rFonts w:ascii="Times New Roman" w:hAnsi="Times New Roman" w:eastAsia="SimSun"/>
          <w:i/>
        </w:rPr>
        <w:t>猜</w:t>
      </w:r>
      <w:r>
        <w:rPr>
          <w:rFonts w:ascii="Times New Roman" w:hAnsi="Times New Roman" w:eastAsia="SimSun"/>
          <w:i/>
        </w:rPr>
        <w:t>测</w:t>
      </w:r>
      <w:r>
        <w:rPr>
          <w:rFonts w:ascii="Times New Roman" w:hAnsi="Times New Roman" w:eastAsia="SimSun"/>
          <w:i/>
        </w:rPr>
        <w:t>：</w:t>
      </w:r>
      <w:r>
        <w:rPr>
          <w:rFonts w:ascii="Times New Roman" w:hAnsi="Times New Roman" w:eastAsia="SimSun"/>
          <w:i/>
        </w:rPr>
        <w:t>未</w:t>
      </w:r>
      <w:r>
        <w:rPr>
          <w:rFonts w:ascii="Times New Roman" w:hAnsi="Times New Roman" w:eastAsia="SimSun"/>
          <w:i/>
        </w:rPr>
        <w:t>知</w:t>
      </w:r>
      <w:r>
        <w:rPr>
          <w:rFonts w:ascii="Times New Roman" w:hAnsi="Times New Roman" w:eastAsia="SimSun"/>
          <w:i/>
        </w:rPr>
        <w:t>机</w:t>
      </w:r>
      <w:r>
        <w:rPr>
          <w:rFonts w:ascii="Times New Roman" w:hAnsi="Times New Roman" w:eastAsia="SimSun"/>
          <w:i/>
        </w:rPr>
        <w:t>制</w:t>
      </w:r>
      <w:r>
        <w:rPr>
          <w:rFonts w:ascii="Times New Roman" w:hAnsi="Times New Roman" w:eastAsia="SimSun"/>
          <w:i/>
        </w:rPr>
        <w:t>与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矛</w:t>
      </w:r>
      <w:r>
        <w:rPr>
          <w:rFonts w:ascii="Times New Roman" w:hAnsi="Times New Roman" w:eastAsia="SimSun"/>
          <w:i/>
        </w:rPr>
        <w:t>盾</w:t>
      </w:r>
      <w:r>
        <w:rPr>
          <w:rFonts w:ascii="Times New Roman" w:hAnsi="Times New Roman" w:eastAsia="SimSun"/>
          <w:i/>
        </w:rPr>
        <w:t>配</w:t>
      </w:r>
      <w:r>
        <w:rPr>
          <w:rFonts w:ascii="Times New Roman" w:hAnsi="Times New Roman" w:eastAsia="SimSun"/>
          <w:i/>
        </w:rPr>
        <w:t>置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律</w:t>
      </w:r>
      <w:r>
        <w:rPr>
          <w:rFonts w:ascii="Times New Roman" w:hAnsi="Times New Roman" w:eastAsia="SimSun"/>
          <w:i/>
        </w:rPr>
        <w:t>报</w:t>
      </w:r>
      <w:r>
        <w:rPr>
          <w:rFonts w:ascii="Times New Roman" w:hAnsi="Times New Roman" w:eastAsia="SimSun"/>
          <w:i/>
        </w:rPr>
        <w:t>错</w:t>
      </w:r>
      <w:r>
        <w:rPr>
          <w:rFonts w:ascii="Times New Roman" w:hAnsi="Times New Roman" w:eastAsia="SimSun"/>
          <w:i/>
        </w:rPr>
        <w:t>，</w:t>
      </w:r>
      <w:r>
        <w:rPr>
          <w:rFonts w:ascii="Times New Roman" w:hAnsi="Times New Roman" w:eastAsia="SimSun"/>
          <w:i/>
        </w:rPr>
        <w:t>任</w:t>
      </w:r>
      <w:r>
        <w:rPr>
          <w:rFonts w:ascii="Times New Roman" w:hAnsi="Times New Roman" w:eastAsia="SimSun"/>
          <w:i/>
        </w:rPr>
        <w:t>何</w:t>
      </w:r>
      <w:r>
        <w:rPr>
          <w:rFonts w:ascii="Times New Roman" w:hAnsi="Times New Roman" w:eastAsia="SimSun"/>
          <w:i/>
        </w:rPr>
        <w:t>后</w:t>
      </w:r>
      <w:r>
        <w:rPr>
          <w:rFonts w:ascii="Times New Roman" w:hAnsi="Times New Roman" w:eastAsia="SimSun"/>
          <w:i/>
        </w:rPr>
        <w:t>端</w:t>
      </w:r>
      <w:r>
        <w:rPr>
          <w:rFonts w:ascii="Times New Roman" w:hAnsi="Times New Roman" w:eastAsia="SimSun"/>
          <w:i/>
        </w:rPr>
        <w:t>算</w:t>
      </w:r>
      <w:r>
        <w:rPr>
          <w:rFonts w:ascii="Times New Roman" w:hAnsi="Times New Roman" w:eastAsia="SimSun"/>
          <w:i/>
        </w:rPr>
        <w:t>不</w:t>
      </w:r>
      <w:r>
        <w:rPr>
          <w:rFonts w:ascii="Times New Roman" w:hAnsi="Times New Roman" w:eastAsia="SimSun"/>
          <w:i/>
        </w:rPr>
        <w:t>了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组</w:t>
      </w:r>
      <w:r>
        <w:rPr>
          <w:rFonts w:ascii="Times New Roman" w:hAnsi="Times New Roman" w:eastAsia="SimSun"/>
          <w:i/>
        </w:rPr>
        <w:t>合</w:t>
      </w:r>
      <w:r>
        <w:rPr>
          <w:rFonts w:ascii="Times New Roman" w:hAnsi="Times New Roman" w:eastAsia="SimSun"/>
          <w:i/>
        </w:rPr>
        <w:t>直</w:t>
      </w:r>
      <w:r>
        <w:rPr>
          <w:rFonts w:ascii="Times New Roman" w:hAnsi="Times New Roman" w:eastAsia="SimSun"/>
          <w:i/>
        </w:rPr>
        <w:t>接</w:t>
      </w:r>
      <w:r>
        <w:rPr>
          <w:rFonts w:ascii="Times New Roman" w:hAnsi="Times New Roman" w:eastAsia="SimSun"/>
          <w:i/>
        </w:rPr>
        <w:t>拒</w:t>
      </w:r>
      <w:r>
        <w:rPr>
          <w:rFonts w:ascii="Times New Roman" w:hAnsi="Times New Roman" w:eastAsia="SimSun"/>
          <w:i/>
        </w:rPr>
        <w:t>绝</w:t>
      </w:r>
      <w:r>
        <w:rPr>
          <w:rFonts w:ascii="Times New Roman" w:hAnsi="Times New Roman" w:eastAsia="SimSun"/>
          <w:i/>
        </w:rPr>
        <w:t>而</w:t>
      </w:r>
      <w:r>
        <w:rPr>
          <w:rFonts w:ascii="Times New Roman" w:hAnsi="Times New Roman" w:eastAsia="SimSun"/>
          <w:i/>
        </w:rPr>
        <w:t>不</w:t>
      </w:r>
      <w:r>
        <w:rPr>
          <w:rFonts w:ascii="Times New Roman" w:hAnsi="Times New Roman" w:eastAsia="SimSun"/>
          <w:i/>
        </w:rPr>
        <w:t>是</w:t>
      </w:r>
      <w:r>
        <w:rPr>
          <w:rFonts w:ascii="Times New Roman" w:hAnsi="Times New Roman" w:eastAsia="SimSun"/>
          <w:i/>
        </w:rPr>
        <w:t>近</w:t>
      </w:r>
      <w:r>
        <w:rPr>
          <w:rFonts w:ascii="Times New Roman" w:hAnsi="Times New Roman" w:eastAsia="SimSun"/>
          <w:i/>
        </w:rPr>
        <w:t>似</w:t>
      </w:r>
      <w:r>
        <w:rPr>
          <w:rFonts w:ascii="Times New Roman" w:hAnsi="Times New Roman" w:eastAsia="SimSun"/>
          <w:i/>
        </w:rPr>
        <w:t>降</w:t>
      </w:r>
      <w:r>
        <w:rPr>
          <w:rFonts w:ascii="Times New Roman" w:hAnsi="Times New Roman" w:eastAsia="SimSun"/>
          <w:i/>
        </w:rPr>
        <w:t>级</w:t>
      </w:r>
      <w:r>
        <w:rPr>
          <w:rFonts w:ascii="Times New Roman" w:hAnsi="Times New Roman" w:eastAsia="SimSun"/>
          <w:i/>
        </w:rPr>
        <w:t>。</w:t>
      </w:r>
      <w:r>
        <w:rPr>
          <w:rFonts w:ascii="Times New Roman" w:hAnsi="Times New Roman" w:eastAsia="SimSun"/>
          <w:i/>
        </w:rPr>
        <w:t>支</w:t>
      </w:r>
      <w:r>
        <w:rPr>
          <w:rFonts w:ascii="Times New Roman" w:hAnsi="Times New Roman" w:eastAsia="SimSun"/>
          <w:i/>
        </w:rPr>
        <w:t>持</w:t>
      </w:r>
      <w:r>
        <w:rPr>
          <w:rFonts w:ascii="Times New Roman" w:hAnsi="Times New Roman" w:eastAsia="SimSun"/>
          <w:i/>
        </w:rPr>
        <w:t>程</w:t>
      </w:r>
      <w:r>
        <w:rPr>
          <w:rFonts w:ascii="Times New Roman" w:hAnsi="Times New Roman" w:eastAsia="SimSun"/>
          <w:i/>
        </w:rPr>
        <w:t>度</w:t>
      </w:r>
      <w:r>
        <w:rPr>
          <w:rFonts w:ascii="Times New Roman" w:hAnsi="Times New Roman" w:eastAsia="SimSun"/>
          <w:i/>
        </w:rPr>
        <w:t>按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四</w:t>
      </w:r>
      <w:r>
        <w:rPr>
          <w:rFonts w:ascii="Times New Roman" w:hAnsi="Times New Roman" w:eastAsia="SimSun"/>
          <w:i/>
        </w:rPr>
        <w:t>个</w:t>
      </w:r>
      <w:r>
        <w:rPr>
          <w:rFonts w:ascii="Times New Roman" w:hAnsi="Times New Roman" w:eastAsia="SimSun"/>
          <w:i/>
        </w:rPr>
        <w:t>分</w:t>
      </w:r>
      <w:r>
        <w:rPr>
          <w:rFonts w:ascii="Times New Roman" w:hAnsi="Times New Roman" w:eastAsia="SimSun"/>
          <w:i/>
        </w:rPr>
        <w:t>别</w:t>
      </w:r>
      <w:r>
        <w:rPr>
          <w:rFonts w:ascii="Times New Roman" w:hAnsi="Times New Roman" w:eastAsia="SimSun"/>
          <w:i/>
        </w:rPr>
        <w:t>举</w:t>
      </w:r>
      <w:r>
        <w:rPr>
          <w:rFonts w:ascii="Times New Roman" w:hAnsi="Times New Roman" w:eastAsia="SimSun"/>
          <w:i/>
        </w:rPr>
        <w:t>证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状</w:t>
      </w:r>
      <w:r>
        <w:rPr>
          <w:rFonts w:ascii="Times New Roman" w:hAnsi="Times New Roman" w:eastAsia="SimSun"/>
          <w:i/>
        </w:rPr>
        <w:t>态</w:t>
      </w:r>
      <w:r>
        <w:rPr>
          <w:rFonts w:ascii="Times New Roman" w:hAnsi="Times New Roman" w:eastAsia="SimSun"/>
          <w:i/>
        </w:rPr>
        <w:t>报</w:t>
      </w:r>
      <w:r>
        <w:rPr>
          <w:rFonts w:ascii="Times New Roman" w:hAnsi="Times New Roman" w:eastAsia="SimSun"/>
          <w:i/>
        </w:rPr>
        <w:t>告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规</w:t>
      </w:r>
      <w:r>
        <w:rPr>
          <w:rFonts w:ascii="Times New Roman" w:hAnsi="Times New Roman" w:eastAsia="SimSun"/>
          <w:i/>
        </w:rPr>
        <w:t>格</w:t>
      </w:r>
      <w:r>
        <w:rPr>
          <w:rFonts w:ascii="Times New Roman" w:hAnsi="Times New Roman" w:eastAsia="SimSun"/>
          <w:i/>
        </w:rPr>
        <w:t>检</w:t>
      </w:r>
      <w:r>
        <w:rPr>
          <w:rFonts w:ascii="Times New Roman" w:hAnsi="Times New Roman" w:eastAsia="SimSun"/>
          <w:i/>
        </w:rPr>
        <w:t>查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权</w:t>
      </w:r>
      <w:r>
        <w:rPr>
          <w:rFonts w:ascii="Times New Roman" w:hAnsi="Times New Roman" w:eastAsia="SimSun"/>
          <w:i/>
        </w:rPr>
        <w:t>重</w:t>
      </w:r>
      <w:r>
        <w:rPr>
          <w:rFonts w:ascii="Times New Roman" w:hAnsi="Times New Roman" w:eastAsia="SimSun"/>
          <w:i/>
        </w:rPr>
        <w:t>加</w:t>
      </w:r>
      <w:r>
        <w:rPr>
          <w:rFonts w:ascii="Times New Roman" w:hAnsi="Times New Roman" w:eastAsia="SimSun"/>
          <w:i/>
        </w:rPr>
        <w:t>载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数</w:t>
      </w:r>
      <w:r>
        <w:rPr>
          <w:rFonts w:ascii="Times New Roman" w:hAnsi="Times New Roman" w:eastAsia="SimSun"/>
          <w:i/>
        </w:rPr>
        <w:t>值</w:t>
      </w:r>
      <w:r>
        <w:rPr>
          <w:rFonts w:ascii="Times New Roman" w:hAnsi="Times New Roman" w:eastAsia="SimSun"/>
          <w:i/>
        </w:rPr>
        <w:t>运</w:t>
      </w:r>
      <w:r>
        <w:rPr>
          <w:rFonts w:ascii="Times New Roman" w:hAnsi="Times New Roman" w:eastAsia="SimSun"/>
          <w:i/>
        </w:rPr>
        <w:t>行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产</w:t>
      </w:r>
      <w:r>
        <w:rPr>
          <w:rFonts w:ascii="Times New Roman" w:hAnsi="Times New Roman" w:eastAsia="SimSun"/>
          <w:i/>
        </w:rPr>
        <w:t>物</w:t>
      </w:r>
      <w:r>
        <w:rPr>
          <w:rFonts w:ascii="Times New Roman" w:hAnsi="Times New Roman" w:eastAsia="SimSun"/>
          <w:i/>
        </w:rPr>
        <w:t>导</w:t>
      </w:r>
      <w:r>
        <w:rPr>
          <w:rFonts w:ascii="Times New Roman" w:hAnsi="Times New Roman" w:eastAsia="SimSun"/>
          <w:i/>
        </w:rPr>
        <w:t>出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使</w:t>
      </w:r>
      <w:r>
        <w:rPr>
          <w:rFonts w:ascii="Times New Roman" w:hAnsi="Times New Roman" w:eastAsia="SimSun"/>
          <w:i/>
        </w:rPr>
        <w:t>接</w:t>
      </w:r>
      <w:r>
        <w:rPr>
          <w:rFonts w:ascii="Times New Roman" w:hAnsi="Times New Roman" w:eastAsia="SimSun"/>
          <w:i/>
        </w:rPr>
        <w:t>线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证</w:t>
      </w:r>
      <w:r>
        <w:rPr>
          <w:rFonts w:ascii="Times New Roman" w:hAnsi="Times New Roman" w:eastAsia="SimSun"/>
          <w:i/>
        </w:rPr>
        <w:t>据</w:t>
      </w:r>
      <w:r>
        <w:rPr>
          <w:rFonts w:ascii="Times New Roman" w:hAnsi="Times New Roman" w:eastAsia="SimSun"/>
          <w:i/>
        </w:rPr>
        <w:t>永</w:t>
      </w:r>
      <w:r>
        <w:rPr>
          <w:rFonts w:ascii="Times New Roman" w:hAnsi="Times New Roman" w:eastAsia="SimSun"/>
          <w:i/>
        </w:rPr>
        <w:t>远</w:t>
      </w:r>
      <w:r>
        <w:rPr>
          <w:rFonts w:ascii="Times New Roman" w:hAnsi="Times New Roman" w:eastAsia="SimSun"/>
          <w:i/>
        </w:rPr>
        <w:t>不</w:t>
      </w:r>
      <w:r>
        <w:rPr>
          <w:rFonts w:ascii="Times New Roman" w:hAnsi="Times New Roman" w:eastAsia="SimSun"/>
          <w:i/>
        </w:rPr>
        <w:t>会</w:t>
      </w:r>
      <w:r>
        <w:rPr>
          <w:rFonts w:ascii="Times New Roman" w:hAnsi="Times New Roman" w:eastAsia="SimSun"/>
          <w:i/>
        </w:rPr>
        <w:t>被</w:t>
      </w:r>
      <w:r>
        <w:rPr>
          <w:rFonts w:ascii="Times New Roman" w:hAnsi="Times New Roman" w:eastAsia="SimSun"/>
          <w:i/>
        </w:rPr>
        <w:t>冒</w:t>
      </w:r>
      <w:r>
        <w:rPr>
          <w:rFonts w:ascii="Times New Roman" w:hAnsi="Times New Roman" w:eastAsia="SimSun"/>
          <w:i/>
        </w:rPr>
        <w:t>充</w:t>
      </w:r>
      <w:r>
        <w:rPr>
          <w:rFonts w:ascii="Times New Roman" w:hAnsi="Times New Roman" w:eastAsia="SimSun"/>
          <w:i/>
        </w:rPr>
        <w:t>为</w:t>
      </w:r>
      <w:r>
        <w:rPr>
          <w:rFonts w:ascii="Times New Roman" w:hAnsi="Times New Roman" w:eastAsia="SimSun"/>
          <w:i/>
        </w:rPr>
        <w:t>运</w:t>
      </w:r>
      <w:r>
        <w:rPr>
          <w:rFonts w:ascii="Times New Roman" w:hAnsi="Times New Roman" w:eastAsia="SimSun"/>
          <w:i/>
        </w:rPr>
        <w:t>行</w:t>
      </w:r>
      <w:r>
        <w:rPr>
          <w:rFonts w:ascii="Times New Roman" w:hAnsi="Times New Roman" w:eastAsia="SimSun"/>
          <w:i/>
        </w:rPr>
        <w:t>证</w:t>
      </w:r>
      <w:r>
        <w:rPr>
          <w:rFonts w:ascii="Times New Roman" w:hAnsi="Times New Roman" w:eastAsia="SimSun"/>
          <w:i/>
        </w:rPr>
        <w:t>据</w:t>
      </w:r>
      <w:r>
        <w:rPr>
          <w:rFonts w:ascii="Times New Roman" w:hAnsi="Times New Roman" w:eastAsia="SimSun"/>
          <w:i/>
        </w:rPr>
        <w:t>。</w:t>
      </w:r>
      <w:r>
        <w:rPr>
          <w:rFonts w:ascii="Times New Roman" w:hAnsi="Times New Roman" w:eastAsia="SimSun"/>
          <w:i/>
        </w:rPr>
        <w:t>在</w:t>
      </w:r>
      <w:r>
        <w:rPr>
          <w:rFonts w:ascii="Times New Roman" w:hAnsi="Times New Roman" w:eastAsia="SimSun"/>
          <w:i/>
        </w:rPr>
        <w:t>六</w:t>
      </w:r>
      <w:r>
        <w:rPr>
          <w:rFonts w:ascii="Times New Roman" w:hAnsi="Times New Roman" w:eastAsia="SimSun"/>
          <w:i/>
        </w:rPr>
        <w:t>个</w:t>
      </w:r>
      <w:r>
        <w:rPr>
          <w:rFonts w:ascii="Times New Roman" w:hAnsi="Times New Roman" w:eastAsia="SimSun"/>
          <w:i/>
        </w:rPr>
        <w:t>已</w:t>
      </w:r>
      <w:r>
        <w:rPr>
          <w:rFonts w:ascii="Times New Roman" w:hAnsi="Times New Roman" w:eastAsia="SimSun"/>
          <w:i/>
        </w:rPr>
        <w:t>发</w:t>
      </w:r>
      <w:r>
        <w:rPr>
          <w:rFonts w:ascii="Times New Roman" w:hAnsi="Times New Roman" w:eastAsia="SimSun"/>
          <w:i/>
        </w:rPr>
        <w:t>布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h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（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2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Q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3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0</w:t>
      </w:r>
      <w:r>
        <w:rPr>
          <w:rFonts w:ascii="Times New Roman" w:hAnsi="Times New Roman" w:eastAsia="SimSun"/>
          <w:i/>
        </w:rPr>
        <w:t>.</w:t>
      </w:r>
      <w:r>
        <w:rPr>
          <w:rFonts w:ascii="Times New Roman" w:hAnsi="Times New Roman" w:eastAsia="SimSun"/>
          <w:i/>
        </w:rPr>
        <w:t>6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Q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2</w:t>
      </w:r>
      <w:r>
        <w:rPr>
          <w:rFonts w:ascii="Times New Roman" w:hAnsi="Times New Roman" w:eastAsia="SimSun"/>
          <w:i/>
        </w:rPr>
        <w:t>.</w:t>
      </w:r>
      <w:r>
        <w:rPr>
          <w:rFonts w:ascii="Times New Roman" w:hAnsi="Times New Roman" w:eastAsia="SimSun"/>
          <w:i/>
        </w:rPr>
        <w:t>5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7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u</w:t>
      </w:r>
      <w:r>
        <w:rPr>
          <w:rFonts w:ascii="Times New Roman" w:hAnsi="Times New Roman" w:eastAsia="SimSun"/>
          <w:i/>
        </w:rPr>
        <w:t>c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Q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3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8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X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>4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Consolas" w:hAnsi="Consolas" w:eastAsia="SimSun"/>
          <w:i/>
          <w:sz w:val="18"/>
        </w:rPr>
        <w:t>g</w:t>
      </w:r>
      <w:r>
        <w:rPr>
          <w:rFonts w:ascii="Consolas" w:hAnsi="Consolas" w:eastAsia="SimSun"/>
          <w:i/>
          <w:sz w:val="18"/>
        </w:rPr>
        <w:t>p</w:t>
      </w:r>
      <w:r>
        <w:rPr>
          <w:rFonts w:ascii="Consolas" w:hAnsi="Consolas" w:eastAsia="SimSun"/>
          <w:i/>
          <w:sz w:val="18"/>
        </w:rPr>
        <w:t>t</w:t>
      </w:r>
      <w:r>
        <w:rPr>
          <w:rFonts w:ascii="Consolas" w:hAnsi="Consolas" w:eastAsia="SimSun"/>
          <w:i/>
          <w:sz w:val="18"/>
        </w:rPr>
        <w:t>-</w:t>
      </w:r>
      <w:r>
        <w:rPr>
          <w:rFonts w:ascii="Consolas" w:hAnsi="Consolas" w:eastAsia="SimSun"/>
          <w:i/>
          <w:sz w:val="18"/>
        </w:rPr>
        <w:t>o</w:t>
      </w:r>
      <w:r>
        <w:rPr>
          <w:rFonts w:ascii="Consolas" w:hAnsi="Consolas" w:eastAsia="SimSun"/>
          <w:i/>
          <w:sz w:val="18"/>
        </w:rPr>
        <w:t>s</w:t>
      </w:r>
      <w:r>
        <w:rPr>
          <w:rFonts w:ascii="Consolas" w:hAnsi="Consolas" w:eastAsia="SimSun"/>
          <w:i/>
          <w:sz w:val="18"/>
        </w:rPr>
        <w:t>s</w:t>
      </w:r>
      <w:r>
        <w:rPr>
          <w:rFonts w:ascii="Consolas" w:hAnsi="Consolas" w:eastAsia="SimSun"/>
          <w:i/>
          <w:sz w:val="18"/>
        </w:rPr>
        <w:t>-</w:t>
      </w:r>
      <w:r>
        <w:rPr>
          <w:rFonts w:ascii="Consolas" w:hAnsi="Consolas" w:eastAsia="SimSun"/>
          <w:i/>
          <w:sz w:val="18"/>
        </w:rPr>
        <w:t>2</w:t>
      </w:r>
      <w:r>
        <w:rPr>
          <w:rFonts w:ascii="Consolas" w:hAnsi="Consolas" w:eastAsia="SimSun"/>
          <w:i/>
          <w:sz w:val="18"/>
        </w:rPr>
        <w:t>0</w:t>
      </w:r>
      <w:r>
        <w:rPr>
          <w:rFonts w:ascii="Consolas" w:hAnsi="Consolas" w:eastAsia="SimSun"/>
          <w:i/>
          <w:sz w:val="18"/>
        </w:rPr>
        <w:t>b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含</w:t>
      </w:r>
      <w:r>
        <w:rPr>
          <w:rFonts w:ascii="Times New Roman" w:hAnsi="Times New Roman" w:eastAsia="SimSun"/>
          <w:i/>
        </w:rPr>
        <w:t>视</w:t>
      </w:r>
      <w:r>
        <w:rPr>
          <w:rFonts w:ascii="Times New Roman" w:hAnsi="Times New Roman" w:eastAsia="SimSun"/>
          <w:i/>
        </w:rPr>
        <w:t>觉</w:t>
      </w:r>
      <w:r>
        <w:rPr>
          <w:rFonts w:ascii="Times New Roman" w:hAnsi="Times New Roman" w:eastAsia="SimSun"/>
          <w:i/>
        </w:rPr>
        <w:t>塔</w:t>
      </w:r>
      <w:r>
        <w:rPr>
          <w:rFonts w:ascii="Times New Roman" w:hAnsi="Times New Roman" w:eastAsia="SimSun"/>
          <w:i/>
        </w:rPr>
        <w:t>与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P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Q</w:t>
      </w:r>
      <w:r>
        <w:rPr>
          <w:rFonts w:ascii="Times New Roman" w:hAnsi="Times New Roman" w:eastAsia="SimSun"/>
          <w:i/>
        </w:rPr>
        <w:t>w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3</w:t>
      </w:r>
      <w:r>
        <w:rPr>
          <w:rFonts w:ascii="Times New Roman" w:hAnsi="Times New Roman" w:eastAsia="SimSun"/>
          <w:i/>
        </w:rPr>
        <w:t>.</w:t>
      </w:r>
      <w:r>
        <w:rPr>
          <w:rFonts w:ascii="Times New Roman" w:hAnsi="Times New Roman" w:eastAsia="SimSun"/>
          <w:i/>
        </w:rPr>
        <w:t>8</w:t>
      </w:r>
      <w:r>
        <w:rPr>
          <w:rFonts w:ascii="Times New Roman" w:hAnsi="Times New Roman" w:eastAsia="SimSun"/>
          <w:i/>
        </w:rPr>
        <w:t>-</w:t>
      </w:r>
      <w:r>
        <w:rPr>
          <w:rFonts w:ascii="Times New Roman" w:hAnsi="Times New Roman" w:eastAsia="SimSun"/>
          <w:i/>
        </w:rPr>
        <w:t>2</w:t>
      </w:r>
      <w:r>
        <w:rPr>
          <w:rFonts w:ascii="Times New Roman" w:hAnsi="Times New Roman" w:eastAsia="SimSun"/>
          <w:i/>
        </w:rPr>
        <w:t>7</w:t>
      </w:r>
      <w:r>
        <w:rPr>
          <w:rFonts w:ascii="Times New Roman" w:hAnsi="Times New Roman" w:eastAsia="SimSun"/>
          <w:i/>
        </w:rPr>
        <w:t>B</w:t>
      </w:r>
      <w:r>
        <w:rPr>
          <w:rFonts w:ascii="Times New Roman" w:hAnsi="Times New Roman" w:eastAsia="SimSun"/>
          <w:i/>
        </w:rPr>
        <w:t>）</w:t>
      </w:r>
      <w:r>
        <w:rPr>
          <w:rFonts w:ascii="Times New Roman" w:hAnsi="Times New Roman" w:eastAsia="SimSun"/>
          <w:i/>
        </w:rPr>
        <w:t>上</w:t>
      </w:r>
      <w:r>
        <w:rPr>
          <w:rFonts w:ascii="Times New Roman" w:hAnsi="Times New Roman" w:eastAsia="SimSun"/>
          <w:i/>
        </w:rPr>
        <w:t>，</w:t>
      </w:r>
      <w:r>
        <w:rPr>
          <w:rFonts w:ascii="Times New Roman" w:hAnsi="Times New Roman" w:eastAsia="SimSun"/>
          <w:i/>
        </w:rPr>
        <w:t>由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by1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描</w:t>
      </w:r>
      <w:r>
        <w:rPr>
          <w:rFonts w:ascii="Times New Roman" w:hAnsi="Times New Roman" w:eastAsia="SimSun"/>
          <w:i/>
        </w:rPr>
        <w:t>述</w:t>
      </w:r>
      <w:r>
        <w:rPr>
          <w:rFonts w:ascii="Times New Roman" w:hAnsi="Times New Roman" w:eastAsia="SimSun"/>
          <w:i/>
        </w:rPr>
        <w:t>编</w:t>
      </w:r>
      <w:r>
        <w:rPr>
          <w:rFonts w:ascii="Times New Roman" w:hAnsi="Times New Roman" w:eastAsia="SimSun"/>
          <w:i/>
        </w:rPr>
        <w:t>译</w:t>
      </w:r>
      <w:r>
        <w:rPr>
          <w:rFonts w:ascii="Times New Roman" w:hAnsi="Times New Roman" w:eastAsia="SimSun"/>
          <w:i/>
        </w:rPr>
        <w:t>出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模</w:t>
      </w:r>
      <w:r>
        <w:rPr>
          <w:rFonts w:ascii="Times New Roman" w:hAnsi="Times New Roman" w:eastAsia="SimSun"/>
          <w:i/>
        </w:rPr>
        <w:t>型</w:t>
      </w:r>
      <w:r>
        <w:rPr>
          <w:rFonts w:ascii="Times New Roman" w:hAnsi="Times New Roman" w:eastAsia="SimSun"/>
          <w:i/>
        </w:rPr>
        <w:t>与</w:t>
      </w:r>
      <w:r>
        <w:rPr>
          <w:rFonts w:ascii="Times New Roman" w:hAnsi="Times New Roman" w:eastAsia="SimSun"/>
          <w:i/>
        </w:rPr>
        <w:t>参</w:t>
      </w:r>
      <w:r>
        <w:rPr>
          <w:rFonts w:ascii="Times New Roman" w:hAnsi="Times New Roman" w:eastAsia="SimSun"/>
          <w:i/>
        </w:rPr>
        <w:t>考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a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>f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m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r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实</w:t>
      </w:r>
      <w:r>
        <w:rPr>
          <w:rFonts w:ascii="Times New Roman" w:hAnsi="Times New Roman" w:eastAsia="SimSun"/>
          <w:i/>
        </w:rPr>
        <w:t>现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最</w:t>
      </w:r>
      <w:r>
        <w:rPr>
          <w:rFonts w:ascii="Times New Roman" w:hAnsi="Times New Roman" w:eastAsia="SimSun"/>
          <w:i/>
        </w:rPr>
        <w:t>大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l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g</w:t>
      </w:r>
      <w:r>
        <w:rPr>
          <w:rFonts w:ascii="Times New Roman" w:hAnsi="Times New Roman" w:eastAsia="SimSun"/>
          <w:i/>
        </w:rPr>
        <w:t>i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s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绝</w:t>
      </w:r>
      <w:r>
        <w:rPr>
          <w:rFonts w:ascii="Times New Roman" w:hAnsi="Times New Roman" w:eastAsia="SimSun"/>
          <w:i/>
        </w:rPr>
        <w:t>对</w:t>
      </w:r>
      <w:r>
        <w:rPr>
          <w:rFonts w:ascii="Times New Roman" w:hAnsi="Times New Roman" w:eastAsia="SimSun"/>
          <w:i/>
        </w:rPr>
        <w:t>误</w:t>
      </w:r>
      <w:r>
        <w:rPr>
          <w:rFonts w:ascii="Times New Roman" w:hAnsi="Times New Roman" w:eastAsia="SimSun"/>
          <w:i/>
        </w:rPr>
        <w:t>差</w:t>
      </w:r>
      <w:r>
        <w:rPr>
          <w:rFonts w:ascii="Times New Roman" w:hAnsi="Times New Roman" w:eastAsia="SimSun"/>
          <w:i/>
        </w:rPr>
        <w:t>为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b/>
          <w:i/>
        </w:rPr>
        <w:t>0</w:t>
      </w:r>
      <w:r>
        <w:rPr>
          <w:rFonts w:ascii="Times New Roman" w:hAnsi="Times New Roman" w:eastAsia="SimSun"/>
          <w:i/>
        </w:rPr>
        <w:t>，</w:t>
      </w:r>
      <w:r>
        <w:rPr>
          <w:rFonts w:ascii="Times New Roman" w:hAnsi="Times New Roman" w:eastAsia="SimSun"/>
          <w:i/>
        </w:rPr>
        <w:t>贪</w:t>
      </w:r>
      <w:r>
        <w:rPr>
          <w:rFonts w:ascii="Times New Roman" w:hAnsi="Times New Roman" w:eastAsia="SimSun"/>
          <w:i/>
        </w:rPr>
        <w:t>心</w:t>
      </w:r>
      <w:r>
        <w:rPr>
          <w:rFonts w:ascii="Times New Roman" w:hAnsi="Times New Roman" w:eastAsia="SimSun"/>
          <w:i/>
        </w:rPr>
        <w:t>生</w:t>
      </w:r>
      <w:r>
        <w:rPr>
          <w:rFonts w:ascii="Times New Roman" w:hAnsi="Times New Roman" w:eastAsia="SimSun"/>
          <w:i/>
        </w:rPr>
        <w:t>成</w:t>
      </w:r>
      <w:r>
        <w:rPr>
          <w:rFonts w:ascii="Times New Roman" w:hAnsi="Times New Roman" w:eastAsia="SimSun"/>
          <w:i/>
        </w:rPr>
        <w:t>序</w:t>
      </w:r>
      <w:r>
        <w:rPr>
          <w:rFonts w:ascii="Times New Roman" w:hAnsi="Times New Roman" w:eastAsia="SimSun"/>
          <w:i/>
        </w:rPr>
        <w:t>列</w:t>
      </w:r>
      <w:r>
        <w:rPr>
          <w:rFonts w:ascii="Times New Roman" w:hAnsi="Times New Roman" w:eastAsia="SimSun"/>
          <w:i/>
        </w:rPr>
        <w:t>逐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t</w:t>
      </w:r>
      <w:r>
        <w:rPr>
          <w:rFonts w:ascii="Times New Roman" w:hAnsi="Times New Roman" w:eastAsia="SimSun"/>
          <w:i/>
        </w:rPr>
        <w:t>o</w:t>
      </w:r>
      <w:r>
        <w:rPr>
          <w:rFonts w:ascii="Times New Roman" w:hAnsi="Times New Roman" w:eastAsia="SimSun"/>
          <w:i/>
        </w:rPr>
        <w:t>k</w:t>
      </w:r>
      <w:r>
        <w:rPr>
          <w:rFonts w:ascii="Times New Roman" w:hAnsi="Times New Roman" w:eastAsia="SimSun"/>
          <w:i/>
        </w:rPr>
        <w:t>e</w:t>
      </w:r>
      <w:r>
        <w:rPr>
          <w:rFonts w:ascii="Times New Roman" w:hAnsi="Times New Roman" w:eastAsia="SimSun"/>
          <w:i/>
        </w:rPr>
        <w:t>n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致</w:t>
      </w:r>
      <w:r>
        <w:rPr>
          <w:rFonts w:ascii="Times New Roman" w:hAnsi="Times New Roman" w:eastAsia="SimSun"/>
          <w:i/>
        </w:rPr>
        <w:t>；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次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真</w:t>
      </w:r>
      <w:r>
        <w:rPr>
          <w:rFonts w:ascii="Times New Roman" w:hAnsi="Times New Roman" w:eastAsia="SimSun"/>
          <w:i/>
        </w:rPr>
        <w:t>实</w:t>
      </w:r>
      <w:r>
        <w:rPr>
          <w:rFonts w:ascii="Times New Roman" w:hAnsi="Times New Roman" w:eastAsia="SimSun"/>
          <w:i/>
        </w:rPr>
        <w:t>训</w:t>
      </w:r>
      <w:r>
        <w:rPr>
          <w:rFonts w:ascii="Times New Roman" w:hAnsi="Times New Roman" w:eastAsia="SimSun"/>
          <w:i/>
        </w:rPr>
        <w:t>练</w:t>
      </w:r>
      <w:r>
        <w:rPr>
          <w:rFonts w:ascii="Times New Roman" w:hAnsi="Times New Roman" w:eastAsia="SimSun"/>
          <w:i/>
        </w:rPr>
        <w:t>步</w:t>
      </w:r>
      <w:r>
        <w:rPr>
          <w:rFonts w:ascii="Times New Roman" w:hAnsi="Times New Roman" w:eastAsia="SimSun"/>
          <w:i/>
        </w:rPr>
        <w:t>中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5</w:t>
      </w:r>
      <w:r>
        <w:rPr>
          <w:rFonts w:ascii="Times New Roman" w:hAnsi="Times New Roman" w:eastAsia="SimSun"/>
          <w:i/>
        </w:rPr>
        <w:t>9</w:t>
      </w:r>
      <w:r>
        <w:rPr>
          <w:rFonts w:ascii="Times New Roman" w:hAnsi="Times New Roman" w:eastAsia="SimSun"/>
          <w:i/>
        </w:rPr>
        <w:t>6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>0</w:t>
      </w:r>
      <w:r>
        <w:rPr>
          <w:rFonts w:ascii="Times New Roman" w:hAnsi="Times New Roman" w:eastAsia="SimSun"/>
          <w:i/>
        </w:rPr>
        <w:t>4</w:t>
      </w:r>
      <w:r>
        <w:rPr>
          <w:rFonts w:ascii="Times New Roman" w:hAnsi="Times New Roman" w:eastAsia="SimSun"/>
          <w:i/>
        </w:rPr>
        <w:t>9</w:t>
      </w:r>
      <w:r>
        <w:rPr>
          <w:rFonts w:ascii="Times New Roman" w:hAnsi="Times New Roman" w:eastAsia="SimSun"/>
          <w:i/>
        </w:rPr>
        <w:t>,</w:t>
      </w:r>
      <w:r>
        <w:rPr>
          <w:rFonts w:ascii="Times New Roman" w:hAnsi="Times New Roman" w:eastAsia="SimSun"/>
          <w:i/>
        </w:rPr>
        <w:t>9</w:t>
      </w:r>
      <w:r>
        <w:rPr>
          <w:rFonts w:ascii="Times New Roman" w:hAnsi="Times New Roman" w:eastAsia="SimSun"/>
          <w:i/>
        </w:rPr>
        <w:t>2</w:t>
      </w:r>
      <w:r>
        <w:rPr>
          <w:rFonts w:ascii="Times New Roman" w:hAnsi="Times New Roman" w:eastAsia="SimSun"/>
          <w:i/>
        </w:rPr>
        <w:t>0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个</w:t>
      </w:r>
      <w:r>
        <w:rPr>
          <w:rFonts w:ascii="Times New Roman" w:hAnsi="Times New Roman" w:eastAsia="SimSun"/>
          <w:i/>
        </w:rPr>
        <w:t>梯</w:t>
      </w:r>
      <w:r>
        <w:rPr>
          <w:rFonts w:ascii="Times New Roman" w:hAnsi="Times New Roman" w:eastAsia="SimSun"/>
          <w:i/>
        </w:rPr>
        <w:t>度</w:t>
      </w:r>
      <w:r>
        <w:rPr>
          <w:rFonts w:ascii="Times New Roman" w:hAnsi="Times New Roman" w:eastAsia="SimSun"/>
          <w:i/>
        </w:rPr>
        <w:t>及</w:t>
      </w:r>
      <w:r>
        <w:rPr>
          <w:rFonts w:ascii="Times New Roman" w:hAnsi="Times New Roman" w:eastAsia="SimSun"/>
          <w:i/>
        </w:rPr>
        <w:t>同</w:t>
      </w:r>
      <w:r>
        <w:rPr>
          <w:rFonts w:ascii="Times New Roman" w:hAnsi="Times New Roman" w:eastAsia="SimSun"/>
          <w:i/>
        </w:rPr>
        <w:t>数</w:t>
      </w:r>
      <w:r>
        <w:rPr>
          <w:rFonts w:ascii="Times New Roman" w:hAnsi="Times New Roman" w:eastAsia="SimSun"/>
          <w:i/>
        </w:rPr>
        <w:t>量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更</w:t>
      </w:r>
      <w:r>
        <w:rPr>
          <w:rFonts w:ascii="Times New Roman" w:hAnsi="Times New Roman" w:eastAsia="SimSun"/>
          <w:i/>
        </w:rPr>
        <w:t>新</w:t>
      </w:r>
      <w:r>
        <w:rPr>
          <w:rFonts w:ascii="Times New Roman" w:hAnsi="Times New Roman" w:eastAsia="SimSun"/>
          <w:i/>
        </w:rPr>
        <w:t>后</w:t>
      </w:r>
      <w:r>
        <w:rPr>
          <w:rFonts w:ascii="Times New Roman" w:hAnsi="Times New Roman" w:eastAsia="SimSun"/>
          <w:i/>
        </w:rPr>
        <w:t>参</w:t>
      </w:r>
      <w:r>
        <w:rPr>
          <w:rFonts w:ascii="Times New Roman" w:hAnsi="Times New Roman" w:eastAsia="SimSun"/>
          <w:i/>
        </w:rPr>
        <w:t>数</w:t>
      </w:r>
      <w:r>
        <w:rPr>
          <w:rFonts w:ascii="Times New Roman" w:hAnsi="Times New Roman" w:eastAsia="SimSun"/>
          <w:i/>
        </w:rPr>
        <w:t>逐</w:t>
      </w:r>
      <w:r>
        <w:rPr>
          <w:rFonts w:ascii="Times New Roman" w:hAnsi="Times New Roman" w:eastAsia="SimSun"/>
          <w:i/>
        </w:rPr>
        <w:t>元</w:t>
      </w:r>
      <w:r>
        <w:rPr>
          <w:rFonts w:ascii="Times New Roman" w:hAnsi="Times New Roman" w:eastAsia="SimSun"/>
          <w:i/>
        </w:rPr>
        <w:t>素</w:t>
      </w:r>
      <w:r>
        <w:rPr>
          <w:rFonts w:ascii="Times New Roman" w:hAnsi="Times New Roman" w:eastAsia="SimSun"/>
          <w:i/>
        </w:rPr>
        <w:t>精</w:t>
      </w:r>
      <w:r>
        <w:rPr>
          <w:rFonts w:ascii="Times New Roman" w:hAnsi="Times New Roman" w:eastAsia="SimSun"/>
          <w:i/>
        </w:rPr>
        <w:t>确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致</w:t>
      </w:r>
      <w:r>
        <w:rPr>
          <w:rFonts w:ascii="Times New Roman" w:hAnsi="Times New Roman" w:eastAsia="SimSun"/>
          <w:i/>
        </w:rPr>
        <w:t>。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我</w:t>
      </w:r>
      <w:r>
        <w:rPr>
          <w:rFonts w:ascii="Times New Roman" w:hAnsi="Times New Roman" w:eastAsia="SimSun"/>
          <w:i/>
        </w:rPr>
        <w:t>们</w:t>
      </w:r>
      <w:r>
        <w:rPr>
          <w:rFonts w:ascii="Times New Roman" w:hAnsi="Times New Roman" w:eastAsia="SimSun"/>
          <w:i/>
        </w:rPr>
        <w:t>把</w:t>
      </w:r>
      <w:r>
        <w:rPr>
          <w:rFonts w:ascii="Times New Roman" w:hAnsi="Times New Roman" w:eastAsia="SimSun"/>
          <w:i/>
        </w:rPr>
        <w:t>这</w:t>
      </w:r>
      <w:r>
        <w:rPr>
          <w:rFonts w:ascii="Times New Roman" w:hAnsi="Times New Roman" w:eastAsia="SimSun"/>
          <w:i/>
        </w:rPr>
        <w:t>些</w:t>
      </w:r>
      <w:r>
        <w:rPr>
          <w:rFonts w:ascii="Times New Roman" w:hAnsi="Times New Roman" w:eastAsia="SimSun"/>
          <w:i/>
        </w:rPr>
        <w:t>作</w:t>
      </w:r>
      <w:r>
        <w:rPr>
          <w:rFonts w:ascii="Times New Roman" w:hAnsi="Times New Roman" w:eastAsia="SimSun"/>
          <w:i/>
        </w:rPr>
        <w:t>为</w:t>
      </w:r>
      <w:r>
        <w:rPr>
          <w:rFonts w:ascii="Times New Roman" w:hAnsi="Times New Roman" w:eastAsia="SimSun"/>
          <w:i/>
        </w:rPr>
        <w:t>「</w:t>
      </w:r>
      <w:r>
        <w:rPr>
          <w:rFonts w:ascii="Times New Roman" w:hAnsi="Times New Roman" w:eastAsia="SimSun"/>
          <w:i/>
        </w:rPr>
        <w:t>描</w:t>
      </w:r>
      <w:r>
        <w:rPr>
          <w:rFonts w:ascii="Times New Roman" w:hAnsi="Times New Roman" w:eastAsia="SimSun"/>
          <w:i/>
        </w:rPr>
        <w:t>述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转</w:t>
      </w:r>
      <w:r>
        <w:rPr>
          <w:rFonts w:ascii="Times New Roman" w:hAnsi="Times New Roman" w:eastAsia="SimSun"/>
          <w:i/>
        </w:rPr>
        <w:t>换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加</w:t>
      </w:r>
      <w:r>
        <w:rPr>
          <w:rFonts w:ascii="Times New Roman" w:hAnsi="Times New Roman" w:eastAsia="SimSun"/>
          <w:i/>
        </w:rPr>
        <w:t>载</w:t>
      </w:r>
      <w:r>
        <w:rPr>
          <w:rFonts w:ascii="Times New Roman" w:hAnsi="Times New Roman" w:eastAsia="SimSun"/>
          <w:i/>
        </w:rPr>
        <w:t>是</w:t>
      </w:r>
      <w:r>
        <w:rPr>
          <w:rFonts w:ascii="Times New Roman" w:hAnsi="Times New Roman" w:eastAsia="SimSun"/>
          <w:i/>
        </w:rPr>
        <w:t>忠</w:t>
      </w:r>
      <w:r>
        <w:rPr>
          <w:rFonts w:ascii="Times New Roman" w:hAnsi="Times New Roman" w:eastAsia="SimSun"/>
          <w:i/>
        </w:rPr>
        <w:t>实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」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证</w:t>
      </w:r>
      <w:r>
        <w:rPr>
          <w:rFonts w:ascii="Times New Roman" w:hAnsi="Times New Roman" w:eastAsia="SimSun"/>
          <w:i/>
        </w:rPr>
        <w:t>据</w:t>
      </w:r>
      <w:r>
        <w:rPr>
          <w:rFonts w:ascii="Times New Roman" w:hAnsi="Times New Roman" w:eastAsia="SimSun"/>
          <w:i/>
        </w:rPr>
        <w:t>；</w:t>
      </w:r>
      <w:r>
        <w:rPr>
          <w:rFonts w:ascii="Times New Roman" w:hAnsi="Times New Roman" w:eastAsia="SimSun"/>
          <w:i/>
        </w:rPr>
        <w:t>由</w:t>
      </w:r>
      <w:r>
        <w:rPr>
          <w:rFonts w:ascii="Times New Roman" w:hAnsi="Times New Roman" w:eastAsia="SimSun"/>
          <w:i/>
        </w:rPr>
        <w:t>于</w:t>
      </w:r>
      <w:r>
        <w:rPr>
          <w:rFonts w:ascii="Times New Roman" w:hAnsi="Times New Roman" w:eastAsia="SimSun"/>
          <w:i/>
        </w:rPr>
        <w:t>实</w:t>
      </w:r>
      <w:r>
        <w:rPr>
          <w:rFonts w:ascii="Times New Roman" w:hAnsi="Times New Roman" w:eastAsia="SimSun"/>
          <w:i/>
        </w:rPr>
        <w:t>验</w:t>
      </w:r>
      <w:r>
        <w:rPr>
          <w:rFonts w:ascii="Times New Roman" w:hAnsi="Times New Roman" w:eastAsia="SimSun"/>
          <w:i/>
        </w:rPr>
        <w:t>复</w:t>
      </w:r>
      <w:r>
        <w:rPr>
          <w:rFonts w:ascii="Times New Roman" w:hAnsi="Times New Roman" w:eastAsia="SimSun"/>
          <w:i/>
        </w:rPr>
        <w:t>用</w:t>
      </w:r>
      <w:r>
        <w:rPr>
          <w:rFonts w:ascii="Times New Roman" w:hAnsi="Times New Roman" w:eastAsia="SimSun"/>
          <w:i/>
        </w:rPr>
        <w:t>参</w:t>
      </w:r>
      <w:r>
        <w:rPr>
          <w:rFonts w:ascii="Times New Roman" w:hAnsi="Times New Roman" w:eastAsia="SimSun"/>
          <w:i/>
        </w:rPr>
        <w:t>考</w:t>
      </w:r>
      <w:r>
        <w:rPr>
          <w:rFonts w:ascii="Times New Roman" w:hAnsi="Times New Roman" w:eastAsia="SimSun"/>
          <w:i/>
        </w:rPr>
        <w:t>实</w:t>
      </w:r>
      <w:r>
        <w:rPr>
          <w:rFonts w:ascii="Times New Roman" w:hAnsi="Times New Roman" w:eastAsia="SimSun"/>
          <w:i/>
        </w:rPr>
        <w:t>现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算</w:t>
      </w:r>
      <w:r>
        <w:rPr>
          <w:rFonts w:ascii="Times New Roman" w:hAnsi="Times New Roman" w:eastAsia="SimSun"/>
          <w:i/>
        </w:rPr>
        <w:t>子</w:t>
      </w:r>
      <w:r>
        <w:rPr>
          <w:rFonts w:ascii="Times New Roman" w:hAnsi="Times New Roman" w:eastAsia="SimSun"/>
          <w:i/>
        </w:rPr>
        <w:t>，</w:t>
      </w:r>
      <w:r>
        <w:rPr>
          <w:rFonts w:ascii="Times New Roman" w:hAnsi="Times New Roman" w:eastAsia="SimSun"/>
          <w:i/>
        </w:rPr>
        <w:t>它</w:t>
      </w:r>
      <w:r>
        <w:rPr>
          <w:rFonts w:ascii="Times New Roman" w:hAnsi="Times New Roman" w:eastAsia="SimSun"/>
          <w:i/>
        </w:rPr>
        <w:t>们</w:t>
      </w:r>
      <w:r>
        <w:rPr>
          <w:rFonts w:ascii="Times New Roman" w:hAnsi="Times New Roman" w:eastAsia="SimSun"/>
          <w:i/>
        </w:rPr>
        <w:t>对</w:t>
      </w:r>
      <w:r>
        <w:rPr>
          <w:rFonts w:ascii="Times New Roman" w:hAnsi="Times New Roman" w:eastAsia="SimSun"/>
          <w:i/>
        </w:rPr>
        <w:t>内</w:t>
      </w:r>
      <w:r>
        <w:rPr>
          <w:rFonts w:ascii="Times New Roman" w:hAnsi="Times New Roman" w:eastAsia="SimSun"/>
          <w:i/>
        </w:rPr>
        <w:t>核</w:t>
      </w:r>
      <w:r>
        <w:rPr>
          <w:rFonts w:ascii="Times New Roman" w:hAnsi="Times New Roman" w:eastAsia="SimSun"/>
          <w:i/>
        </w:rPr>
        <w:t>正</w:t>
      </w:r>
      <w:r>
        <w:rPr>
          <w:rFonts w:ascii="Times New Roman" w:hAnsi="Times New Roman" w:eastAsia="SimSun"/>
          <w:i/>
        </w:rPr>
        <w:t>确</w:t>
      </w:r>
      <w:r>
        <w:rPr>
          <w:rFonts w:ascii="Times New Roman" w:hAnsi="Times New Roman" w:eastAsia="SimSun"/>
          <w:i/>
        </w:rPr>
        <w:t>性</w:t>
      </w:r>
      <w:r>
        <w:rPr>
          <w:rFonts w:ascii="Times New Roman" w:hAnsi="Times New Roman" w:eastAsia="SimSun"/>
          <w:i/>
        </w:rPr>
        <w:t>与</w:t>
      </w:r>
      <w:r>
        <w:rPr>
          <w:rFonts w:ascii="Times New Roman" w:hAnsi="Times New Roman" w:eastAsia="SimSun"/>
          <w:i/>
        </w:rPr>
        <w:t>速</w:t>
      </w:r>
      <w:r>
        <w:rPr>
          <w:rFonts w:ascii="Times New Roman" w:hAnsi="Times New Roman" w:eastAsia="SimSun"/>
          <w:i/>
        </w:rPr>
        <w:t>度</w:t>
      </w:r>
      <w:r>
        <w:rPr>
          <w:rFonts w:ascii="Times New Roman" w:hAnsi="Times New Roman" w:eastAsia="SimSun"/>
          <w:i/>
        </w:rPr>
        <w:t>不</w:t>
      </w:r>
      <w:r>
        <w:rPr>
          <w:rFonts w:ascii="Times New Roman" w:hAnsi="Times New Roman" w:eastAsia="SimSun"/>
          <w:i/>
        </w:rPr>
        <w:t>置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词</w:t>
      </w:r>
      <w:r>
        <w:rPr>
          <w:rFonts w:ascii="Times New Roman" w:hAnsi="Times New Roman" w:eastAsia="SimSun"/>
          <w:i/>
        </w:rPr>
        <w:t>。</w:t>
      </w:r>
      <w:r>
        <w:rPr>
          <w:rFonts w:ascii="Times New Roman" w:hAnsi="Times New Roman" w:eastAsia="SimSun"/>
          <w:i/>
        </w:rPr>
        <w:t>本</w:t>
      </w:r>
      <w:r>
        <w:rPr>
          <w:rFonts w:ascii="Times New Roman" w:hAnsi="Times New Roman" w:eastAsia="SimSun"/>
          <w:i/>
        </w:rPr>
        <w:t>文</w:t>
      </w:r>
      <w:r>
        <w:rPr>
          <w:rFonts w:ascii="Times New Roman" w:hAnsi="Times New Roman" w:eastAsia="SimSun"/>
          <w:i/>
        </w:rPr>
        <w:t>给</w:t>
      </w:r>
      <w:r>
        <w:rPr>
          <w:rFonts w:ascii="Times New Roman" w:hAnsi="Times New Roman" w:eastAsia="SimSun"/>
          <w:i/>
        </w:rPr>
        <w:t>出</w:t>
      </w:r>
      <w:r>
        <w:rPr>
          <w:rFonts w:ascii="Times New Roman" w:hAnsi="Times New Roman" w:eastAsia="SimSun"/>
          <w:i/>
        </w:rPr>
        <w:t>语</w:t>
      </w:r>
      <w:r>
        <w:rPr>
          <w:rFonts w:ascii="Times New Roman" w:hAnsi="Times New Roman" w:eastAsia="SimSun"/>
          <w:i/>
        </w:rPr>
        <w:t>言</w:t>
      </w:r>
      <w:r>
        <w:rPr>
          <w:rFonts w:ascii="Times New Roman" w:hAnsi="Times New Roman" w:eastAsia="SimSun"/>
          <w:i/>
        </w:rPr>
        <w:t>设</w:t>
      </w:r>
      <w:r>
        <w:rPr>
          <w:rFonts w:ascii="Times New Roman" w:hAnsi="Times New Roman" w:eastAsia="SimSun"/>
          <w:i/>
        </w:rPr>
        <w:t>计</w:t>
      </w:r>
      <w:r>
        <w:rPr>
          <w:rFonts w:ascii="Times New Roman" w:hAnsi="Times New Roman" w:eastAsia="SimSun"/>
          <w:i/>
        </w:rPr>
        <w:t>、</w:t>
      </w:r>
      <w:r>
        <w:rPr>
          <w:rFonts w:ascii="Times New Roman" w:hAnsi="Times New Roman" w:eastAsia="SimSun"/>
          <w:i/>
        </w:rPr>
        <w:t>检</w:t>
      </w:r>
      <w:r>
        <w:rPr>
          <w:rFonts w:ascii="Times New Roman" w:hAnsi="Times New Roman" w:eastAsia="SimSun"/>
          <w:i/>
        </w:rPr>
        <w:t>查</w:t>
      </w:r>
      <w:r>
        <w:rPr>
          <w:rFonts w:ascii="Times New Roman" w:hAnsi="Times New Roman" w:eastAsia="SimSun"/>
          <w:i/>
        </w:rPr>
        <w:t>方</w:t>
      </w:r>
      <w:r>
        <w:rPr>
          <w:rFonts w:ascii="Times New Roman" w:hAnsi="Times New Roman" w:eastAsia="SimSun"/>
          <w:i/>
        </w:rPr>
        <w:t>法</w:t>
      </w:r>
      <w:r>
        <w:rPr>
          <w:rFonts w:ascii="Times New Roman" w:hAnsi="Times New Roman" w:eastAsia="SimSun"/>
          <w:i/>
        </w:rPr>
        <w:t>学</w:t>
      </w:r>
      <w:r>
        <w:rPr>
          <w:rFonts w:ascii="Times New Roman" w:hAnsi="Times New Roman" w:eastAsia="SimSun"/>
          <w:i/>
        </w:rPr>
        <w:t>，</w:t>
      </w:r>
      <w:r>
        <w:rPr>
          <w:rFonts w:ascii="Times New Roman" w:hAnsi="Times New Roman" w:eastAsia="SimSun"/>
          <w:i/>
        </w:rPr>
        <w:t>以</w:t>
      </w:r>
      <w:r>
        <w:rPr>
          <w:rFonts w:ascii="Times New Roman" w:hAnsi="Times New Roman" w:eastAsia="SimSun"/>
          <w:i/>
        </w:rPr>
        <w:t>及</w:t>
      </w:r>
      <w:r>
        <w:rPr>
          <w:rFonts w:ascii="Times New Roman" w:hAnsi="Times New Roman" w:eastAsia="SimSun"/>
          <w:i/>
        </w:rPr>
        <w:t xml:space="preserve"> </w:t>
      </w:r>
      <w:r>
        <w:rPr>
          <w:rFonts w:ascii="Times New Roman" w:hAnsi="Times New Roman" w:eastAsia="SimSun"/>
          <w:i/>
        </w:rPr>
        <w:t>塑</w:t>
      </w:r>
      <w:r>
        <w:rPr>
          <w:rFonts w:ascii="Times New Roman" w:hAnsi="Times New Roman" w:eastAsia="SimSun"/>
          <w:i/>
        </w:rPr>
        <w:t>造</w:t>
      </w:r>
      <w:r>
        <w:rPr>
          <w:rFonts w:ascii="Times New Roman" w:hAnsi="Times New Roman" w:eastAsia="SimSun"/>
          <w:i/>
        </w:rPr>
        <w:t>了</w:t>
      </w:r>
      <w:r>
        <w:rPr>
          <w:rFonts w:ascii="Times New Roman" w:hAnsi="Times New Roman" w:eastAsia="SimSun"/>
          <w:i/>
        </w:rPr>
        <w:t>这</w:t>
      </w:r>
      <w:r>
        <w:rPr>
          <w:rFonts w:ascii="Times New Roman" w:hAnsi="Times New Roman" w:eastAsia="SimSun"/>
          <w:i/>
        </w:rPr>
        <w:t>两</w:t>
      </w:r>
      <w:r>
        <w:rPr>
          <w:rFonts w:ascii="Times New Roman" w:hAnsi="Times New Roman" w:eastAsia="SimSun"/>
          <w:i/>
        </w:rPr>
        <w:t>者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批</w:t>
      </w:r>
      <w:r>
        <w:rPr>
          <w:rFonts w:ascii="Times New Roman" w:hAnsi="Times New Roman" w:eastAsia="SimSun"/>
          <w:i/>
        </w:rPr>
        <w:t>失</w:t>
      </w:r>
      <w:r>
        <w:rPr>
          <w:rFonts w:ascii="Times New Roman" w:hAnsi="Times New Roman" w:eastAsia="SimSun"/>
          <w:i/>
        </w:rPr>
        <w:t>败</w:t>
      </w:r>
      <w:r>
        <w:rPr>
          <w:rFonts w:ascii="Times New Roman" w:hAnsi="Times New Roman" w:eastAsia="SimSun"/>
          <w:i/>
        </w:rPr>
        <w:t>案</w:t>
      </w:r>
      <w:r>
        <w:rPr>
          <w:rFonts w:ascii="Times New Roman" w:hAnsi="Times New Roman" w:eastAsia="SimSun"/>
          <w:i/>
        </w:rPr>
        <w:t>例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—</w:t>
      </w:r>
      <w:r>
        <w:rPr>
          <w:rFonts w:ascii="Times New Roman" w:hAnsi="Times New Roman" w:eastAsia="SimSun"/>
          <w:i/>
        </w:rPr>
        <w:t>其</w:t>
      </w:r>
      <w:r>
        <w:rPr>
          <w:rFonts w:ascii="Times New Roman" w:hAnsi="Times New Roman" w:eastAsia="SimSun"/>
          <w:i/>
        </w:rPr>
        <w:t>中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个</w:t>
      </w:r>
      <w:r>
        <w:rPr>
          <w:rFonts w:ascii="Times New Roman" w:hAnsi="Times New Roman" w:eastAsia="SimSun"/>
          <w:i/>
        </w:rPr>
        <w:t>是</w:t>
      </w:r>
      <w:r>
        <w:rPr>
          <w:rFonts w:ascii="Times New Roman" w:hAnsi="Times New Roman" w:eastAsia="SimSun"/>
          <w:i/>
        </w:rPr>
        <w:t>「</w:t>
      </w:r>
      <w:r>
        <w:rPr>
          <w:rFonts w:ascii="Times New Roman" w:hAnsi="Times New Roman" w:eastAsia="SimSun"/>
          <w:i/>
        </w:rPr>
        <w:t>一</w:t>
      </w:r>
      <w:r>
        <w:rPr>
          <w:rFonts w:ascii="Times New Roman" w:hAnsi="Times New Roman" w:eastAsia="SimSun"/>
          <w:i/>
        </w:rPr>
        <w:t>份</w:t>
      </w:r>
      <w:r>
        <w:rPr>
          <w:rFonts w:ascii="Times New Roman" w:hAnsi="Times New Roman" w:eastAsia="SimSun"/>
          <w:i/>
        </w:rPr>
        <w:t>错</w:t>
      </w:r>
      <w:r>
        <w:rPr>
          <w:rFonts w:ascii="Times New Roman" w:hAnsi="Times New Roman" w:eastAsia="SimSun"/>
          <w:i/>
        </w:rPr>
        <w:t>误</w:t>
      </w:r>
      <w:r>
        <w:rPr>
          <w:rFonts w:ascii="Times New Roman" w:hAnsi="Times New Roman" w:eastAsia="SimSun"/>
          <w:i/>
        </w:rPr>
        <w:t>的</w:t>
      </w:r>
      <w:r>
        <w:rPr>
          <w:rFonts w:ascii="Times New Roman" w:hAnsi="Times New Roman" w:eastAsia="SimSun"/>
          <w:i/>
        </w:rPr>
        <w:t>描</w:t>
      </w:r>
      <w:r>
        <w:rPr>
          <w:rFonts w:ascii="Times New Roman" w:hAnsi="Times New Roman" w:eastAsia="SimSun"/>
          <w:i/>
        </w:rPr>
        <w:t>述</w:t>
      </w:r>
      <w:r>
        <w:rPr>
          <w:rFonts w:ascii="Times New Roman" w:hAnsi="Times New Roman" w:eastAsia="SimSun"/>
          <w:i/>
        </w:rPr>
        <w:t>通</w:t>
      </w:r>
      <w:r>
        <w:rPr>
          <w:rFonts w:ascii="Times New Roman" w:hAnsi="Times New Roman" w:eastAsia="SimSun"/>
          <w:i/>
        </w:rPr>
        <w:t>过</w:t>
      </w:r>
      <w:r>
        <w:rPr>
          <w:rFonts w:ascii="Times New Roman" w:hAnsi="Times New Roman" w:eastAsia="SimSun"/>
          <w:i/>
        </w:rPr>
        <w:t>了</w:t>
      </w:r>
      <w:r>
        <w:rPr>
          <w:rFonts w:ascii="Times New Roman" w:hAnsi="Times New Roman" w:eastAsia="SimSun"/>
          <w:i/>
        </w:rPr>
        <w:t>全</w:t>
      </w:r>
      <w:r>
        <w:rPr>
          <w:rFonts w:ascii="Times New Roman" w:hAnsi="Times New Roman" w:eastAsia="SimSun"/>
          <w:i/>
        </w:rPr>
        <w:t>部</w:t>
      </w:r>
      <w:r>
        <w:rPr>
          <w:rFonts w:ascii="Times New Roman" w:hAnsi="Times New Roman" w:eastAsia="SimSun"/>
          <w:i/>
        </w:rPr>
        <w:t>检</w:t>
      </w:r>
      <w:r>
        <w:rPr>
          <w:rFonts w:ascii="Times New Roman" w:hAnsi="Times New Roman" w:eastAsia="SimSun"/>
          <w:i/>
        </w:rPr>
        <w:t>查</w:t>
      </w:r>
      <w:r>
        <w:rPr>
          <w:rFonts w:ascii="Times New Roman" w:hAnsi="Times New Roman" w:eastAsia="SimSun"/>
          <w:i/>
        </w:rPr>
        <w:t>」</w:t>
      </w:r>
      <w:r>
        <w:rPr>
          <w:rFonts w:ascii="Times New Roman" w:hAnsi="Times New Roman" w:eastAsia="SimSun"/>
          <w:i/>
        </w:rPr>
        <w:t>。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1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引</w:t>
      </w:r>
      <w:r>
        <w:rPr>
          <w:rFonts w:ascii="Times New Roman" w:hAnsi="Times New Roman" w:eastAsia="SimSun"/>
          <w:b/>
          <w:sz w:val="28"/>
        </w:rPr>
        <w:t>言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次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代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际</w:t>
      </w:r>
      <w:r>
        <w:rPr>
          <w:rFonts w:ascii="Times New Roman" w:hAnsi="Times New Roman" w:eastAsia="SimSun"/>
        </w:rPr>
        <w:t>交</w:t>
      </w:r>
      <w:r>
        <w:rPr>
          <w:rFonts w:ascii="Times New Roman" w:hAnsi="Times New Roman" w:eastAsia="SimSun"/>
        </w:rPr>
        <w:t>付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若</w:t>
      </w:r>
      <w:r>
        <w:rPr>
          <w:rFonts w:ascii="Times New Roman" w:hAnsi="Times New Roman" w:eastAsia="SimSun"/>
        </w:rPr>
        <w:t>干</w:t>
      </w:r>
      <w:r>
        <w:rPr>
          <w:rFonts w:ascii="Times New Roman" w:hAnsi="Times New Roman" w:eastAsia="SimSun"/>
        </w:rPr>
        <w:t>互</w:t>
      </w:r>
      <w:r>
        <w:rPr>
          <w:rFonts w:ascii="Times New Roman" w:hAnsi="Times New Roman" w:eastAsia="SimSun"/>
        </w:rPr>
        <w:t>相</w:t>
      </w:r>
      <w:r>
        <w:rPr>
          <w:rFonts w:ascii="Times New Roman" w:hAnsi="Times New Roman" w:eastAsia="SimSun"/>
        </w:rPr>
        <w:t>冗</w:t>
      </w:r>
      <w:r>
        <w:rPr>
          <w:rFonts w:ascii="Times New Roman" w:hAnsi="Times New Roman" w:eastAsia="SimSun"/>
        </w:rPr>
        <w:t>余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体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份</w:t>
      </w:r>
      <w:r>
        <w:rPr>
          <w:rFonts w:ascii="Times New Roman" w:hAnsi="Times New Roman" w:eastAsia="SimSun"/>
        </w:rPr>
        <w:t>几</w:t>
      </w:r>
      <w:r>
        <w:rPr>
          <w:rFonts w:ascii="Times New Roman" w:hAnsi="Times New Roman" w:eastAsia="SimSun"/>
        </w:rPr>
        <w:t>十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超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c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j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名</w:t>
      </w:r>
      <w:r>
        <w:rPr>
          <w:rFonts w:ascii="Times New Roman" w:hAnsi="Times New Roman" w:eastAsia="SimSun"/>
        </w:rPr>
        <w:t>隐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编</w:t>
      </w:r>
      <w:r>
        <w:rPr>
          <w:rFonts w:ascii="Times New Roman" w:hAnsi="Times New Roman" w:eastAsia="SimSun"/>
        </w:rPr>
        <w:t>码</w:t>
      </w:r>
      <w:r>
        <w:rPr>
          <w:rFonts w:ascii="Times New Roman" w:hAnsi="Times New Roman" w:eastAsia="SimSun"/>
        </w:rPr>
        <w:t>架</w:t>
      </w:r>
      <w:r>
        <w:rPr>
          <w:rFonts w:ascii="Times New Roman" w:hAnsi="Times New Roman" w:eastAsia="SimSun"/>
        </w:rPr>
        <w:t>构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件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多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些</w:t>
      </w:r>
      <w:r>
        <w:rPr>
          <w:rFonts w:ascii="Times New Roman" w:hAnsi="Times New Roman" w:eastAsia="SimSun"/>
        </w:rPr>
        <w:t>名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映</w:t>
      </w:r>
      <w:r>
        <w:rPr>
          <w:rFonts w:ascii="Times New Roman" w:hAnsi="Times New Roman" w:eastAsia="SimSun"/>
        </w:rPr>
        <w:t>射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某</w:t>
      </w:r>
      <w:r>
        <w:rPr>
          <w:rFonts w:ascii="Times New Roman" w:hAnsi="Times New Roman" w:eastAsia="SimSun"/>
        </w:rPr>
        <w:t>运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约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转</w:t>
      </w:r>
      <w:r>
        <w:rPr>
          <w:rFonts w:ascii="Times New Roman" w:hAnsi="Times New Roman" w:eastAsia="SimSun"/>
        </w:rPr>
        <w:t>换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际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什</w:t>
      </w:r>
      <w:r>
        <w:rPr>
          <w:rFonts w:ascii="Times New Roman" w:hAnsi="Times New Roman" w:eastAsia="SimSun"/>
        </w:rPr>
        <w:t>么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及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份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散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说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作</w:t>
      </w:r>
      <w:r>
        <w:rPr>
          <w:rFonts w:ascii="Times New Roman" w:hAnsi="Times New Roman" w:eastAsia="SimSun"/>
        </w:rPr>
        <w:t>者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认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造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什</w:t>
      </w:r>
      <w:r>
        <w:rPr>
          <w:rFonts w:ascii="Times New Roman" w:hAnsi="Times New Roman" w:eastAsia="SimSun"/>
        </w:rPr>
        <w:t>么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或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卡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每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体</w:t>
      </w:r>
      <w:r>
        <w:rPr>
          <w:rFonts w:ascii="Times New Roman" w:hAnsi="Times New Roman" w:eastAsia="SimSun"/>
        </w:rPr>
        <w:t>都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象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局</w:t>
      </w:r>
      <w:r>
        <w:rPr>
          <w:rFonts w:ascii="Times New Roman" w:hAnsi="Times New Roman" w:eastAsia="SimSun"/>
        </w:rPr>
        <w:t>部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没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任</w:t>
      </w:r>
      <w:r>
        <w:rPr>
          <w:rFonts w:ascii="Times New Roman" w:hAnsi="Times New Roman" w:eastAsia="SimSun"/>
        </w:rPr>
        <w:t>何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其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体</w:t>
      </w:r>
      <w:r>
        <w:rPr>
          <w:rFonts w:ascii="Times New Roman" w:hAnsi="Times New Roman" w:eastAsia="SimSun"/>
        </w:rPr>
        <w:t>具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威</w:t>
      </w:r>
      <w:r>
        <w:rPr>
          <w:rFonts w:ascii="Times New Roman" w:hAnsi="Times New Roman" w:eastAsia="SimSun"/>
        </w:rPr>
        <w:t>性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种</w:t>
      </w:r>
      <w:r>
        <w:rPr>
          <w:rFonts w:ascii="Times New Roman" w:hAnsi="Times New Roman" w:eastAsia="SimSun"/>
        </w:rPr>
        <w:t>冗</w:t>
      </w:r>
      <w:r>
        <w:rPr>
          <w:rFonts w:ascii="Times New Roman" w:hAnsi="Times New Roman" w:eastAsia="SimSun"/>
        </w:rPr>
        <w:t>余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趣</w:t>
      </w:r>
      <w:r>
        <w:rPr>
          <w:rFonts w:ascii="Times New Roman" w:hAnsi="Times New Roman" w:eastAsia="SimSun"/>
        </w:rPr>
        <w:t>味</w:t>
      </w:r>
      <w:r>
        <w:rPr>
          <w:rFonts w:ascii="Times New Roman" w:hAnsi="Times New Roman" w:eastAsia="SimSun"/>
        </w:rPr>
        <w:t>问</w:t>
      </w:r>
      <w:r>
        <w:rPr>
          <w:rFonts w:ascii="Times New Roman" w:hAnsi="Times New Roman" w:eastAsia="SimSun"/>
        </w:rPr>
        <w:t>题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昂</w:t>
      </w:r>
      <w:r>
        <w:rPr>
          <w:rFonts w:ascii="Times New Roman" w:hAnsi="Times New Roman" w:eastAsia="SimSun"/>
        </w:rPr>
        <w:t>贵</w:t>
      </w:r>
      <w:r>
        <w:rPr>
          <w:rFonts w:ascii="Times New Roman" w:hAnsi="Times New Roman" w:eastAsia="SimSun"/>
        </w:rPr>
        <w:t>且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可</w:t>
      </w:r>
      <w:r>
        <w:rPr>
          <w:rFonts w:ascii="Times New Roman" w:hAnsi="Times New Roman" w:eastAsia="SimSun"/>
        </w:rPr>
        <w:t>见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错</w:t>
      </w:r>
      <w:r>
        <w:rPr>
          <w:rFonts w:ascii="Times New Roman" w:hAnsi="Times New Roman" w:eastAsia="SimSun"/>
        </w:rPr>
        <w:t>误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主</w:t>
      </w:r>
      <w:r>
        <w:rPr>
          <w:rFonts w:ascii="Times New Roman" w:hAnsi="Times New Roman" w:eastAsia="SimSun"/>
        </w:rPr>
        <w:t>要</w:t>
      </w:r>
      <w:r>
        <w:rPr>
          <w:rFonts w:ascii="Times New Roman" w:hAnsi="Times New Roman" w:eastAsia="SimSun"/>
        </w:rPr>
        <w:t>来</w:t>
      </w:r>
      <w:r>
        <w:rPr>
          <w:rFonts w:ascii="Times New Roman" w:hAnsi="Times New Roman" w:eastAsia="SimSun"/>
        </w:rPr>
        <w:t>源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投</w:t>
      </w:r>
      <w:r>
        <w:rPr>
          <w:rFonts w:ascii="Times New Roman" w:hAnsi="Times New Roman" w:eastAsia="SimSun"/>
        </w:rPr>
        <w:t>影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投</w:t>
      </w:r>
      <w:r>
        <w:rPr>
          <w:rFonts w:ascii="Times New Roman" w:hAnsi="Times New Roman" w:eastAsia="SimSun"/>
        </w:rPr>
        <w:t>影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标</w:t>
      </w:r>
      <w:r>
        <w:rPr>
          <w:rFonts w:ascii="Times New Roman" w:hAnsi="Times New Roman" w:eastAsia="SimSun"/>
        </w:rPr>
        <w:t>志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清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就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某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转</w:t>
      </w:r>
      <w:r>
        <w:rPr>
          <w:rFonts w:ascii="Times New Roman" w:hAnsi="Times New Roman" w:eastAsia="SimSun"/>
        </w:rPr>
        <w:t>换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>归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地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常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就</w:t>
      </w:r>
      <w:r>
        <w:rPr>
          <w:rFonts w:ascii="Times New Roman" w:hAnsi="Times New Roman" w:eastAsia="SimSun"/>
        </w:rPr>
        <w:t>会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致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享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头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>面</w:t>
      </w:r>
      <w:r>
        <w:rPr>
          <w:rFonts w:ascii="Times New Roman" w:hAnsi="Times New Roman" w:eastAsia="SimSun"/>
        </w:rPr>
        <w:t>上</w:t>
      </w:r>
      <w:r>
        <w:rPr>
          <w:rFonts w:ascii="Times New Roman" w:hAnsi="Times New Roman" w:eastAsia="SimSun"/>
        </w:rPr>
        <w:t>就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入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形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清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里</w:t>
      </w:r>
      <w:r>
        <w:rPr>
          <w:rFonts w:ascii="Times New Roman" w:hAnsi="Times New Roman" w:eastAsia="SimSun"/>
        </w:rPr>
        <w:t>完</w:t>
      </w:r>
      <w:r>
        <w:rPr>
          <w:rFonts w:ascii="Times New Roman" w:hAnsi="Times New Roman" w:eastAsia="SimSun"/>
        </w:rPr>
        <w:t>全</w:t>
      </w:r>
      <w:r>
        <w:rPr>
          <w:rFonts w:ascii="Times New Roman" w:hAnsi="Times New Roman" w:eastAsia="SimSun"/>
        </w:rPr>
        <w:t>看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来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视</w:t>
      </w:r>
      <w:r>
        <w:rPr>
          <w:rFonts w:ascii="Times New Roman" w:hAnsi="Times New Roman" w:eastAsia="SimSun"/>
        </w:rPr>
        <w:t>觉</w:t>
      </w:r>
      <w:r>
        <w:rPr>
          <w:rFonts w:ascii="Times New Roman" w:hAnsi="Times New Roman" w:eastAsia="SimSun"/>
        </w:rPr>
        <w:t>塔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多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预</w:t>
      </w:r>
      <w:r>
        <w:rPr>
          <w:rFonts w:ascii="Times New Roman" w:hAnsi="Times New Roman" w:eastAsia="SimSun"/>
        </w:rPr>
        <w:t>测</w:t>
      </w:r>
      <w:r>
        <w:rPr>
          <w:rFonts w:ascii="Times New Roman" w:hAnsi="Times New Roman" w:eastAsia="SimSun"/>
        </w:rPr>
        <w:t>头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滑</w:t>
      </w:r>
      <w:r>
        <w:rPr>
          <w:rFonts w:ascii="Times New Roman" w:hAnsi="Times New Roman" w:eastAsia="SimSun"/>
        </w:rPr>
        <w:t>窗</w:t>
      </w:r>
      <w:r>
        <w:rPr>
          <w:rFonts w:ascii="Times New Roman" w:hAnsi="Times New Roman" w:eastAsia="SimSun"/>
        </w:rPr>
        <w:t>排</w:t>
      </w:r>
      <w:r>
        <w:rPr>
          <w:rFonts w:ascii="Times New Roman" w:hAnsi="Times New Roman" w:eastAsia="SimSun"/>
        </w:rPr>
        <w:t>期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路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又</w:t>
      </w:r>
      <w:r>
        <w:rPr>
          <w:rFonts w:ascii="Times New Roman" w:hAnsi="Times New Roman" w:eastAsia="SimSun"/>
        </w:rPr>
        <w:t>各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带</w:t>
      </w:r>
      <w:r>
        <w:rPr>
          <w:rFonts w:ascii="Times New Roman" w:hAnsi="Times New Roman" w:eastAsia="SimSun"/>
        </w:rPr>
        <w:t>来</w:t>
      </w:r>
      <w:r>
        <w:rPr>
          <w:rFonts w:ascii="Times New Roman" w:hAnsi="Times New Roman" w:eastAsia="SimSun"/>
        </w:rPr>
        <w:t>新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体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体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旦</w:t>
      </w:r>
      <w:r>
        <w:rPr>
          <w:rFonts w:ascii="Times New Roman" w:hAnsi="Times New Roman" w:eastAsia="SimSun"/>
        </w:rPr>
        <w:t>分</w:t>
      </w:r>
      <w:r>
        <w:rPr>
          <w:rFonts w:ascii="Times New Roman" w:hAnsi="Times New Roman" w:eastAsia="SimSun"/>
        </w:rPr>
        <w:t>歧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并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会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人</w:t>
      </w:r>
      <w:r>
        <w:rPr>
          <w:rFonts w:ascii="Times New Roman" w:hAnsi="Times New Roman" w:eastAsia="SimSun"/>
        </w:rPr>
        <w:t>大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报</w:t>
      </w:r>
      <w:r>
        <w:rPr>
          <w:rFonts w:ascii="Times New Roman" w:hAnsi="Times New Roman" w:eastAsia="SimSun"/>
        </w:rPr>
        <w:t>错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跑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吐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像</w:t>
      </w:r>
      <w:r>
        <w:rPr>
          <w:rFonts w:ascii="Times New Roman" w:hAnsi="Times New Roman" w:eastAsia="SimSun"/>
        </w:rPr>
        <w:t>样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悄</w:t>
      </w:r>
      <w:r>
        <w:rPr>
          <w:rFonts w:ascii="Times New Roman" w:hAnsi="Times New Roman" w:eastAsia="SimSun"/>
        </w:rPr>
        <w:t>悄</w:t>
      </w:r>
      <w:r>
        <w:rPr>
          <w:rFonts w:ascii="Times New Roman" w:hAnsi="Times New Roman" w:eastAsia="SimSun"/>
        </w:rPr>
        <w:t>地</w:t>
      </w:r>
      <w:r>
        <w:rPr>
          <w:rFonts w:ascii="Times New Roman" w:hAnsi="Times New Roman" w:eastAsia="SimSun"/>
        </w:rPr>
        <w:t>错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立</w:t>
      </w:r>
      <w:r>
        <w:rPr>
          <w:rFonts w:ascii="Times New Roman" w:hAnsi="Times New Roman" w:eastAsia="SimSun"/>
        </w:rPr>
        <w:t>场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架</w:t>
      </w:r>
      <w:r>
        <w:rPr>
          <w:rFonts w:ascii="Times New Roman" w:hAnsi="Times New Roman" w:eastAsia="SimSun"/>
        </w:rPr>
        <w:t>构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身</w:t>
      </w:r>
      <w:r>
        <w:rPr>
          <w:rFonts w:ascii="Times New Roman" w:hAnsi="Times New Roman" w:eastAsia="SimSun"/>
        </w:rPr>
        <w:t>值</w:t>
      </w:r>
      <w:r>
        <w:rPr>
          <w:rFonts w:ascii="Times New Roman" w:hAnsi="Times New Roman" w:eastAsia="SimSun"/>
        </w:rPr>
        <w:t>得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份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小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可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语</w:t>
      </w:r>
      <w:r>
        <w:rPr>
          <w:rFonts w:ascii="Times New Roman" w:hAnsi="Times New Roman" w:eastAsia="SimSun"/>
        </w:rPr>
        <w:t>言</w:t>
      </w:r>
      <w:r>
        <w:rPr>
          <w:rFonts w:ascii="Times New Roman" w:hAnsi="Times New Roman" w:eastAsia="SimSun"/>
        </w:rPr>
        <w:t>（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件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超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排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制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享</w:t>
      </w:r>
      <w:r>
        <w:rPr>
          <w:rFonts w:ascii="Times New Roman" w:hAnsi="Times New Roman" w:eastAsia="SimSun"/>
        </w:rPr>
        <w:t>关</w:t>
      </w:r>
      <w:r>
        <w:rPr>
          <w:rFonts w:ascii="Times New Roman" w:hAnsi="Times New Roman" w:eastAsia="SimSun"/>
        </w:rPr>
        <w:t>系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编</w:t>
      </w:r>
      <w:r>
        <w:rPr>
          <w:rFonts w:ascii="Times New Roman" w:hAnsi="Times New Roman" w:eastAsia="SimSun"/>
        </w:rPr>
        <w:t>码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>案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导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则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编</w:t>
      </w:r>
      <w:r>
        <w:rPr>
          <w:rFonts w:ascii="Times New Roman" w:hAnsi="Times New Roman" w:eastAsia="SimSun"/>
        </w:rPr>
        <w:t>译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端</w:t>
      </w:r>
      <w:r>
        <w:rPr>
          <w:rFonts w:ascii="Times New Roman" w:hAnsi="Times New Roman" w:eastAsia="SimSun"/>
        </w:rPr>
        <w:t>无</w:t>
      </w:r>
      <w:r>
        <w:rPr>
          <w:rFonts w:ascii="Times New Roman" w:hAnsi="Times New Roman" w:eastAsia="SimSun"/>
        </w:rPr>
        <w:t>关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中</w:t>
      </w:r>
      <w:r>
        <w:rPr>
          <w:rFonts w:ascii="Times New Roman" w:hAnsi="Times New Roman" w:eastAsia="SimSun"/>
        </w:rPr>
        <w:t>间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示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by1-ir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其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法</w:t>
      </w:r>
      <w:r>
        <w:rPr>
          <w:rFonts w:ascii="Times New Roman" w:hAnsi="Times New Roman" w:eastAsia="SimSun"/>
        </w:rPr>
        <w:t>性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闭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子</w:t>
      </w:r>
      <w:r>
        <w:rPr>
          <w:rFonts w:ascii="Times New Roman" w:hAnsi="Times New Roman" w:eastAsia="SimSun"/>
        </w:rPr>
        <w:t>种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>集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逐</w:t>
      </w:r>
      <w:r>
        <w:rPr>
          <w:rFonts w:ascii="Times New Roman" w:hAnsi="Times New Roman" w:eastAsia="SimSun"/>
        </w:rPr>
        <w:t>种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>属</w:t>
      </w:r>
      <w:r>
        <w:rPr>
          <w:rFonts w:ascii="Times New Roman" w:hAnsi="Times New Roman" w:eastAsia="SimSun"/>
        </w:rPr>
        <w:t>性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义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随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流</w:t>
      </w:r>
      <w:r>
        <w:rPr>
          <w:rFonts w:ascii="Times New Roman" w:hAnsi="Times New Roman" w:eastAsia="SimSun"/>
        </w:rPr>
        <w:t>水</w:t>
      </w:r>
      <w:r>
        <w:rPr>
          <w:rFonts w:ascii="Times New Roman" w:hAnsi="Times New Roman" w:eastAsia="SimSun"/>
        </w:rPr>
        <w:t>线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  <w:i/>
        </w:rPr>
        <w:t>外</w:t>
      </w:r>
      <w:r>
        <w:rPr>
          <w:rFonts w:ascii="Times New Roman" w:hAnsi="Times New Roman" w:eastAsia="SimSun"/>
          <w:i/>
        </w:rPr>
        <w:t>部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物</w:t>
      </w:r>
      <w:r>
        <w:rPr>
          <w:rFonts w:ascii="Times New Roman" w:hAnsi="Times New Roman" w:eastAsia="SimSun"/>
        </w:rPr>
        <w:t>给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判</w:t>
      </w:r>
      <w:r>
        <w:rPr>
          <w:rFonts w:ascii="Times New Roman" w:hAnsi="Times New Roman" w:eastAsia="SimSun"/>
        </w:rPr>
        <w:t>卷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己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清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独</w:t>
      </w:r>
      <w:r>
        <w:rPr>
          <w:rFonts w:ascii="Times New Roman" w:hAnsi="Times New Roman" w:eastAsia="SimSun"/>
        </w:rPr>
        <w:t>立</w:t>
      </w:r>
      <w:r>
        <w:rPr>
          <w:rFonts w:ascii="Times New Roman" w:hAnsi="Times New Roman" w:eastAsia="SimSun"/>
        </w:rPr>
        <w:t>维</w:t>
      </w:r>
      <w:r>
        <w:rPr>
          <w:rFonts w:ascii="Times New Roman" w:hAnsi="Times New Roman" w:eastAsia="SimSun"/>
        </w:rPr>
        <w:t>护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三</w:t>
      </w:r>
      <w:r>
        <w:rPr>
          <w:rFonts w:ascii="Times New Roman" w:hAnsi="Times New Roman" w:eastAsia="SimSun"/>
        </w:rPr>
        <w:t>条</w:t>
      </w:r>
      <w:r>
        <w:rPr>
          <w:rFonts w:ascii="Times New Roman" w:hAnsi="Times New Roman" w:eastAsia="SimSun"/>
        </w:rPr>
        <w:t>设</w:t>
      </w:r>
      <w:r>
        <w:rPr>
          <w:rFonts w:ascii="Times New Roman" w:hAnsi="Times New Roman" w:eastAsia="SimSun"/>
        </w:rPr>
        <w:t>计</w:t>
      </w:r>
      <w:r>
        <w:rPr>
          <w:rFonts w:ascii="Times New Roman" w:hAnsi="Times New Roman" w:eastAsia="SimSun"/>
        </w:rPr>
        <w:t>承</w:t>
      </w:r>
      <w:r>
        <w:rPr>
          <w:rFonts w:ascii="Times New Roman" w:hAnsi="Times New Roman" w:eastAsia="SimSun"/>
        </w:rPr>
        <w:t>诺</w:t>
      </w:r>
      <w:r>
        <w:rPr>
          <w:rFonts w:ascii="Times New Roman" w:hAnsi="Times New Roman" w:eastAsia="SimSun"/>
        </w:rPr>
        <w:t>完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大</w:t>
      </w:r>
      <w:r>
        <w:rPr>
          <w:rFonts w:ascii="Times New Roman" w:hAnsi="Times New Roman" w:eastAsia="SimSun"/>
        </w:rPr>
        <w:t>部</w:t>
      </w:r>
      <w:r>
        <w:rPr>
          <w:rFonts w:ascii="Times New Roman" w:hAnsi="Times New Roman" w:eastAsia="SimSun"/>
        </w:rPr>
        <w:t>分</w:t>
      </w:r>
      <w:r>
        <w:rPr>
          <w:rFonts w:ascii="Times New Roman" w:hAnsi="Times New Roman" w:eastAsia="SimSun"/>
        </w:rPr>
        <w:t>工</w:t>
      </w:r>
      <w:r>
        <w:rPr>
          <w:rFonts w:ascii="Times New Roman" w:hAnsi="Times New Roman" w:eastAsia="SimSun"/>
        </w:rPr>
        <w:t>作</w:t>
      </w:r>
      <w:r>
        <w:rPr>
          <w:rFonts w:ascii="Times New Roman" w:hAnsi="Times New Roman" w:eastAsia="SimSun"/>
        </w:rPr>
        <w:t>：</w:t>
      </w:r>
    </w:p>
    <w:p>
      <w:pPr>
        <w:pStyle w:val="ListBullet"/>
        <w:jc w:val="both"/>
      </w:pPr>
      <w:r>
        <w:rPr>
          <w:rFonts w:ascii="Times New Roman" w:hAnsi="Times New Roman" w:eastAsia="SimSun"/>
          <w:b/>
        </w:rPr>
        <w:t>要</w:t>
      </w:r>
      <w:r>
        <w:rPr>
          <w:rFonts w:ascii="Times New Roman" w:hAnsi="Times New Roman" w:eastAsia="SimSun"/>
          <w:b/>
        </w:rPr>
        <w:t>么</w:t>
      </w:r>
      <w:r>
        <w:rPr>
          <w:rFonts w:ascii="Times New Roman" w:hAnsi="Times New Roman" w:eastAsia="SimSun"/>
          <w:b/>
        </w:rPr>
        <w:t>实</w:t>
      </w:r>
      <w:r>
        <w:rPr>
          <w:rFonts w:ascii="Times New Roman" w:hAnsi="Times New Roman" w:eastAsia="SimSun"/>
          <w:b/>
        </w:rPr>
        <w:t>现</w:t>
      </w:r>
      <w:r>
        <w:rPr>
          <w:rFonts w:ascii="Times New Roman" w:hAnsi="Times New Roman" w:eastAsia="SimSun"/>
          <w:b/>
        </w:rPr>
        <w:t>，</w:t>
      </w:r>
      <w:r>
        <w:rPr>
          <w:rFonts w:ascii="Times New Roman" w:hAnsi="Times New Roman" w:eastAsia="SimSun"/>
          <w:b/>
        </w:rPr>
        <w:t>要</w:t>
      </w:r>
      <w:r>
        <w:rPr>
          <w:rFonts w:ascii="Times New Roman" w:hAnsi="Times New Roman" w:eastAsia="SimSun"/>
          <w:b/>
        </w:rPr>
        <w:t>么</w:t>
      </w:r>
      <w:r>
        <w:rPr>
          <w:rFonts w:ascii="Times New Roman" w:hAnsi="Times New Roman" w:eastAsia="SimSun"/>
          <w:b/>
        </w:rPr>
        <w:t>拒</w:t>
      </w:r>
      <w:r>
        <w:rPr>
          <w:rFonts w:ascii="Times New Roman" w:hAnsi="Times New Roman" w:eastAsia="SimSun"/>
          <w:b/>
        </w:rPr>
        <w:t>绝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</w:rPr>
        <w:t>没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第</w:t>
      </w:r>
      <w:r>
        <w:rPr>
          <w:rFonts w:ascii="Times New Roman" w:hAnsi="Times New Roman" w:eastAsia="SimSun"/>
        </w:rPr>
        <w:t>三</w:t>
      </w:r>
      <w:r>
        <w:rPr>
          <w:rFonts w:ascii="Times New Roman" w:hAnsi="Times New Roman" w:eastAsia="SimSun"/>
        </w:rPr>
        <w:t>条</w:t>
      </w:r>
      <w:r>
        <w:rPr>
          <w:rFonts w:ascii="Times New Roman" w:hAnsi="Times New Roman" w:eastAsia="SimSun"/>
        </w:rPr>
        <w:t>路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任</w:t>
      </w:r>
      <w:r>
        <w:rPr>
          <w:rFonts w:ascii="Times New Roman" w:hAnsi="Times New Roman" w:eastAsia="SimSun"/>
        </w:rPr>
        <w:t>何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端</w:t>
      </w:r>
      <w:r>
        <w:rPr>
          <w:rFonts w:ascii="Times New Roman" w:hAnsi="Times New Roman" w:eastAsia="SimSun"/>
        </w:rPr>
        <w:t>都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制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拒</w:t>
      </w:r>
      <w:r>
        <w:rPr>
          <w:rFonts w:ascii="Times New Roman" w:hAnsi="Times New Roman" w:eastAsia="SimSun"/>
        </w:rPr>
        <w:t>绝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悄</w:t>
      </w:r>
      <w:r>
        <w:rPr>
          <w:rFonts w:ascii="Times New Roman" w:hAnsi="Times New Roman" w:eastAsia="SimSun"/>
        </w:rPr>
        <w:t>悄</w:t>
      </w:r>
      <w:r>
        <w:rPr>
          <w:rFonts w:ascii="Times New Roman" w:hAnsi="Times New Roman" w:eastAsia="SimSun"/>
        </w:rPr>
        <w:t>降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某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恰</w:t>
      </w:r>
      <w:r>
        <w:rPr>
          <w:rFonts w:ascii="Times New Roman" w:hAnsi="Times New Roman" w:eastAsia="SimSun"/>
        </w:rPr>
        <w:t>好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跑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东</w:t>
      </w:r>
      <w:r>
        <w:rPr>
          <w:rFonts w:ascii="Times New Roman" w:hAnsi="Times New Roman" w:eastAsia="SimSun"/>
        </w:rPr>
        <w:t>西</w:t>
      </w:r>
      <w:r>
        <w:rPr>
          <w:rFonts w:ascii="Times New Roman" w:hAnsi="Times New Roman" w:eastAsia="SimSun"/>
        </w:rPr>
        <w:t>上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条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则</w:t>
      </w:r>
      <w:r>
        <w:rPr>
          <w:rFonts w:ascii="Times New Roman" w:hAnsi="Times New Roman" w:eastAsia="SimSun"/>
        </w:rPr>
        <w:t>之</w:t>
      </w:r>
      <w:r>
        <w:rPr>
          <w:rFonts w:ascii="Times New Roman" w:hAnsi="Times New Roman" w:eastAsia="SimSun"/>
        </w:rPr>
        <w:t>所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因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违</w:t>
      </w:r>
      <w:r>
        <w:rPr>
          <w:rFonts w:ascii="Times New Roman" w:hAnsi="Times New Roman" w:eastAsia="SimSun"/>
        </w:rPr>
        <w:t>反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次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第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节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并</w:t>
      </w:r>
      <w:r>
        <w:rPr>
          <w:rFonts w:ascii="Times New Roman" w:hAnsi="Times New Roman" w:eastAsia="SimSun"/>
        </w:rPr>
        <w:t>且</w:t>
      </w:r>
      <w:r>
        <w:rPr>
          <w:rFonts w:ascii="Times New Roman" w:hAnsi="Times New Roman" w:eastAsia="SimSun"/>
        </w:rPr>
        <w:t>让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份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错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通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全</w:t>
      </w:r>
      <w:r>
        <w:rPr>
          <w:rFonts w:ascii="Times New Roman" w:hAnsi="Times New Roman" w:eastAsia="SimSun"/>
        </w:rPr>
        <w:t>部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。</w:t>
      </w:r>
    </w:p>
    <w:p>
      <w:pPr>
        <w:pStyle w:val="ListBullet"/>
        <w:jc w:val="both"/>
      </w:pPr>
      <w:r>
        <w:rPr>
          <w:rFonts w:ascii="Times New Roman" w:hAnsi="Times New Roman" w:eastAsia="SimSun"/>
          <w:b/>
        </w:rPr>
        <w:t>证</w:t>
      </w:r>
      <w:r>
        <w:rPr>
          <w:rFonts w:ascii="Times New Roman" w:hAnsi="Times New Roman" w:eastAsia="SimSun"/>
          <w:b/>
        </w:rPr>
        <w:t>据</w:t>
      </w:r>
      <w:r>
        <w:rPr>
          <w:rFonts w:ascii="Times New Roman" w:hAnsi="Times New Roman" w:eastAsia="SimSun"/>
          <w:b/>
        </w:rPr>
        <w:t>分</w:t>
      </w:r>
      <w:r>
        <w:rPr>
          <w:rFonts w:ascii="Times New Roman" w:hAnsi="Times New Roman" w:eastAsia="SimSun"/>
          <w:b/>
        </w:rPr>
        <w:t>级</w:t>
      </w:r>
      <w:r>
        <w:rPr>
          <w:rFonts w:ascii="Times New Roman" w:hAnsi="Times New Roman" w:eastAsia="SimSun"/>
          <w:b/>
        </w:rPr>
        <w:t>，</w:t>
      </w:r>
      <w:r>
        <w:rPr>
          <w:rFonts w:ascii="Times New Roman" w:hAnsi="Times New Roman" w:eastAsia="SimSun"/>
          <w:b/>
        </w:rPr>
        <w:t>而</w:t>
      </w:r>
      <w:r>
        <w:rPr>
          <w:rFonts w:ascii="Times New Roman" w:hAnsi="Times New Roman" w:eastAsia="SimSun"/>
          <w:b/>
        </w:rPr>
        <w:t>不</w:t>
      </w:r>
      <w:r>
        <w:rPr>
          <w:rFonts w:ascii="Times New Roman" w:hAnsi="Times New Roman" w:eastAsia="SimSun"/>
          <w:b/>
        </w:rPr>
        <w:t>是</w:t>
      </w:r>
      <w:r>
        <w:rPr>
          <w:rFonts w:ascii="Times New Roman" w:hAnsi="Times New Roman" w:eastAsia="SimSun"/>
          <w:b/>
        </w:rPr>
        <w:t>计</w:t>
      </w:r>
      <w:r>
        <w:rPr>
          <w:rFonts w:ascii="Times New Roman" w:hAnsi="Times New Roman" w:eastAsia="SimSun"/>
          <w:b/>
        </w:rPr>
        <w:t>数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支</w:t>
      </w:r>
      <w:r>
        <w:rPr>
          <w:rFonts w:ascii="Times New Roman" w:hAnsi="Times New Roman" w:eastAsia="SimSun"/>
        </w:rPr>
        <w:t>持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拆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四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值</w:t>
      </w:r>
      <w:r>
        <w:rPr>
          <w:rFonts w:ascii="Times New Roman" w:hAnsi="Times New Roman" w:eastAsia="SimSun"/>
        </w:rPr>
        <w:t>运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物</w:t>
      </w:r>
      <w:r>
        <w:rPr>
          <w:rFonts w:ascii="Times New Roman" w:hAnsi="Times New Roman" w:eastAsia="SimSun"/>
        </w:rPr>
        <w:t>导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每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各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各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据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随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影</w:t>
      </w:r>
      <w:r>
        <w:rPr>
          <w:rFonts w:ascii="Times New Roman" w:hAnsi="Times New Roman" w:eastAsia="SimSun"/>
        </w:rPr>
        <w:t>子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拍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记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接</w:t>
      </w:r>
      <w:r>
        <w:rPr>
          <w:rFonts w:ascii="Times New Roman" w:hAnsi="Times New Roman" w:eastAsia="SimSun"/>
        </w:rPr>
        <w:t>线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据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永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升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运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据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随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据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起</w:t>
      </w:r>
      <w:r>
        <w:rPr>
          <w:rFonts w:ascii="Times New Roman" w:hAnsi="Times New Roman" w:eastAsia="SimSun"/>
        </w:rPr>
        <w:t>涨</w:t>
      </w:r>
      <w:r>
        <w:rPr>
          <w:rFonts w:ascii="Times New Roman" w:hAnsi="Times New Roman" w:eastAsia="SimSun"/>
        </w:rPr>
        <w:t>。</w:t>
      </w:r>
    </w:p>
    <w:p>
      <w:pPr>
        <w:pStyle w:val="ListBullet"/>
        <w:jc w:val="both"/>
      </w:pPr>
      <w:r>
        <w:rPr>
          <w:rFonts w:ascii="Times New Roman" w:hAnsi="Times New Roman" w:eastAsia="SimSun"/>
          <w:b/>
        </w:rPr>
        <w:t>规</w:t>
      </w:r>
      <w:r>
        <w:rPr>
          <w:rFonts w:ascii="Times New Roman" w:hAnsi="Times New Roman" w:eastAsia="SimSun"/>
          <w:b/>
        </w:rPr>
        <w:t>格</w:t>
      </w:r>
      <w:r>
        <w:rPr>
          <w:rFonts w:ascii="Times New Roman" w:hAnsi="Times New Roman" w:eastAsia="SimSun"/>
          <w:b/>
        </w:rPr>
        <w:t>尽</w:t>
      </w:r>
      <w:r>
        <w:rPr>
          <w:rFonts w:ascii="Times New Roman" w:hAnsi="Times New Roman" w:eastAsia="SimSun"/>
          <w:b/>
        </w:rPr>
        <w:t>量</w:t>
      </w:r>
      <w:r>
        <w:rPr>
          <w:rFonts w:ascii="Times New Roman" w:hAnsi="Times New Roman" w:eastAsia="SimSun"/>
          <w:b/>
        </w:rPr>
        <w:t>由</w:t>
      </w:r>
      <w:r>
        <w:rPr>
          <w:rFonts w:ascii="Times New Roman" w:hAnsi="Times New Roman" w:eastAsia="SimSun"/>
          <w:b/>
        </w:rPr>
        <w:t>程</w:t>
      </w:r>
      <w:r>
        <w:rPr>
          <w:rFonts w:ascii="Times New Roman" w:hAnsi="Times New Roman" w:eastAsia="SimSun"/>
          <w:b/>
        </w:rPr>
        <w:t>序</w:t>
      </w:r>
      <w:r>
        <w:rPr>
          <w:rFonts w:ascii="Times New Roman" w:hAnsi="Times New Roman" w:eastAsia="SimSun"/>
          <w:b/>
        </w:rPr>
        <w:t>生</w:t>
      </w:r>
      <w:r>
        <w:rPr>
          <w:rFonts w:ascii="Times New Roman" w:hAnsi="Times New Roman" w:eastAsia="SimSun"/>
          <w:b/>
        </w:rPr>
        <w:t>成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</w:rPr>
        <w:t>by1-ir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考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档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校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真</w:t>
      </w:r>
      <w:r>
        <w:rPr>
          <w:rFonts w:ascii="Times New Roman" w:hAnsi="Times New Roman" w:eastAsia="SimSun"/>
        </w:rPr>
        <w:t>正</w:t>
      </w:r>
      <w:r>
        <w:rPr>
          <w:rFonts w:ascii="Times New Roman" w:hAnsi="Times New Roman" w:eastAsia="SimSun"/>
        </w:rPr>
        <w:t>执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批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生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语</w:t>
      </w:r>
      <w:r>
        <w:rPr>
          <w:rFonts w:ascii="Times New Roman" w:hAnsi="Times New Roman" w:eastAsia="SimSun"/>
        </w:rPr>
        <w:t>言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范</w:t>
      </w:r>
      <w:r>
        <w:rPr>
          <w:rFonts w:ascii="Times New Roman" w:hAnsi="Times New Roman" w:eastAsia="SimSun"/>
        </w:rPr>
        <w:t>里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示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回</w:t>
      </w:r>
      <w:r>
        <w:rPr>
          <w:rFonts w:ascii="Times New Roman" w:hAnsi="Times New Roman" w:eastAsia="SimSun"/>
        </w:rPr>
        <w:t>喂</w:t>
      </w:r>
      <w:r>
        <w:rPr>
          <w:rFonts w:ascii="Times New Roman" w:hAnsi="Times New Roman" w:eastAsia="SimSun"/>
        </w:rPr>
        <w:t>给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绿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>通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红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指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诊</w:t>
      </w:r>
      <w:r>
        <w:rPr>
          <w:rFonts w:ascii="Times New Roman" w:hAnsi="Times New Roman" w:eastAsia="SimSun"/>
        </w:rPr>
        <w:t>断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失</w:t>
      </w:r>
      <w:r>
        <w:rPr>
          <w:rFonts w:ascii="Times New Roman" w:hAnsi="Times New Roman" w:eastAsia="SimSun"/>
        </w:rPr>
        <w:t>败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手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会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期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比</w:t>
      </w:r>
      <w:r>
        <w:rPr>
          <w:rFonts w:ascii="Times New Roman" w:hAnsi="Times New Roman" w:eastAsia="SimSun"/>
        </w:rPr>
        <w:t>没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更</w:t>
      </w:r>
      <w:r>
        <w:rPr>
          <w:rFonts w:ascii="Times New Roman" w:hAnsi="Times New Roman" w:eastAsia="SimSun"/>
        </w:rPr>
        <w:t>坏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贡</w:t>
      </w:r>
      <w:r>
        <w:rPr>
          <w:rFonts w:ascii="Times New Roman" w:hAnsi="Times New Roman" w:eastAsia="SimSun"/>
        </w:rPr>
        <w:t>献</w:t>
      </w:r>
      <w:r>
        <w:rPr>
          <w:rFonts w:ascii="Times New Roman" w:hAnsi="Times New Roman" w:eastAsia="SimSun"/>
        </w:rPr>
        <w:t>如</w:t>
      </w:r>
      <w:r>
        <w:rPr>
          <w:rFonts w:ascii="Times New Roman" w:hAnsi="Times New Roman" w:eastAsia="SimSun"/>
        </w:rPr>
        <w:t>下</w:t>
      </w:r>
      <w:r>
        <w:rPr>
          <w:rFonts w:ascii="Times New Roman" w:hAnsi="Times New Roman" w:eastAsia="SimSun"/>
        </w:rPr>
        <w:t>：</w:t>
      </w:r>
    </w:p>
    <w:p>
      <w:pPr>
        <w:pStyle w:val="ListNumber"/>
        <w:jc w:val="both"/>
      </w:pP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种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架</w:t>
      </w:r>
      <w:r>
        <w:rPr>
          <w:rFonts w:ascii="Times New Roman" w:hAnsi="Times New Roman" w:eastAsia="SimSun"/>
        </w:rPr>
        <w:t>构</w:t>
      </w:r>
      <w:r>
        <w:rPr>
          <w:rFonts w:ascii="Times New Roman" w:hAnsi="Times New Roman" w:eastAsia="SimSun"/>
        </w:rPr>
        <w:t>语</w:t>
      </w:r>
      <w:r>
        <w:rPr>
          <w:rFonts w:ascii="Times New Roman" w:hAnsi="Times New Roman" w:eastAsia="SimSun"/>
        </w:rPr>
        <w:t>言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端</w:t>
      </w:r>
      <w:r>
        <w:rPr>
          <w:rFonts w:ascii="Times New Roman" w:hAnsi="Times New Roman" w:eastAsia="SimSun"/>
        </w:rPr>
        <w:t>无</w:t>
      </w:r>
      <w:r>
        <w:rPr>
          <w:rFonts w:ascii="Times New Roman" w:hAnsi="Times New Roman" w:eastAsia="SimSun"/>
        </w:rPr>
        <w:t>关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其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法</w:t>
      </w:r>
      <w:r>
        <w:rPr>
          <w:rFonts w:ascii="Times New Roman" w:hAnsi="Times New Roman" w:eastAsia="SimSun"/>
        </w:rPr>
        <w:t>性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闭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驱</w:t>
      </w:r>
      <w:r>
        <w:rPr>
          <w:rFonts w:ascii="Times New Roman" w:hAnsi="Times New Roman" w:eastAsia="SimSun"/>
        </w:rPr>
        <w:t>动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第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节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；</w:t>
      </w:r>
    </w:p>
    <w:p>
      <w:pPr>
        <w:pStyle w:val="ListNumber"/>
        <w:jc w:val="both"/>
      </w:pP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套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>主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锚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物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外</w:t>
      </w:r>
      <w:r>
        <w:rPr>
          <w:rFonts w:ascii="Times New Roman" w:hAnsi="Times New Roman" w:eastAsia="SimSun"/>
        </w:rPr>
        <w:t>部</w:t>
      </w:r>
      <w:r>
        <w:rPr>
          <w:rFonts w:ascii="Times New Roman" w:hAnsi="Times New Roman" w:eastAsia="SimSun"/>
        </w:rPr>
        <w:t>运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上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>法</w:t>
      </w:r>
      <w:r>
        <w:rPr>
          <w:rFonts w:ascii="Times New Roman" w:hAnsi="Times New Roman" w:eastAsia="SimSun"/>
        </w:rPr>
        <w:t>学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含</w:t>
      </w:r>
      <w:r>
        <w:rPr>
          <w:rFonts w:ascii="Times New Roman" w:hAnsi="Times New Roman" w:eastAsia="SimSun"/>
        </w:rPr>
        <w:t>显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支</w:t>
      </w:r>
      <w:r>
        <w:rPr>
          <w:rFonts w:ascii="Times New Roman" w:hAnsi="Times New Roman" w:eastAsia="SimSun"/>
        </w:rPr>
        <w:t>持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负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纪</w:t>
      </w:r>
      <w:r>
        <w:rPr>
          <w:rFonts w:ascii="Times New Roman" w:hAnsi="Times New Roman" w:eastAsia="SimSun"/>
        </w:rPr>
        <w:t>律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第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节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；</w:t>
      </w:r>
    </w:p>
    <w:p>
      <w:pPr>
        <w:pStyle w:val="ListNumber"/>
        <w:jc w:val="both"/>
      </w:pP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四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互</w:t>
      </w:r>
      <w:r>
        <w:rPr>
          <w:rFonts w:ascii="Times New Roman" w:hAnsi="Times New Roman" w:eastAsia="SimSun"/>
        </w:rPr>
        <w:t>相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拍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端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生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生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l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外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执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完</w:t>
      </w:r>
      <w:r>
        <w:rPr>
          <w:rFonts w:ascii="Times New Roman" w:hAnsi="Times New Roman" w:eastAsia="SimSun"/>
        </w:rPr>
        <w:t>整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端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第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节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；</w:t>
      </w:r>
    </w:p>
    <w:p>
      <w:pPr>
        <w:pStyle w:val="ListNumber"/>
        <w:jc w:val="both"/>
      </w:pP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六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真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上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评</w:t>
      </w:r>
      <w:r>
        <w:rPr>
          <w:rFonts w:ascii="Times New Roman" w:hAnsi="Times New Roman" w:eastAsia="SimSun"/>
        </w:rPr>
        <w:t>测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包</w:t>
      </w:r>
      <w:r>
        <w:rPr>
          <w:rFonts w:ascii="Times New Roman" w:hAnsi="Times New Roman" w:eastAsia="SimSun"/>
        </w:rPr>
        <w:t>括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带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多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取</w:t>
      </w:r>
      <w:r>
        <w:rPr>
          <w:rFonts w:ascii="Times New Roman" w:hAnsi="Times New Roman" w:eastAsia="SimSun"/>
        </w:rPr>
        <w:t>得</w:t>
      </w:r>
      <w:r>
        <w:rPr>
          <w:rFonts w:ascii="Times New Roman" w:hAnsi="Times New Roman" w:eastAsia="SimSun"/>
        </w:rPr>
        <w:t>精</w:t>
      </w:r>
      <w:r>
        <w:rPr>
          <w:rFonts w:ascii="Times New Roman" w:hAnsi="Times New Roman" w:eastAsia="SimSun"/>
        </w:rPr>
        <w:t>确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齐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次</w:t>
      </w:r>
      <w:r>
        <w:rPr>
          <w:rFonts w:ascii="Times New Roman" w:hAnsi="Times New Roman" w:eastAsia="SimSun"/>
        </w:rPr>
        <w:t>逐</w:t>
      </w:r>
      <w:r>
        <w:rPr>
          <w:rFonts w:ascii="Times New Roman" w:hAnsi="Times New Roman" w:eastAsia="SimSun"/>
        </w:rPr>
        <w:t>梯</w:t>
      </w:r>
      <w:r>
        <w:rPr>
          <w:rFonts w:ascii="Times New Roman" w:hAnsi="Times New Roman" w:eastAsia="SimSun"/>
        </w:rPr>
        <w:t>度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致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真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训</w:t>
      </w:r>
      <w:r>
        <w:rPr>
          <w:rFonts w:ascii="Times New Roman" w:hAnsi="Times New Roman" w:eastAsia="SimSun"/>
        </w:rPr>
        <w:t>练</w:t>
      </w:r>
      <w:r>
        <w:rPr>
          <w:rFonts w:ascii="Times New Roman" w:hAnsi="Times New Roman" w:eastAsia="SimSun"/>
        </w:rPr>
        <w:t>步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第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节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；</w:t>
      </w:r>
    </w:p>
    <w:p>
      <w:pPr>
        <w:pStyle w:val="ListNumber"/>
        <w:jc w:val="both"/>
      </w:pP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负</w:t>
      </w:r>
      <w:r>
        <w:rPr>
          <w:rFonts w:ascii="Times New Roman" w:hAnsi="Times New Roman" w:eastAsia="SimSun"/>
        </w:rPr>
        <w:t>结</w:t>
      </w:r>
      <w:r>
        <w:rPr>
          <w:rFonts w:ascii="Times New Roman" w:hAnsi="Times New Roman" w:eastAsia="SimSun"/>
        </w:rPr>
        <w:t>果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程</w:t>
      </w:r>
      <w:r>
        <w:rPr>
          <w:rFonts w:ascii="Times New Roman" w:hAnsi="Times New Roman" w:eastAsia="SimSun"/>
        </w:rPr>
        <w:t>教</w:t>
      </w:r>
      <w:r>
        <w:rPr>
          <w:rFonts w:ascii="Times New Roman" w:hAnsi="Times New Roman" w:eastAsia="SimSun"/>
        </w:rPr>
        <w:t>训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记</w:t>
      </w:r>
      <w:r>
        <w:rPr>
          <w:rFonts w:ascii="Times New Roman" w:hAnsi="Times New Roman" w:eastAsia="SimSun"/>
        </w:rPr>
        <w:t>录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包</w:t>
      </w:r>
      <w:r>
        <w:rPr>
          <w:rFonts w:ascii="Times New Roman" w:hAnsi="Times New Roman" w:eastAsia="SimSun"/>
        </w:rPr>
        <w:t>括</w:t>
      </w:r>
      <w:r>
        <w:rPr>
          <w:rFonts w:ascii="Times New Roman" w:hAnsi="Times New Roman" w:eastAsia="SimSun"/>
        </w:rPr>
        <w:t>那</w:t>
      </w:r>
      <w:r>
        <w:rPr>
          <w:rFonts w:ascii="Times New Roman" w:hAnsi="Times New Roman" w:eastAsia="SimSun"/>
        </w:rPr>
        <w:t>次</w:t>
      </w:r>
      <w:r>
        <w:rPr>
          <w:rFonts w:ascii="Times New Roman" w:hAnsi="Times New Roman" w:eastAsia="SimSun"/>
        </w:rPr>
        <w:t>误</w:t>
      </w:r>
      <w:r>
        <w:rPr>
          <w:rFonts w:ascii="Times New Roman" w:hAnsi="Times New Roman" w:eastAsia="SimSun"/>
        </w:rPr>
        <w:t>报</w:t>
      </w:r>
      <w:r>
        <w:rPr>
          <w:rFonts w:ascii="Times New Roman" w:hAnsi="Times New Roman" w:eastAsia="SimSun"/>
        </w:rPr>
        <w:t>事</w:t>
      </w:r>
      <w:r>
        <w:rPr>
          <w:rFonts w:ascii="Times New Roman" w:hAnsi="Times New Roman" w:eastAsia="SimSun"/>
        </w:rPr>
        <w:t>故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代</w:t>
      </w:r>
      <w:r>
        <w:rPr>
          <w:rFonts w:ascii="Times New Roman" w:hAnsi="Times New Roman" w:eastAsia="SimSun"/>
        </w:rPr>
        <w:t>码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来</w:t>
      </w:r>
      <w:r>
        <w:rPr>
          <w:rFonts w:ascii="Times New Roman" w:hAnsi="Times New Roman" w:eastAsia="SimSun"/>
        </w:rPr>
        <w:t>源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第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节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。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2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问</w:t>
      </w:r>
      <w:r>
        <w:rPr>
          <w:rFonts w:ascii="Times New Roman" w:hAnsi="Times New Roman" w:eastAsia="SimSun"/>
          <w:b/>
          <w:sz w:val="28"/>
        </w:rPr>
        <w:t>题</w:t>
      </w:r>
      <w:r>
        <w:rPr>
          <w:rFonts w:ascii="Times New Roman" w:hAnsi="Times New Roman" w:eastAsia="SimSun"/>
          <w:b/>
          <w:sz w:val="28"/>
        </w:rPr>
        <w:t>与</w:t>
      </w:r>
      <w:r>
        <w:rPr>
          <w:rFonts w:ascii="Times New Roman" w:hAnsi="Times New Roman" w:eastAsia="SimSun"/>
          <w:b/>
          <w:sz w:val="28"/>
        </w:rPr>
        <w:t>边</w:t>
      </w:r>
      <w:r>
        <w:rPr>
          <w:rFonts w:ascii="Times New Roman" w:hAnsi="Times New Roman" w:eastAsia="SimSun"/>
          <w:b/>
          <w:sz w:val="28"/>
        </w:rPr>
        <w:t>界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1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今</w:t>
      </w:r>
      <w:r>
        <w:rPr>
          <w:rFonts w:ascii="Times New Roman" w:hAnsi="Times New Roman" w:eastAsia="SimSun"/>
          <w:b/>
          <w:sz w:val="24"/>
        </w:rPr>
        <w:t>天</w:t>
      </w:r>
      <w:r>
        <w:rPr>
          <w:rFonts w:ascii="Times New Roman" w:hAnsi="Times New Roman" w:eastAsia="SimSun"/>
          <w:b/>
          <w:sz w:val="24"/>
        </w:rPr>
        <w:t>架</w:t>
      </w:r>
      <w:r>
        <w:rPr>
          <w:rFonts w:ascii="Times New Roman" w:hAnsi="Times New Roman" w:eastAsia="SimSun"/>
          <w:b/>
          <w:sz w:val="24"/>
        </w:rPr>
        <w:t>构</w:t>
      </w:r>
      <w:r>
        <w:rPr>
          <w:rFonts w:ascii="Times New Roman" w:hAnsi="Times New Roman" w:eastAsia="SimSun"/>
          <w:b/>
          <w:sz w:val="24"/>
        </w:rPr>
        <w:t>知</w:t>
      </w:r>
      <w:r>
        <w:rPr>
          <w:rFonts w:ascii="Times New Roman" w:hAnsi="Times New Roman" w:eastAsia="SimSun"/>
          <w:b/>
          <w:sz w:val="24"/>
        </w:rPr>
        <w:t>识</w:t>
      </w:r>
      <w:r>
        <w:rPr>
          <w:rFonts w:ascii="Times New Roman" w:hAnsi="Times New Roman" w:eastAsia="SimSun"/>
          <w:b/>
          <w:sz w:val="24"/>
        </w:rPr>
        <w:t>住</w:t>
      </w:r>
      <w:r>
        <w:rPr>
          <w:rFonts w:ascii="Times New Roman" w:hAnsi="Times New Roman" w:eastAsia="SimSun"/>
          <w:b/>
          <w:sz w:val="24"/>
        </w:rPr>
        <w:t>在</w:t>
      </w:r>
      <w:r>
        <w:rPr>
          <w:rFonts w:ascii="Times New Roman" w:hAnsi="Times New Roman" w:eastAsia="SimSun"/>
          <w:b/>
          <w:sz w:val="24"/>
        </w:rPr>
        <w:t>哪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概</w:t>
      </w:r>
      <w:r>
        <w:rPr>
          <w:rFonts w:ascii="Times New Roman" w:hAnsi="Times New Roman" w:eastAsia="SimSun"/>
        </w:rPr>
        <w:t>括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各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体</w:t>
      </w:r>
      <w:r>
        <w:rPr>
          <w:rFonts w:ascii="Times New Roman" w:hAnsi="Times New Roman" w:eastAsia="SimSun"/>
        </w:rPr>
        <w:t>及</w:t>
      </w:r>
      <w:r>
        <w:rPr>
          <w:rFonts w:ascii="Times New Roman" w:hAnsi="Times New Roman" w:eastAsia="SimSun"/>
        </w:rPr>
        <w:t>其</w:t>
      </w:r>
      <w:r>
        <w:rPr>
          <w:rFonts w:ascii="Times New Roman" w:hAnsi="Times New Roman" w:eastAsia="SimSun"/>
        </w:rPr>
        <w:t>典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失</w:t>
      </w:r>
      <w:r>
        <w:rPr>
          <w:rFonts w:ascii="Times New Roman" w:hAnsi="Times New Roman" w:eastAsia="SimSun"/>
        </w:rPr>
        <w:t>败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致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每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体</w:t>
      </w:r>
      <w:r>
        <w:rPr>
          <w:rFonts w:ascii="Times New Roman" w:hAnsi="Times New Roman" w:eastAsia="SimSun"/>
        </w:rPr>
        <w:t>持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部</w:t>
      </w:r>
      <w:r>
        <w:rPr>
          <w:rFonts w:ascii="Times New Roman" w:hAnsi="Times New Roman" w:eastAsia="SimSun"/>
        </w:rPr>
        <w:t>分</w:t>
      </w:r>
      <w:r>
        <w:rPr>
          <w:rFonts w:ascii="Times New Roman" w:hAnsi="Times New Roman" w:eastAsia="SimSun"/>
        </w:rPr>
        <w:t>真</w:t>
      </w:r>
      <w:r>
        <w:rPr>
          <w:rFonts w:ascii="Times New Roman" w:hAnsi="Times New Roman" w:eastAsia="SimSun"/>
        </w:rPr>
        <w:t>相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体</w:t>
      </w:r>
      <w:r>
        <w:rPr>
          <w:rFonts w:ascii="Times New Roman" w:hAnsi="Times New Roman" w:eastAsia="SimSun"/>
        </w:rPr>
        <w:t>之</w:t>
      </w:r>
      <w:r>
        <w:rPr>
          <w:rFonts w:ascii="Times New Roman" w:hAnsi="Times New Roman" w:eastAsia="SimSun"/>
        </w:rPr>
        <w:t>间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绑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靠</w:t>
      </w:r>
      <w:r>
        <w:rPr>
          <w:rFonts w:ascii="Times New Roman" w:hAnsi="Times New Roman" w:eastAsia="SimSun"/>
        </w:rPr>
        <w:t>约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靠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。</w:t>
      </w:r>
    </w:p>
    <w:p>
      <w:pPr>
        <w:spacing w:after="60"/>
      </w:pPr>
      <w:r>
        <w:rPr>
          <w:rFonts w:ascii="Times New Roman" w:hAnsi="Times New Roman" w:eastAsia="SimSun"/>
          <w:b/>
          <w:sz w:val="20"/>
        </w:rPr>
        <w:t xml:space="preserve">表 1： </w:t>
      </w:r>
      <w:r>
        <w:rPr>
          <w:rFonts w:ascii="Times New Roman" w:hAnsi="Times New Roman" w:eastAsia="SimSun"/>
          <w:sz w:val="20"/>
        </w:rPr>
        <w:t>架</w:t>
      </w:r>
      <w:r>
        <w:rPr>
          <w:rFonts w:ascii="Times New Roman" w:hAnsi="Times New Roman" w:eastAsia="SimSun"/>
          <w:sz w:val="20"/>
        </w:rPr>
        <w:t>构</w:t>
      </w:r>
      <w:r>
        <w:rPr>
          <w:rFonts w:ascii="Times New Roman" w:hAnsi="Times New Roman" w:eastAsia="SimSun"/>
          <w:sz w:val="20"/>
        </w:rPr>
        <w:t>知</w:t>
      </w:r>
      <w:r>
        <w:rPr>
          <w:rFonts w:ascii="Times New Roman" w:hAnsi="Times New Roman" w:eastAsia="SimSun"/>
          <w:sz w:val="20"/>
        </w:rPr>
        <w:t>识</w:t>
      </w:r>
      <w:r>
        <w:rPr>
          <w:rFonts w:ascii="Times New Roman" w:hAnsi="Times New Roman" w:eastAsia="SimSun"/>
          <w:sz w:val="20"/>
        </w:rPr>
        <w:t>及</w:t>
      </w:r>
      <w:r>
        <w:rPr>
          <w:rFonts w:ascii="Times New Roman" w:hAnsi="Times New Roman" w:eastAsia="SimSun"/>
          <w:sz w:val="20"/>
        </w:rPr>
        <w:t>其</w:t>
      </w:r>
      <w:r>
        <w:rPr>
          <w:rFonts w:ascii="Times New Roman" w:hAnsi="Times New Roman" w:eastAsia="SimSun"/>
          <w:sz w:val="20"/>
        </w:rPr>
        <w:t>载</w:t>
      </w:r>
      <w:r>
        <w:rPr>
          <w:rFonts w:ascii="Times New Roman" w:hAnsi="Times New Roman" w:eastAsia="SimSun"/>
          <w:sz w:val="20"/>
        </w:rPr>
        <w:t>体</w:t>
      </w:r>
      <w:r>
        <w:rPr>
          <w:rFonts w:ascii="Times New Roman" w:hAnsi="Times New Roman" w:eastAsia="SimSun"/>
          <w:sz w:val="20"/>
        </w:rPr>
        <w:t>。</w:t>
      </w:r>
      <w:r>
        <w:rPr>
          <w:rFonts w:ascii="Times New Roman" w:hAnsi="Times New Roman" w:eastAsia="SimSun"/>
          <w:sz w:val="20"/>
        </w:rPr>
        <w:t>by1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把</w:t>
      </w:r>
      <w:r>
        <w:rPr>
          <w:rFonts w:ascii="Times New Roman" w:hAnsi="Times New Roman" w:eastAsia="SimSun"/>
          <w:sz w:val="20"/>
        </w:rPr>
        <w:t>「</w:t>
      </w:r>
      <w:r>
        <w:rPr>
          <w:rFonts w:ascii="Times New Roman" w:hAnsi="Times New Roman" w:eastAsia="SimSun"/>
          <w:sz w:val="20"/>
        </w:rPr>
        <w:t>绑</w:t>
      </w:r>
      <w:r>
        <w:rPr>
          <w:rFonts w:ascii="Times New Roman" w:hAnsi="Times New Roman" w:eastAsia="SimSun"/>
          <w:sz w:val="20"/>
        </w:rPr>
        <w:t>定</w:t>
      </w:r>
      <w:r>
        <w:rPr>
          <w:rFonts w:ascii="Times New Roman" w:hAnsi="Times New Roman" w:eastAsia="SimSun"/>
          <w:sz w:val="20"/>
        </w:rPr>
        <w:t>」</w:t>
      </w:r>
      <w:r>
        <w:rPr>
          <w:rFonts w:ascii="Times New Roman" w:hAnsi="Times New Roman" w:eastAsia="SimSun"/>
          <w:sz w:val="20"/>
        </w:rPr>
        <w:t>一</w:t>
      </w:r>
      <w:r>
        <w:rPr>
          <w:rFonts w:ascii="Times New Roman" w:hAnsi="Times New Roman" w:eastAsia="SimSun"/>
          <w:sz w:val="20"/>
        </w:rPr>
        <w:t>列</w:t>
      </w:r>
      <w:r>
        <w:rPr>
          <w:rFonts w:ascii="Times New Roman" w:hAnsi="Times New Roman" w:eastAsia="SimSun"/>
          <w:sz w:val="20"/>
        </w:rPr>
        <w:t>换</w:t>
      </w:r>
      <w:r>
        <w:rPr>
          <w:rFonts w:ascii="Times New Roman" w:hAnsi="Times New Roman" w:eastAsia="SimSun"/>
          <w:sz w:val="20"/>
        </w:rPr>
        <w:t>成</w:t>
      </w:r>
      <w:r>
        <w:rPr>
          <w:rFonts w:ascii="Times New Roman" w:hAnsi="Times New Roman" w:eastAsia="SimSun"/>
          <w:sz w:val="20"/>
        </w:rPr>
        <w:t>了</w:t>
      </w:r>
      <w:r>
        <w:rPr>
          <w:rFonts w:ascii="Times New Roman" w:hAnsi="Times New Roman" w:eastAsia="SimSun"/>
          <w:sz w:val="20"/>
        </w:rPr>
        <w:t>显</w:t>
      </w:r>
      <w:r>
        <w:rPr>
          <w:rFonts w:ascii="Times New Roman" w:hAnsi="Times New Roman" w:eastAsia="SimSun"/>
          <w:sz w:val="20"/>
        </w:rPr>
        <w:t>式</w:t>
      </w:r>
      <w:r>
        <w:rPr>
          <w:rFonts w:ascii="Times New Roman" w:hAnsi="Times New Roman" w:eastAsia="SimSun"/>
          <w:sz w:val="20"/>
        </w:rPr>
        <w:t>合</w:t>
      </w:r>
      <w:r>
        <w:rPr>
          <w:rFonts w:ascii="Times New Roman" w:hAnsi="Times New Roman" w:eastAsia="SimSun"/>
          <w:sz w:val="20"/>
        </w:rPr>
        <w:t>同</w:t>
      </w:r>
      <w:r>
        <w:rPr>
          <w:rFonts w:ascii="Times New Roman" w:hAnsi="Times New Roman" w:eastAsia="SimSun"/>
          <w:sz w:val="20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986"/>
        <w:gridCol w:w="2986"/>
        <w:gridCol w:w="2986"/>
      </w:tblGrid>
      <w:tr>
        <w:tc>
          <w:tcPr>
            <w:tcW w:type="dxa" w:w="1587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载</w:t>
            </w:r>
            <w:r>
              <w:rPr>
                <w:rFonts w:ascii="Times New Roman" w:hAnsi="Times New Roman" w:eastAsia="SimSun"/>
                <w:b/>
                <w:sz w:val="19"/>
              </w:rPr>
              <w:t>体</w:t>
            </w:r>
          </w:p>
        </w:tc>
        <w:tc>
          <w:tcPr>
            <w:tcW w:type="dxa" w:w="2608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持</w:t>
            </w:r>
            <w:r>
              <w:rPr>
                <w:rFonts w:ascii="Times New Roman" w:hAnsi="Times New Roman" w:eastAsia="SimSun"/>
                <w:b/>
                <w:sz w:val="19"/>
              </w:rPr>
              <w:t>有</w:t>
            </w:r>
          </w:p>
        </w:tc>
        <w:tc>
          <w:tcPr>
            <w:tcW w:type="dxa" w:w="3175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典</w:t>
            </w:r>
            <w:r>
              <w:rPr>
                <w:rFonts w:ascii="Times New Roman" w:hAnsi="Times New Roman" w:eastAsia="SimSun"/>
                <w:b/>
                <w:sz w:val="19"/>
              </w:rPr>
              <w:t>型</w:t>
            </w:r>
            <w:r>
              <w:rPr>
                <w:rFonts w:ascii="Times New Roman" w:hAnsi="Times New Roman" w:eastAsia="SimSun"/>
                <w:b/>
                <w:sz w:val="19"/>
              </w:rPr>
              <w:t>失</w:t>
            </w:r>
            <w:r>
              <w:rPr>
                <w:rFonts w:ascii="Times New Roman" w:hAnsi="Times New Roman" w:eastAsia="SimSun"/>
                <w:b/>
                <w:sz w:val="19"/>
              </w:rPr>
              <w:t>败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配</w:t>
            </w:r>
            <w:r>
              <w:rPr>
                <w:rFonts w:ascii="Times New Roman" w:hAnsi="Times New Roman" w:eastAsia="SimSun"/>
                <w:sz w:val="19"/>
              </w:rPr>
              <w:t>置</w:t>
            </w:r>
            <w:r>
              <w:rPr>
                <w:rFonts w:ascii="Times New Roman" w:hAnsi="Times New Roman" w:eastAsia="SimSun"/>
                <w:sz w:val="19"/>
              </w:rPr>
              <w:t>文</w:t>
            </w:r>
            <w:r>
              <w:rPr>
                <w:rFonts w:ascii="Times New Roman" w:hAnsi="Times New Roman" w:eastAsia="SimSun"/>
                <w:sz w:val="19"/>
              </w:rPr>
              <w:t>件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超</w:t>
            </w:r>
            <w:r>
              <w:rPr>
                <w:rFonts w:ascii="Times New Roman" w:hAnsi="Times New Roman" w:eastAsia="SimSun"/>
                <w:sz w:val="19"/>
              </w:rPr>
              <w:t>参</w:t>
            </w:r>
            <w:r>
              <w:rPr>
                <w:rFonts w:ascii="Times New Roman" w:hAnsi="Times New Roman" w:eastAsia="SimSun"/>
                <w:sz w:val="19"/>
              </w:rPr>
              <w:t>数</w:t>
            </w:r>
            <w:r>
              <w:rPr>
                <w:rFonts w:ascii="Times New Roman" w:hAnsi="Times New Roman" w:eastAsia="SimSun"/>
                <w:sz w:val="19"/>
              </w:rPr>
              <w:t>、</w:t>
            </w:r>
            <w:r>
              <w:rPr>
                <w:rFonts w:ascii="Times New Roman" w:hAnsi="Times New Roman" w:eastAsia="SimSun"/>
                <w:sz w:val="19"/>
              </w:rPr>
              <w:t>部</w:t>
            </w:r>
            <w:r>
              <w:rPr>
                <w:rFonts w:ascii="Times New Roman" w:hAnsi="Times New Roman" w:eastAsia="SimSun"/>
                <w:sz w:val="19"/>
              </w:rPr>
              <w:t>分</w:t>
            </w:r>
            <w:r>
              <w:rPr>
                <w:rFonts w:ascii="Times New Roman" w:hAnsi="Times New Roman" w:eastAsia="SimSun"/>
                <w:sz w:val="19"/>
              </w:rPr>
              <w:t>标</w:t>
            </w:r>
            <w:r>
              <w:rPr>
                <w:rFonts w:ascii="Times New Roman" w:hAnsi="Times New Roman" w:eastAsia="SimSun"/>
                <w:sz w:val="19"/>
              </w:rPr>
              <w:t>志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没</w:t>
            </w:r>
            <w:r>
              <w:rPr>
                <w:rFonts w:ascii="Times New Roman" w:hAnsi="Times New Roman" w:eastAsia="SimSun"/>
                <w:sz w:val="19"/>
              </w:rPr>
              <w:t>人</w:t>
            </w:r>
            <w:r>
              <w:rPr>
                <w:rFonts w:ascii="Times New Roman" w:hAnsi="Times New Roman" w:eastAsia="SimSun"/>
                <w:sz w:val="19"/>
              </w:rPr>
              <w:t>读</w:t>
            </w:r>
            <w:r>
              <w:rPr>
                <w:rFonts w:ascii="Times New Roman" w:hAnsi="Times New Roman" w:eastAsia="SimSun"/>
                <w:sz w:val="19"/>
              </w:rPr>
              <w:t>的</w:t>
            </w:r>
            <w:r>
              <w:rPr>
                <w:rFonts w:ascii="Times New Roman" w:hAnsi="Times New Roman" w:eastAsia="SimSun"/>
                <w:sz w:val="19"/>
              </w:rPr>
              <w:t>字</w:t>
            </w:r>
            <w:r>
              <w:rPr>
                <w:rFonts w:ascii="Times New Roman" w:hAnsi="Times New Roman" w:eastAsia="SimSun"/>
                <w:sz w:val="19"/>
              </w:rPr>
              <w:t>段</w:t>
            </w:r>
            <w:r>
              <w:rPr>
                <w:rFonts w:ascii="Times New Roman" w:hAnsi="Times New Roman" w:eastAsia="SimSun"/>
                <w:sz w:val="19"/>
              </w:rPr>
              <w:t>；</w:t>
            </w:r>
            <w:r>
              <w:rPr>
                <w:rFonts w:ascii="Times New Roman" w:hAnsi="Times New Roman" w:eastAsia="SimSun"/>
                <w:sz w:val="19"/>
              </w:rPr>
              <w:t>消</w:t>
            </w:r>
            <w:r>
              <w:rPr>
                <w:rFonts w:ascii="Times New Roman" w:hAnsi="Times New Roman" w:eastAsia="SimSun"/>
                <w:sz w:val="19"/>
              </w:rPr>
              <w:t>费</w:t>
            </w:r>
            <w:r>
              <w:rPr>
                <w:rFonts w:ascii="Times New Roman" w:hAnsi="Times New Roman" w:eastAsia="SimSun"/>
                <w:sz w:val="19"/>
              </w:rPr>
              <w:t>者</w:t>
            </w:r>
            <w:r>
              <w:rPr>
                <w:rFonts w:ascii="Times New Roman" w:hAnsi="Times New Roman" w:eastAsia="SimSun"/>
                <w:sz w:val="19"/>
              </w:rPr>
              <w:t>自</w:t>
            </w:r>
            <w:r>
              <w:rPr>
                <w:rFonts w:ascii="Times New Roman" w:hAnsi="Times New Roman" w:eastAsia="SimSun"/>
                <w:sz w:val="19"/>
              </w:rPr>
              <w:t>己</w:t>
            </w:r>
            <w:r>
              <w:rPr>
                <w:rFonts w:ascii="Times New Roman" w:hAnsi="Times New Roman" w:eastAsia="SimSun"/>
                <w:sz w:val="19"/>
              </w:rPr>
              <w:t>发</w:t>
            </w:r>
            <w:r>
              <w:rPr>
                <w:rFonts w:ascii="Times New Roman" w:hAnsi="Times New Roman" w:eastAsia="SimSun"/>
                <w:sz w:val="19"/>
              </w:rPr>
              <w:t>明</w:t>
            </w:r>
            <w:r>
              <w:rPr>
                <w:rFonts w:ascii="Times New Roman" w:hAnsi="Times New Roman" w:eastAsia="SimSun"/>
                <w:sz w:val="19"/>
              </w:rPr>
              <w:t>的</w:t>
            </w:r>
            <w:r>
              <w:rPr>
                <w:rFonts w:ascii="Times New Roman" w:hAnsi="Times New Roman" w:eastAsia="SimSun"/>
                <w:sz w:val="19"/>
              </w:rPr>
              <w:t>字</w:t>
            </w:r>
            <w:r>
              <w:rPr>
                <w:rFonts w:ascii="Times New Roman" w:hAnsi="Times New Roman" w:eastAsia="SimSun"/>
                <w:sz w:val="19"/>
              </w:rPr>
              <w:t>段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张</w:t>
            </w:r>
            <w:r>
              <w:rPr>
                <w:rFonts w:ascii="Times New Roman" w:hAnsi="Times New Roman" w:eastAsia="SimSun"/>
                <w:sz w:val="19"/>
              </w:rPr>
              <w:t>量</w:t>
            </w:r>
            <w:r>
              <w:rPr>
                <w:rFonts w:ascii="Times New Roman" w:hAnsi="Times New Roman" w:eastAsia="SimSun"/>
                <w:sz w:val="19"/>
              </w:rPr>
              <w:t>名</w:t>
            </w:r>
            <w:r>
              <w:rPr>
                <w:rFonts w:ascii="Times New Roman" w:hAnsi="Times New Roman" w:eastAsia="SimSun"/>
                <w:sz w:val="19"/>
              </w:rPr>
              <w:t>/</w:t>
            </w:r>
            <w:r>
              <w:rPr>
                <w:rFonts w:ascii="Times New Roman" w:hAnsi="Times New Roman" w:eastAsia="SimSun"/>
                <w:sz w:val="19"/>
              </w:rPr>
              <w:t>形</w:t>
            </w:r>
            <w:r>
              <w:rPr>
                <w:rFonts w:ascii="Times New Roman" w:hAnsi="Times New Roman" w:eastAsia="SimSun"/>
                <w:sz w:val="19"/>
              </w:rPr>
              <w:t>状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隐</w:t>
            </w:r>
            <w:r>
              <w:rPr>
                <w:rFonts w:ascii="Times New Roman" w:hAnsi="Times New Roman" w:eastAsia="SimSun"/>
                <w:sz w:val="19"/>
              </w:rPr>
              <w:t>式</w:t>
            </w:r>
            <w:r>
              <w:rPr>
                <w:rFonts w:ascii="Times New Roman" w:hAnsi="Times New Roman" w:eastAsia="SimSun"/>
                <w:sz w:val="19"/>
              </w:rPr>
              <w:t>结</w:t>
            </w:r>
            <w:r>
              <w:rPr>
                <w:rFonts w:ascii="Times New Roman" w:hAnsi="Times New Roman" w:eastAsia="SimSun"/>
                <w:sz w:val="19"/>
              </w:rPr>
              <w:t>构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共</w:t>
            </w:r>
            <w:r>
              <w:rPr>
                <w:rFonts w:ascii="Times New Roman" w:hAnsi="Times New Roman" w:eastAsia="SimSun"/>
                <w:sz w:val="19"/>
              </w:rPr>
              <w:t>享</w:t>
            </w:r>
            <w:r>
              <w:rPr>
                <w:rFonts w:ascii="Times New Roman" w:hAnsi="Times New Roman" w:eastAsia="SimSun"/>
                <w:sz w:val="19"/>
              </w:rPr>
              <w:t>权</w:t>
            </w:r>
            <w:r>
              <w:rPr>
                <w:rFonts w:ascii="Times New Roman" w:hAnsi="Times New Roman" w:eastAsia="SimSun"/>
                <w:sz w:val="19"/>
              </w:rPr>
              <w:t>重</w:t>
            </w:r>
            <w:r>
              <w:rPr>
                <w:rFonts w:ascii="Times New Roman" w:hAnsi="Times New Roman" w:eastAsia="SimSun"/>
                <w:sz w:val="19"/>
              </w:rPr>
              <w:t>看</w:t>
            </w:r>
            <w:r>
              <w:rPr>
                <w:rFonts w:ascii="Times New Roman" w:hAnsi="Times New Roman" w:eastAsia="SimSun"/>
                <w:sz w:val="19"/>
              </w:rPr>
              <w:t>似</w:t>
            </w:r>
            <w:r>
              <w:rPr>
                <w:rFonts w:ascii="Times New Roman" w:hAnsi="Times New Roman" w:eastAsia="SimSun"/>
                <w:sz w:val="19"/>
              </w:rPr>
              <w:t>重</w:t>
            </w:r>
            <w:r>
              <w:rPr>
                <w:rFonts w:ascii="Times New Roman" w:hAnsi="Times New Roman" w:eastAsia="SimSun"/>
                <w:sz w:val="19"/>
              </w:rPr>
              <w:t>复</w:t>
            </w:r>
            <w:r>
              <w:rPr>
                <w:rFonts w:ascii="Times New Roman" w:hAnsi="Times New Roman" w:eastAsia="SimSun"/>
                <w:sz w:val="19"/>
              </w:rPr>
              <w:t>；</w:t>
            </w:r>
            <w:r>
              <w:rPr>
                <w:rFonts w:ascii="Times New Roman" w:hAnsi="Times New Roman" w:eastAsia="SimSun"/>
                <w:sz w:val="19"/>
              </w:rPr>
              <w:t>不</w:t>
            </w:r>
            <w:r>
              <w:rPr>
                <w:rFonts w:ascii="Times New Roman" w:hAnsi="Times New Roman" w:eastAsia="SimSun"/>
                <w:sz w:val="19"/>
              </w:rPr>
              <w:t>存</w:t>
            </w:r>
            <w:r>
              <w:rPr>
                <w:rFonts w:ascii="Times New Roman" w:hAnsi="Times New Roman" w:eastAsia="SimSun"/>
                <w:sz w:val="19"/>
              </w:rPr>
              <w:t>在</w:t>
            </w:r>
            <w:r>
              <w:rPr>
                <w:rFonts w:ascii="Times New Roman" w:hAnsi="Times New Roman" w:eastAsia="SimSun"/>
                <w:sz w:val="19"/>
              </w:rPr>
              <w:t>的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看</w:t>
            </w:r>
            <w:r>
              <w:rPr>
                <w:rFonts w:ascii="Times New Roman" w:hAnsi="Times New Roman" w:eastAsia="SimSun"/>
                <w:sz w:val="19"/>
              </w:rPr>
              <w:t>似</w:t>
            </w:r>
            <w:r>
              <w:rPr>
                <w:rFonts w:ascii="Times New Roman" w:hAnsi="Times New Roman" w:eastAsia="SimSun"/>
                <w:sz w:val="19"/>
              </w:rPr>
              <w:t>存</w:t>
            </w:r>
            <w:r>
              <w:rPr>
                <w:rFonts w:ascii="Times New Roman" w:hAnsi="Times New Roman" w:eastAsia="SimSun"/>
                <w:sz w:val="19"/>
              </w:rPr>
              <w:t>在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转</w:t>
            </w:r>
            <w:r>
              <w:rPr>
                <w:rFonts w:ascii="Times New Roman" w:hAnsi="Times New Roman" w:eastAsia="SimSun"/>
                <w:sz w:val="19"/>
              </w:rPr>
              <w:t>换</w:t>
            </w:r>
            <w:r>
              <w:rPr>
                <w:rFonts w:ascii="Times New Roman" w:hAnsi="Times New Roman" w:eastAsia="SimSun"/>
                <w:sz w:val="19"/>
              </w:rPr>
              <w:t>代</w:t>
            </w:r>
            <w:r>
              <w:rPr>
                <w:rFonts w:ascii="Times New Roman" w:hAnsi="Times New Roman" w:eastAsia="SimSun"/>
                <w:sz w:val="19"/>
              </w:rPr>
              <w:t>码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命</w:t>
            </w:r>
            <w:r>
              <w:rPr>
                <w:rFonts w:ascii="Times New Roman" w:hAnsi="Times New Roman" w:eastAsia="SimSun"/>
                <w:sz w:val="19"/>
              </w:rPr>
              <w:t>名</w:t>
            </w:r>
            <w:r>
              <w:rPr>
                <w:rFonts w:ascii="Times New Roman" w:hAnsi="Times New Roman" w:eastAsia="SimSun"/>
                <w:sz w:val="19"/>
              </w:rPr>
              <w:t>与</w:t>
            </w:r>
            <w:r>
              <w:rPr>
                <w:rFonts w:ascii="Times New Roman" w:hAnsi="Times New Roman" w:eastAsia="SimSun"/>
                <w:sz w:val="19"/>
              </w:rPr>
              <w:t>布</w:t>
            </w:r>
            <w:r>
              <w:rPr>
                <w:rFonts w:ascii="Times New Roman" w:hAnsi="Times New Roman" w:eastAsia="SimSun"/>
                <w:sz w:val="19"/>
              </w:rPr>
              <w:t>局</w:t>
            </w:r>
            <w:r>
              <w:rPr>
                <w:rFonts w:ascii="Times New Roman" w:hAnsi="Times New Roman" w:eastAsia="SimSun"/>
                <w:sz w:val="19"/>
              </w:rPr>
              <w:t>规</w:t>
            </w:r>
            <w:r>
              <w:rPr>
                <w:rFonts w:ascii="Times New Roman" w:hAnsi="Times New Roman" w:eastAsia="SimSun"/>
                <w:sz w:val="19"/>
              </w:rPr>
              <w:t>则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逐</w:t>
            </w:r>
            <w:r>
              <w:rPr>
                <w:rFonts w:ascii="Times New Roman" w:hAnsi="Times New Roman" w:eastAsia="SimSun"/>
                <w:sz w:val="19"/>
              </w:rPr>
              <w:t>运</w:t>
            </w:r>
            <w:r>
              <w:rPr>
                <w:rFonts w:ascii="Times New Roman" w:hAnsi="Times New Roman" w:eastAsia="SimSun"/>
                <w:sz w:val="19"/>
              </w:rPr>
              <w:t>行</w:t>
            </w:r>
            <w:r>
              <w:rPr>
                <w:rFonts w:ascii="Times New Roman" w:hAnsi="Times New Roman" w:eastAsia="SimSun"/>
                <w:sz w:val="19"/>
              </w:rPr>
              <w:t>时</w:t>
            </w:r>
            <w:r>
              <w:rPr>
                <w:rFonts w:ascii="Times New Roman" w:hAnsi="Times New Roman" w:eastAsia="SimSun"/>
                <w:sz w:val="19"/>
              </w:rPr>
              <w:t>重</w:t>
            </w:r>
            <w:r>
              <w:rPr>
                <w:rFonts w:ascii="Times New Roman" w:hAnsi="Times New Roman" w:eastAsia="SimSun"/>
                <w:sz w:val="19"/>
              </w:rPr>
              <w:t>复</w:t>
            </w:r>
            <w:r>
              <w:rPr>
                <w:rFonts w:ascii="Times New Roman" w:hAnsi="Times New Roman" w:eastAsia="SimSun"/>
                <w:sz w:val="19"/>
              </w:rPr>
              <w:t>实</w:t>
            </w:r>
            <w:r>
              <w:rPr>
                <w:rFonts w:ascii="Times New Roman" w:hAnsi="Times New Roman" w:eastAsia="SimSun"/>
                <w:sz w:val="19"/>
              </w:rPr>
              <w:t>现</w:t>
            </w:r>
            <w:r>
              <w:rPr>
                <w:rFonts w:ascii="Times New Roman" w:hAnsi="Times New Roman" w:eastAsia="SimSun"/>
                <w:sz w:val="19"/>
              </w:rPr>
              <w:t>；</w:t>
            </w:r>
            <w:r>
              <w:rPr>
                <w:rFonts w:ascii="Times New Roman" w:hAnsi="Times New Roman" w:eastAsia="SimSun"/>
                <w:sz w:val="19"/>
              </w:rPr>
              <w:t>静</w:t>
            </w:r>
            <w:r>
              <w:rPr>
                <w:rFonts w:ascii="Times New Roman" w:hAnsi="Times New Roman" w:eastAsia="SimSun"/>
                <w:sz w:val="19"/>
              </w:rPr>
              <w:t>默</w:t>
            </w:r>
            <w:r>
              <w:rPr>
                <w:rFonts w:ascii="Times New Roman" w:hAnsi="Times New Roman" w:eastAsia="SimSun"/>
                <w:sz w:val="19"/>
              </w:rPr>
              <w:t>补</w:t>
            </w:r>
            <w:r>
              <w:rPr>
                <w:rFonts w:ascii="Times New Roman" w:hAnsi="Times New Roman" w:eastAsia="SimSun"/>
                <w:sz w:val="19"/>
              </w:rPr>
              <w:t>默</w:t>
            </w:r>
            <w:r>
              <w:rPr>
                <w:rFonts w:ascii="Times New Roman" w:hAnsi="Times New Roman" w:eastAsia="SimSun"/>
                <w:sz w:val="19"/>
              </w:rPr>
              <w:t>认</w:t>
            </w:r>
            <w:r>
              <w:rPr>
                <w:rFonts w:ascii="Times New Roman" w:hAnsi="Times New Roman" w:eastAsia="SimSun"/>
                <w:sz w:val="19"/>
              </w:rPr>
              <w:t>值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模</w:t>
            </w:r>
            <w:r>
              <w:rPr>
                <w:rFonts w:ascii="Times New Roman" w:hAnsi="Times New Roman" w:eastAsia="SimSun"/>
                <w:sz w:val="19"/>
              </w:rPr>
              <w:t>型</w:t>
            </w:r>
            <w:r>
              <w:rPr>
                <w:rFonts w:ascii="Times New Roman" w:hAnsi="Times New Roman" w:eastAsia="SimSun"/>
                <w:sz w:val="19"/>
              </w:rPr>
              <w:t>类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实</w:t>
            </w:r>
            <w:r>
              <w:rPr>
                <w:rFonts w:ascii="Times New Roman" w:hAnsi="Times New Roman" w:eastAsia="SimSun"/>
                <w:sz w:val="19"/>
              </w:rPr>
              <w:t>际</w:t>
            </w:r>
            <w:r>
              <w:rPr>
                <w:rFonts w:ascii="Times New Roman" w:hAnsi="Times New Roman" w:eastAsia="SimSun"/>
                <w:sz w:val="19"/>
              </w:rPr>
              <w:t>计</w:t>
            </w:r>
            <w:r>
              <w:rPr>
                <w:rFonts w:ascii="Times New Roman" w:hAnsi="Times New Roman" w:eastAsia="SimSun"/>
                <w:sz w:val="19"/>
              </w:rPr>
              <w:t>算</w:t>
            </w:r>
            <w:r>
              <w:rPr>
                <w:rFonts w:ascii="Times New Roman" w:hAnsi="Times New Roman" w:eastAsia="SimSun"/>
                <w:sz w:val="19"/>
              </w:rPr>
              <w:t>内</w:t>
            </w:r>
            <w:r>
              <w:rPr>
                <w:rFonts w:ascii="Times New Roman" w:hAnsi="Times New Roman" w:eastAsia="SimSun"/>
                <w:sz w:val="19"/>
              </w:rPr>
              <w:t>容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与</w:t>
            </w:r>
            <w:r>
              <w:rPr>
                <w:rFonts w:ascii="Times New Roman" w:hAnsi="Times New Roman" w:eastAsia="SimSun"/>
                <w:sz w:val="19"/>
              </w:rPr>
              <w:t>配</w:t>
            </w:r>
            <w:r>
              <w:rPr>
                <w:rFonts w:ascii="Times New Roman" w:hAnsi="Times New Roman" w:eastAsia="SimSun"/>
                <w:sz w:val="19"/>
              </w:rPr>
              <w:t>置</w:t>
            </w:r>
            <w:r>
              <w:rPr>
                <w:rFonts w:ascii="Times New Roman" w:hAnsi="Times New Roman" w:eastAsia="SimSun"/>
                <w:sz w:val="19"/>
              </w:rPr>
              <w:t>不</w:t>
            </w:r>
            <w:r>
              <w:rPr>
                <w:rFonts w:ascii="Times New Roman" w:hAnsi="Times New Roman" w:eastAsia="SimSun"/>
                <w:sz w:val="19"/>
              </w:rPr>
              <w:t>一</w:t>
            </w:r>
            <w:r>
              <w:rPr>
                <w:rFonts w:ascii="Times New Roman" w:hAnsi="Times New Roman" w:eastAsia="SimSun"/>
                <w:sz w:val="19"/>
              </w:rPr>
              <w:t>致</w:t>
            </w:r>
            <w:r>
              <w:rPr>
                <w:rFonts w:ascii="Times New Roman" w:hAnsi="Times New Roman" w:eastAsia="SimSun"/>
                <w:sz w:val="19"/>
              </w:rPr>
              <w:t>；</w:t>
            </w:r>
            <w:r>
              <w:rPr>
                <w:rFonts w:ascii="Times New Roman" w:hAnsi="Times New Roman" w:eastAsia="SimSun"/>
                <w:sz w:val="19"/>
              </w:rPr>
              <w:t>无</w:t>
            </w:r>
            <w:r>
              <w:rPr>
                <w:rFonts w:ascii="Times New Roman" w:hAnsi="Times New Roman" w:eastAsia="SimSun"/>
                <w:sz w:val="19"/>
              </w:rPr>
              <w:t>记</w:t>
            </w:r>
            <w:r>
              <w:rPr>
                <w:rFonts w:ascii="Times New Roman" w:hAnsi="Times New Roman" w:eastAsia="SimSun"/>
                <w:sz w:val="19"/>
              </w:rPr>
              <w:t>录</w:t>
            </w:r>
            <w:r>
              <w:rPr>
                <w:rFonts w:ascii="Times New Roman" w:hAnsi="Times New Roman" w:eastAsia="SimSun"/>
                <w:sz w:val="19"/>
              </w:rPr>
              <w:t>的</w:t>
            </w:r>
            <w:r>
              <w:rPr>
                <w:rFonts w:ascii="Times New Roman" w:hAnsi="Times New Roman" w:eastAsia="SimSun"/>
                <w:sz w:val="19"/>
              </w:rPr>
              <w:t>覆</w:t>
            </w:r>
            <w:r>
              <w:rPr>
                <w:rFonts w:ascii="Times New Roman" w:hAnsi="Times New Roman" w:eastAsia="SimSun"/>
                <w:sz w:val="19"/>
              </w:rPr>
              <w:t>盖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散</w:t>
            </w:r>
            <w:r>
              <w:rPr>
                <w:rFonts w:ascii="Times New Roman" w:hAnsi="Times New Roman" w:eastAsia="SimSun"/>
                <w:sz w:val="19"/>
              </w:rPr>
              <w:t>文</w:t>
            </w:r>
            <w:r>
              <w:rPr>
                <w:rFonts w:ascii="Times New Roman" w:hAnsi="Times New Roman" w:eastAsia="SimSun"/>
                <w:sz w:val="19"/>
              </w:rPr>
              <w:t>文</w:t>
            </w:r>
            <w:r>
              <w:rPr>
                <w:rFonts w:ascii="Times New Roman" w:hAnsi="Times New Roman" w:eastAsia="SimSun"/>
                <w:sz w:val="19"/>
              </w:rPr>
              <w:t>档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意</w:t>
            </w:r>
            <w:r>
              <w:rPr>
                <w:rFonts w:ascii="Times New Roman" w:hAnsi="Times New Roman" w:eastAsia="SimSun"/>
                <w:sz w:val="19"/>
              </w:rPr>
              <w:t>图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与</w:t>
            </w:r>
            <w:r>
              <w:rPr>
                <w:rFonts w:ascii="Times New Roman" w:hAnsi="Times New Roman" w:eastAsia="SimSun"/>
                <w:sz w:val="19"/>
              </w:rPr>
              <w:t>以</w:t>
            </w:r>
            <w:r>
              <w:rPr>
                <w:rFonts w:ascii="Times New Roman" w:hAnsi="Times New Roman" w:eastAsia="SimSun"/>
                <w:sz w:val="19"/>
              </w:rPr>
              <w:t>上</w:t>
            </w:r>
            <w:r>
              <w:rPr>
                <w:rFonts w:ascii="Times New Roman" w:hAnsi="Times New Roman" w:eastAsia="SimSun"/>
                <w:sz w:val="19"/>
              </w:rPr>
              <w:t>全</w:t>
            </w:r>
            <w:r>
              <w:rPr>
                <w:rFonts w:ascii="Times New Roman" w:hAnsi="Times New Roman" w:eastAsia="SimSun"/>
                <w:sz w:val="19"/>
              </w:rPr>
              <w:t>部</w:t>
            </w:r>
            <w:r>
              <w:rPr>
                <w:rFonts w:ascii="Times New Roman" w:hAnsi="Times New Roman" w:eastAsia="SimSun"/>
                <w:sz w:val="19"/>
              </w:rPr>
              <w:t>漂</w:t>
            </w:r>
            <w:r>
              <w:rPr>
                <w:rFonts w:ascii="Times New Roman" w:hAnsi="Times New Roman" w:eastAsia="SimSun"/>
                <w:sz w:val="19"/>
              </w:rPr>
              <w:t>移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我</w:t>
      </w:r>
      <w:r>
        <w:rPr>
          <w:rFonts w:ascii="Times New Roman" w:hAnsi="Times New Roman" w:eastAsia="SimSun"/>
          <w:b/>
          <w:sz w:val="24"/>
        </w:rPr>
        <w:t>们</w:t>
      </w:r>
      <w:r>
        <w:rPr>
          <w:rFonts w:ascii="Times New Roman" w:hAnsi="Times New Roman" w:eastAsia="SimSun"/>
          <w:b/>
          <w:sz w:val="24"/>
        </w:rPr>
        <w:t>要</w:t>
      </w:r>
      <w:r>
        <w:rPr>
          <w:rFonts w:ascii="Times New Roman" w:hAnsi="Times New Roman" w:eastAsia="SimSun"/>
          <w:b/>
          <w:sz w:val="24"/>
        </w:rPr>
        <w:t>打</w:t>
      </w:r>
      <w:r>
        <w:rPr>
          <w:rFonts w:ascii="Times New Roman" w:hAnsi="Times New Roman" w:eastAsia="SimSun"/>
          <w:b/>
          <w:sz w:val="24"/>
        </w:rPr>
        <w:t>的</w:t>
      </w:r>
      <w:r>
        <w:rPr>
          <w:rFonts w:ascii="Times New Roman" w:hAnsi="Times New Roman" w:eastAsia="SimSun"/>
          <w:b/>
          <w:sz w:val="24"/>
        </w:rPr>
        <w:t>两</w:t>
      </w:r>
      <w:r>
        <w:rPr>
          <w:rFonts w:ascii="Times New Roman" w:hAnsi="Times New Roman" w:eastAsia="SimSun"/>
          <w:b/>
          <w:sz w:val="24"/>
        </w:rPr>
        <w:t>种</w:t>
      </w:r>
      <w:r>
        <w:rPr>
          <w:rFonts w:ascii="Times New Roman" w:hAnsi="Times New Roman" w:eastAsia="SimSun"/>
          <w:b/>
          <w:sz w:val="24"/>
        </w:rPr>
        <w:t>失</w:t>
      </w:r>
      <w:r>
        <w:rPr>
          <w:rFonts w:ascii="Times New Roman" w:hAnsi="Times New Roman" w:eastAsia="SimSun"/>
          <w:b/>
          <w:sz w:val="24"/>
        </w:rPr>
        <w:t>败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静</w:t>
      </w:r>
      <w:r>
        <w:rPr>
          <w:rFonts w:ascii="Times New Roman" w:hAnsi="Times New Roman" w:eastAsia="SimSun"/>
          <w:b/>
        </w:rPr>
        <w:t>默</w:t>
      </w:r>
      <w:r>
        <w:rPr>
          <w:rFonts w:ascii="Times New Roman" w:hAnsi="Times New Roman" w:eastAsia="SimSun"/>
          <w:b/>
        </w:rPr>
        <w:t>补</w:t>
      </w:r>
      <w:r>
        <w:rPr>
          <w:rFonts w:ascii="Times New Roman" w:hAnsi="Times New Roman" w:eastAsia="SimSun"/>
          <w:b/>
        </w:rPr>
        <w:t>默</w:t>
      </w:r>
      <w:r>
        <w:rPr>
          <w:rFonts w:ascii="Times New Roman" w:hAnsi="Times New Roman" w:eastAsia="SimSun"/>
          <w:b/>
        </w:rPr>
        <w:t>认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转</w:t>
      </w:r>
      <w:r>
        <w:rPr>
          <w:rFonts w:ascii="Times New Roman" w:hAnsi="Times New Roman" w:eastAsia="SimSun"/>
        </w:rPr>
        <w:t>换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遇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未</w:t>
      </w:r>
      <w:r>
        <w:rPr>
          <w:rFonts w:ascii="Times New Roman" w:hAnsi="Times New Roman" w:eastAsia="SimSun"/>
        </w:rPr>
        <w:t>知</w:t>
      </w:r>
      <w:r>
        <w:rPr>
          <w:rFonts w:ascii="Times New Roman" w:hAnsi="Times New Roman" w:eastAsia="SimSun"/>
        </w:rPr>
        <w:t>或</w:t>
      </w:r>
      <w:r>
        <w:rPr>
          <w:rFonts w:ascii="Times New Roman" w:hAnsi="Times New Roman" w:eastAsia="SimSun"/>
        </w:rPr>
        <w:t>缺</w:t>
      </w:r>
      <w:r>
        <w:rPr>
          <w:rFonts w:ascii="Times New Roman" w:hAnsi="Times New Roman" w:eastAsia="SimSun"/>
        </w:rPr>
        <w:t>失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>段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阻</w:t>
      </w:r>
      <w:r>
        <w:rPr>
          <w:rFonts w:ascii="Times New Roman" w:hAnsi="Times New Roman" w:eastAsia="SimSun"/>
        </w:rPr>
        <w:t>力</w:t>
      </w:r>
      <w:r>
        <w:rPr>
          <w:rFonts w:ascii="Times New Roman" w:hAnsi="Times New Roman" w:eastAsia="SimSun"/>
        </w:rPr>
        <w:t>最</w:t>
      </w:r>
      <w:r>
        <w:rPr>
          <w:rFonts w:ascii="Times New Roman" w:hAnsi="Times New Roman" w:eastAsia="SimSun"/>
        </w:rPr>
        <w:t>小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路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挑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看</w:t>
      </w:r>
      <w:r>
        <w:rPr>
          <w:rFonts w:ascii="Times New Roman" w:hAnsi="Times New Roman" w:eastAsia="SimSun"/>
        </w:rPr>
        <w:t>似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理</w:t>
      </w:r>
      <w:r>
        <w:rPr>
          <w:rFonts w:ascii="Times New Roman" w:hAnsi="Times New Roman" w:eastAsia="SimSun"/>
        </w:rPr>
        <w:t>值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记</w:t>
      </w:r>
      <w:r>
        <w:rPr>
          <w:rFonts w:ascii="Times New Roman" w:hAnsi="Times New Roman" w:eastAsia="SimSun"/>
        </w:rPr>
        <w:t>录</w:t>
      </w:r>
      <w:r>
        <w:rPr>
          <w:rFonts w:ascii="Times New Roman" w:hAnsi="Times New Roman" w:eastAsia="SimSun"/>
        </w:rPr>
        <w:t>里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具</w:t>
      </w:r>
      <w:r>
        <w:rPr>
          <w:rFonts w:ascii="Times New Roman" w:hAnsi="Times New Roman" w:eastAsia="SimSun"/>
        </w:rPr>
        <w:t>体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归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填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>段</w:t>
      </w:r>
      <w:r>
        <w:rPr>
          <w:rFonts w:ascii="Times New Roman" w:hAnsi="Times New Roman" w:eastAsia="SimSun"/>
        </w:rPr>
        <w:t>之</w:t>
      </w:r>
      <w:r>
        <w:rPr>
          <w:rFonts w:ascii="Times New Roman" w:hAnsi="Times New Roman" w:eastAsia="SimSun"/>
        </w:rPr>
        <w:t>前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曾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三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死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种</w:t>
      </w:r>
      <w:r>
        <w:rPr>
          <w:rFonts w:ascii="Times New Roman" w:hAnsi="Times New Roman" w:eastAsia="SimSun"/>
        </w:rPr>
        <w:t>失</w:t>
      </w:r>
      <w:r>
        <w:rPr>
          <w:rFonts w:ascii="Times New Roman" w:hAnsi="Times New Roman" w:eastAsia="SimSun"/>
        </w:rPr>
        <w:t>败</w:t>
      </w:r>
      <w:r>
        <w:rPr>
          <w:rFonts w:ascii="Times New Roman" w:hAnsi="Times New Roman" w:eastAsia="SimSun"/>
        </w:rPr>
        <w:t>很</w:t>
      </w:r>
      <w:r>
        <w:rPr>
          <w:rFonts w:ascii="Times New Roman" w:hAnsi="Times New Roman" w:eastAsia="SimSun"/>
        </w:rPr>
        <w:t>安</w:t>
      </w:r>
      <w:r>
        <w:rPr>
          <w:rFonts w:ascii="Times New Roman" w:hAnsi="Times New Roman" w:eastAsia="SimSun"/>
        </w:rPr>
        <w:t>静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因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错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很</w:t>
      </w:r>
      <w:r>
        <w:rPr>
          <w:rFonts w:ascii="Times New Roman" w:hAnsi="Times New Roman" w:eastAsia="SimSun"/>
        </w:rPr>
        <w:t>少</w:t>
      </w:r>
      <w:r>
        <w:rPr>
          <w:rFonts w:ascii="Times New Roman" w:hAnsi="Times New Roman" w:eastAsia="SimSun"/>
        </w:rPr>
        <w:t>改</w:t>
      </w:r>
      <w:r>
        <w:rPr>
          <w:rFonts w:ascii="Times New Roman" w:hAnsi="Times New Roman" w:eastAsia="SimSun"/>
        </w:rPr>
        <w:t>变</w:t>
      </w:r>
      <w:r>
        <w:rPr>
          <w:rFonts w:ascii="Times New Roman" w:hAnsi="Times New Roman" w:eastAsia="SimSun"/>
        </w:rPr>
        <w:t>短</w:t>
      </w:r>
      <w:r>
        <w:rPr>
          <w:rFonts w:ascii="Times New Roman" w:hAnsi="Times New Roman" w:eastAsia="SimSun"/>
        </w:rPr>
        <w:t>贪</w:t>
      </w:r>
      <w:r>
        <w:rPr>
          <w:rFonts w:ascii="Times New Roman" w:hAnsi="Times New Roman" w:eastAsia="SimSun"/>
        </w:rPr>
        <w:t>心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解</w:t>
      </w:r>
      <w:r>
        <w:rPr>
          <w:rFonts w:ascii="Times New Roman" w:hAnsi="Times New Roman" w:eastAsia="SimSun"/>
        </w:rPr>
        <w:t>码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序</w:t>
      </w:r>
      <w:r>
        <w:rPr>
          <w:rFonts w:ascii="Times New Roman" w:hAnsi="Times New Roman" w:eastAsia="SimSun"/>
        </w:rPr>
        <w:t>列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值</w:t>
      </w:r>
      <w:r>
        <w:rPr>
          <w:rFonts w:ascii="Times New Roman" w:hAnsi="Times New Roman" w:eastAsia="SimSun"/>
        </w:rPr>
        <w:t>改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刚</w:t>
      </w:r>
      <w:r>
        <w:rPr>
          <w:rFonts w:ascii="Times New Roman" w:hAnsi="Times New Roman" w:eastAsia="SimSun"/>
        </w:rPr>
        <w:t>好</w:t>
      </w:r>
      <w:r>
        <w:rPr>
          <w:rFonts w:ascii="Times New Roman" w:hAnsi="Times New Roman" w:eastAsia="SimSun"/>
        </w:rPr>
        <w:t>可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抵</w:t>
      </w:r>
      <w:r>
        <w:rPr>
          <w:rFonts w:ascii="Times New Roman" w:hAnsi="Times New Roman" w:eastAsia="SimSun"/>
        </w:rPr>
        <w:t>赖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程</w:t>
      </w:r>
      <w:r>
        <w:rPr>
          <w:rFonts w:ascii="Times New Roman" w:hAnsi="Times New Roman" w:eastAsia="SimSun"/>
        </w:rPr>
        <w:t>度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名</w:t>
      </w:r>
      <w:r>
        <w:rPr>
          <w:rFonts w:ascii="Times New Roman" w:hAnsi="Times New Roman" w:eastAsia="SimSun"/>
          <w:b/>
        </w:rPr>
        <w:t>字</w:t>
      </w:r>
      <w:r>
        <w:rPr>
          <w:rFonts w:ascii="Times New Roman" w:hAnsi="Times New Roman" w:eastAsia="SimSun"/>
          <w:b/>
        </w:rPr>
        <w:t>与</w:t>
      </w:r>
      <w:r>
        <w:rPr>
          <w:rFonts w:ascii="Times New Roman" w:hAnsi="Times New Roman" w:eastAsia="SimSun"/>
          <w:b/>
        </w:rPr>
        <w:t>形</w:t>
      </w:r>
      <w:r>
        <w:rPr>
          <w:rFonts w:ascii="Times New Roman" w:hAnsi="Times New Roman" w:eastAsia="SimSun"/>
          <w:b/>
        </w:rPr>
        <w:t>状</w:t>
      </w:r>
      <w:r>
        <w:rPr>
          <w:rFonts w:ascii="Times New Roman" w:hAnsi="Times New Roman" w:eastAsia="SimSun"/>
          <w:b/>
        </w:rPr>
        <w:t>对</w:t>
      </w:r>
      <w:r>
        <w:rPr>
          <w:rFonts w:ascii="Times New Roman" w:hAnsi="Times New Roman" w:eastAsia="SimSun"/>
          <w:b/>
        </w:rPr>
        <w:t>上</w:t>
      </w:r>
      <w:r>
        <w:rPr>
          <w:rFonts w:ascii="Times New Roman" w:hAnsi="Times New Roman" w:eastAsia="SimSun"/>
          <w:b/>
        </w:rPr>
        <w:t>，</w:t>
      </w:r>
      <w:r>
        <w:rPr>
          <w:rFonts w:ascii="Times New Roman" w:hAnsi="Times New Roman" w:eastAsia="SimSun"/>
          <w:b/>
        </w:rPr>
        <w:t>不</w:t>
      </w:r>
      <w:r>
        <w:rPr>
          <w:rFonts w:ascii="Times New Roman" w:hAnsi="Times New Roman" w:eastAsia="SimSun"/>
          <w:b/>
        </w:rPr>
        <w:t>等</w:t>
      </w:r>
      <w:r>
        <w:rPr>
          <w:rFonts w:ascii="Times New Roman" w:hAnsi="Times New Roman" w:eastAsia="SimSun"/>
          <w:b/>
        </w:rPr>
        <w:t>于</w:t>
      </w:r>
      <w:r>
        <w:rPr>
          <w:rFonts w:ascii="Times New Roman" w:hAnsi="Times New Roman" w:eastAsia="SimSun"/>
          <w:b/>
        </w:rPr>
        <w:t>算</w:t>
      </w:r>
      <w:r>
        <w:rPr>
          <w:rFonts w:ascii="Times New Roman" w:hAnsi="Times New Roman" w:eastAsia="SimSun"/>
          <w:b/>
        </w:rPr>
        <w:t>的</w:t>
      </w:r>
      <w:r>
        <w:rPr>
          <w:rFonts w:ascii="Times New Roman" w:hAnsi="Times New Roman" w:eastAsia="SimSun"/>
          <w:b/>
        </w:rPr>
        <w:t>东</w:t>
      </w:r>
      <w:r>
        <w:rPr>
          <w:rFonts w:ascii="Times New Roman" w:hAnsi="Times New Roman" w:eastAsia="SimSun"/>
          <w:b/>
        </w:rPr>
        <w:t>西</w:t>
      </w:r>
      <w:r>
        <w:rPr>
          <w:rFonts w:ascii="Times New Roman" w:hAnsi="Times New Roman" w:eastAsia="SimSun"/>
          <w:b/>
        </w:rPr>
        <w:t>对</w:t>
      </w:r>
      <w:r>
        <w:rPr>
          <w:rFonts w:ascii="Times New Roman" w:hAnsi="Times New Roman" w:eastAsia="SimSun"/>
          <w:b/>
        </w:rPr>
        <w:t>上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早</w:t>
      </w:r>
      <w:r>
        <w:rPr>
          <w:rFonts w:ascii="Times New Roman" w:hAnsi="Times New Roman" w:eastAsia="SimSun"/>
        </w:rPr>
        <w:t>期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2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-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h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d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编</w:t>
      </w:r>
      <w:r>
        <w:rPr>
          <w:rFonts w:ascii="Times New Roman" w:hAnsi="Times New Roman" w:eastAsia="SimSun"/>
        </w:rPr>
        <w:t>译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逐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>节</w:t>
      </w:r>
      <w:r>
        <w:rPr>
          <w:rFonts w:ascii="Times New Roman" w:hAnsi="Times New Roman" w:eastAsia="SimSun"/>
        </w:rPr>
        <w:t>相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份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份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风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中</w:t>
      </w:r>
      <w:r>
        <w:rPr>
          <w:rFonts w:ascii="Times New Roman" w:hAnsi="Times New Roman" w:eastAsia="SimSun"/>
        </w:rPr>
        <w:t>间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示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所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端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校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整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套</w:t>
      </w:r>
      <w:r>
        <w:rPr>
          <w:rFonts w:ascii="Times New Roman" w:hAnsi="Times New Roman" w:eastAsia="SimSun"/>
        </w:rPr>
        <w:t>件</w:t>
      </w:r>
      <w:r>
        <w:rPr>
          <w:rFonts w:ascii="Times New Roman" w:hAnsi="Times New Roman" w:eastAsia="SimSun"/>
        </w:rPr>
        <w:t>都</w:t>
      </w:r>
      <w:r>
        <w:rPr>
          <w:rFonts w:ascii="Times New Roman" w:hAnsi="Times New Roman" w:eastAsia="SimSun"/>
        </w:rPr>
        <w:t>报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通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核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名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形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核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什</w:t>
      </w:r>
      <w:r>
        <w:rPr>
          <w:rFonts w:ascii="Times New Roman" w:hAnsi="Times New Roman" w:eastAsia="SimSun"/>
        </w:rPr>
        <w:t>么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学</w:t>
      </w:r>
      <w:r>
        <w:rPr>
          <w:rFonts w:ascii="Times New Roman" w:hAnsi="Times New Roman" w:eastAsia="SimSun"/>
        </w:rPr>
        <w:t>习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嵌</w:t>
      </w:r>
      <w:r>
        <w:rPr>
          <w:rFonts w:ascii="Times New Roman" w:hAnsi="Times New Roman" w:eastAsia="SimSun"/>
        </w:rPr>
        <w:t>入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降</w:t>
      </w:r>
      <w:r>
        <w:rPr>
          <w:rFonts w:ascii="Times New Roman" w:hAnsi="Times New Roman" w:eastAsia="SimSun"/>
        </w:rPr>
        <w:t>级</w:t>
      </w:r>
      <w:r>
        <w:rPr>
          <w:rFonts w:ascii="Times New Roman" w:hAnsi="Times New Roman" w:eastAsia="SimSun"/>
        </w:rPr>
        <w:t>进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容</w:t>
      </w:r>
      <w:r>
        <w:rPr>
          <w:rFonts w:ascii="Times New Roman" w:hAnsi="Times New Roman" w:eastAsia="SimSun"/>
        </w:rPr>
        <w:t>纳</w:t>
      </w:r>
      <w:r>
        <w:rPr>
          <w:rFonts w:ascii="Times New Roman" w:hAnsi="Times New Roman" w:eastAsia="SimSun"/>
        </w:rPr>
        <w:t>旋</w:t>
      </w:r>
      <w:r>
        <w:rPr>
          <w:rFonts w:ascii="Times New Roman" w:hAnsi="Times New Roman" w:eastAsia="SimSun"/>
        </w:rPr>
        <w:t>转</w:t>
      </w:r>
      <w:r>
        <w:rPr>
          <w:rFonts w:ascii="Times New Roman" w:hAnsi="Times New Roman" w:eastAsia="SimSun"/>
        </w:rPr>
        <w:t>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抽</w:t>
      </w:r>
      <w:r>
        <w:rPr>
          <w:rFonts w:ascii="Times New Roman" w:hAnsi="Times New Roman" w:eastAsia="SimSun"/>
        </w:rPr>
        <w:t>象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修</w:t>
      </w:r>
      <w:r>
        <w:rPr>
          <w:rFonts w:ascii="Times New Roman" w:hAnsi="Times New Roman" w:eastAsia="SimSun"/>
        </w:rPr>
        <w:t>复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更</w:t>
      </w:r>
      <w:r>
        <w:rPr>
          <w:rFonts w:ascii="Times New Roman" w:hAnsi="Times New Roman" w:eastAsia="SimSun"/>
        </w:rPr>
        <w:t>好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改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则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种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无</w:t>
      </w:r>
      <w:r>
        <w:rPr>
          <w:rFonts w:ascii="Times New Roman" w:hAnsi="Times New Roman" w:eastAsia="SimSun"/>
        </w:rPr>
        <w:t>法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达</w:t>
      </w:r>
      <w:r>
        <w:rPr>
          <w:rFonts w:ascii="Times New Roman" w:hAnsi="Times New Roman" w:eastAsia="SimSun"/>
        </w:rPr>
        <w:t>二</w:t>
      </w:r>
      <w:r>
        <w:rPr>
          <w:rFonts w:ascii="Times New Roman" w:hAnsi="Times New Roman" w:eastAsia="SimSun"/>
        </w:rPr>
        <w:t>者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枚</w:t>
      </w:r>
      <w:r>
        <w:rPr>
          <w:rFonts w:ascii="Times New Roman" w:hAnsi="Times New Roman" w:eastAsia="SimSun"/>
        </w:rPr>
        <w:t>举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凡</w:t>
      </w:r>
      <w:r>
        <w:rPr>
          <w:rFonts w:ascii="Times New Roman" w:hAnsi="Times New Roman" w:eastAsia="SimSun"/>
        </w:rPr>
        <w:t>没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真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制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律</w:t>
      </w:r>
      <w:r>
        <w:rPr>
          <w:rFonts w:ascii="Times New Roman" w:hAnsi="Times New Roman" w:eastAsia="SimSun"/>
        </w:rPr>
        <w:t>拒</w:t>
      </w:r>
      <w:r>
        <w:rPr>
          <w:rFonts w:ascii="Times New Roman" w:hAnsi="Times New Roman" w:eastAsia="SimSun"/>
        </w:rPr>
        <w:t>绝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第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节</w:t>
      </w:r>
      <w:r>
        <w:rPr>
          <w:rFonts w:ascii="Times New Roman" w:hAnsi="Times New Roman" w:eastAsia="SimSun"/>
        </w:rPr>
        <w:t>回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点</w:t>
      </w:r>
      <w:r>
        <w:rPr>
          <w:rFonts w:ascii="Times New Roman" w:hAnsi="Times New Roman" w:eastAsia="SimSun"/>
        </w:rPr>
        <w:t>。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目</w:t>
      </w:r>
      <w:r>
        <w:rPr>
          <w:rFonts w:ascii="Times New Roman" w:hAnsi="Times New Roman" w:eastAsia="SimSun"/>
          <w:b/>
          <w:sz w:val="24"/>
        </w:rPr>
        <w:t>标</w:t>
      </w:r>
      <w:r>
        <w:rPr>
          <w:rFonts w:ascii="Times New Roman" w:hAnsi="Times New Roman" w:eastAsia="SimSun"/>
          <w:b/>
          <w:sz w:val="24"/>
        </w:rPr>
        <w:t>与</w:t>
      </w:r>
      <w:r>
        <w:rPr>
          <w:rFonts w:ascii="Times New Roman" w:hAnsi="Times New Roman" w:eastAsia="SimSun"/>
          <w:b/>
          <w:sz w:val="24"/>
        </w:rPr>
        <w:t>非</w:t>
      </w:r>
      <w:r>
        <w:rPr>
          <w:rFonts w:ascii="Times New Roman" w:hAnsi="Times New Roman" w:eastAsia="SimSun"/>
          <w:b/>
          <w:sz w:val="24"/>
        </w:rPr>
        <w:t>目</w:t>
      </w:r>
      <w:r>
        <w:rPr>
          <w:rFonts w:ascii="Times New Roman" w:hAnsi="Times New Roman" w:eastAsia="SimSun"/>
          <w:b/>
          <w:sz w:val="24"/>
        </w:rPr>
        <w:t>标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标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户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要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变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可</w:t>
      </w:r>
      <w:r>
        <w:rPr>
          <w:rFonts w:ascii="Times New Roman" w:hAnsi="Times New Roman" w:eastAsia="SimSun"/>
        </w:rPr>
        <w:t>审</w:t>
      </w:r>
      <w:r>
        <w:rPr>
          <w:rFonts w:ascii="Times New Roman" w:hAnsi="Times New Roman" w:eastAsia="SimSun"/>
        </w:rPr>
        <w:t>计</w:t>
      </w:r>
      <w:r>
        <w:rPr>
          <w:rFonts w:ascii="Times New Roman" w:hAnsi="Times New Roman" w:eastAsia="SimSun"/>
        </w:rPr>
        <w:t>标</w:t>
      </w:r>
      <w:r>
        <w:rPr>
          <w:rFonts w:ascii="Times New Roman" w:hAnsi="Times New Roman" w:eastAsia="SimSun"/>
        </w:rPr>
        <w:t>准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物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转</w:t>
      </w:r>
      <w:r>
        <w:rPr>
          <w:rFonts w:ascii="Times New Roman" w:hAnsi="Times New Roman" w:eastAsia="SimSun"/>
        </w:rPr>
        <w:t>换</w:t>
      </w:r>
      <w:r>
        <w:rPr>
          <w:rFonts w:ascii="Times New Roman" w:hAnsi="Times New Roman" w:eastAsia="SimSun"/>
        </w:rPr>
        <w:t>者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要</w:t>
      </w:r>
      <w:r>
        <w:rPr>
          <w:rFonts w:ascii="Times New Roman" w:hAnsi="Times New Roman" w:eastAsia="SimSun"/>
        </w:rPr>
        <w:t>确</w:t>
      </w:r>
      <w:r>
        <w:rPr>
          <w:rFonts w:ascii="Times New Roman" w:hAnsi="Times New Roman" w:eastAsia="SimSun"/>
        </w:rPr>
        <w:t>认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档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说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三</w:t>
      </w:r>
      <w:r>
        <w:rPr>
          <w:rFonts w:ascii="Times New Roman" w:hAnsi="Times New Roman" w:eastAsia="SimSun"/>
        </w:rPr>
        <w:t>者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致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架</w:t>
      </w:r>
      <w:r>
        <w:rPr>
          <w:rFonts w:ascii="Times New Roman" w:hAnsi="Times New Roman" w:eastAsia="SimSun"/>
        </w:rPr>
        <w:t>构</w:t>
      </w:r>
      <w:r>
        <w:rPr>
          <w:rFonts w:ascii="Times New Roman" w:hAnsi="Times New Roman" w:eastAsia="SimSun"/>
        </w:rPr>
        <w:t>审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者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(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)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希</w:t>
      </w:r>
      <w:r>
        <w:rPr>
          <w:rFonts w:ascii="Times New Roman" w:hAnsi="Times New Roman" w:eastAsia="SimSun"/>
        </w:rPr>
        <w:t>望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读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源</w:t>
      </w:r>
      <w:r>
        <w:rPr>
          <w:rFonts w:ascii="Times New Roman" w:hAnsi="Times New Roman" w:eastAsia="SimSun"/>
        </w:rPr>
        <w:t>码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凭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就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端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二</w:t>
      </w:r>
      <w:r>
        <w:rPr>
          <w:rFonts w:ascii="Times New Roman" w:hAnsi="Times New Roman" w:eastAsia="SimSun"/>
        </w:rPr>
        <w:t>次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者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样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要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刻</w:t>
      </w:r>
      <w:r>
        <w:rPr>
          <w:rFonts w:ascii="Times New Roman" w:hAnsi="Times New Roman" w:eastAsia="SimSun"/>
        </w:rPr>
        <w:t>意</w:t>
      </w:r>
      <w:r>
        <w:rPr>
          <w:rFonts w:ascii="Times New Roman" w:hAnsi="Times New Roman" w:eastAsia="SimSun"/>
          <w:i/>
        </w:rPr>
        <w:t>不</w:t>
      </w:r>
      <w:r>
        <w:rPr>
          <w:rFonts w:ascii="Times New Roman" w:hAnsi="Times New Roman" w:eastAsia="SimSun"/>
          <w:i/>
        </w:rPr>
        <w:t>是</w:t>
      </w:r>
      <w:r>
        <w:rPr>
          <w:rFonts w:ascii="Times New Roman" w:hAnsi="Times New Roman" w:eastAsia="SimSun"/>
        </w:rPr>
        <w:t>什</w:t>
      </w:r>
      <w:r>
        <w:rPr>
          <w:rFonts w:ascii="Times New Roman" w:hAnsi="Times New Roman" w:eastAsia="SimSun"/>
        </w:rPr>
        <w:t>么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通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推</w:t>
      </w:r>
      <w:r>
        <w:rPr>
          <w:rFonts w:ascii="Times New Roman" w:hAnsi="Times New Roman" w:eastAsia="SimSun"/>
        </w:rPr>
        <w:t>理</w:t>
      </w:r>
      <w:r>
        <w:rPr>
          <w:rFonts w:ascii="Times New Roman" w:hAnsi="Times New Roman" w:eastAsia="SimSun"/>
        </w:rPr>
        <w:t>运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训</w:t>
      </w:r>
      <w:r>
        <w:rPr>
          <w:rFonts w:ascii="Times New Roman" w:hAnsi="Times New Roman" w:eastAsia="SimSun"/>
        </w:rPr>
        <w:t>练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框</w:t>
      </w:r>
      <w:r>
        <w:rPr>
          <w:rFonts w:ascii="Times New Roman" w:hAnsi="Times New Roman" w:eastAsia="SimSun"/>
        </w:rPr>
        <w:t>架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服</w:t>
      </w:r>
      <w:r>
        <w:rPr>
          <w:rFonts w:ascii="Times New Roman" w:hAnsi="Times New Roman" w:eastAsia="SimSun"/>
        </w:rPr>
        <w:t>务</w:t>
      </w:r>
      <w:r>
        <w:rPr>
          <w:rFonts w:ascii="Times New Roman" w:hAnsi="Times New Roman" w:eastAsia="SimSun"/>
        </w:rPr>
        <w:t>系</w:t>
      </w:r>
      <w:r>
        <w:rPr>
          <w:rFonts w:ascii="Times New Roman" w:hAnsi="Times New Roman" w:eastAsia="SimSun"/>
        </w:rPr>
        <w:t>统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也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内</w:t>
      </w:r>
      <w:r>
        <w:rPr>
          <w:rFonts w:ascii="Times New Roman" w:hAnsi="Times New Roman" w:eastAsia="SimSun"/>
        </w:rPr>
        <w:t>核</w:t>
      </w:r>
      <w:r>
        <w:rPr>
          <w:rFonts w:ascii="Times New Roman" w:hAnsi="Times New Roman" w:eastAsia="SimSun"/>
        </w:rPr>
        <w:t>作</w:t>
      </w:r>
      <w:r>
        <w:rPr>
          <w:rFonts w:ascii="Times New Roman" w:hAnsi="Times New Roman" w:eastAsia="SimSun"/>
        </w:rPr>
        <w:t>者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部</w:t>
      </w:r>
      <w:r>
        <w:rPr>
          <w:rFonts w:ascii="Times New Roman" w:hAnsi="Times New Roman" w:eastAsia="SimSun"/>
        </w:rPr>
        <w:t>署</w:t>
      </w:r>
      <w:r>
        <w:rPr>
          <w:rFonts w:ascii="Times New Roman" w:hAnsi="Times New Roman" w:eastAsia="SimSun"/>
        </w:rPr>
        <w:t>使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经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运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[26]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c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[13]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物</w:t>
      </w:r>
      <w:r>
        <w:rPr>
          <w:rFonts w:ascii="Times New Roman" w:hAnsi="Times New Roman" w:eastAsia="SimSun"/>
        </w:rPr>
        <w:t>使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维</w:t>
      </w:r>
      <w:r>
        <w:rPr>
          <w:rFonts w:ascii="Times New Roman" w:hAnsi="Times New Roman" w:eastAsia="SimSun"/>
        </w:rPr>
        <w:t>护</w:t>
      </w:r>
      <w:r>
        <w:rPr>
          <w:rFonts w:ascii="Times New Roman" w:hAnsi="Times New Roman" w:eastAsia="SimSun"/>
        </w:rPr>
        <w:t>中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非</w:t>
      </w:r>
      <w:r>
        <w:rPr>
          <w:rFonts w:ascii="Times New Roman" w:hAnsi="Times New Roman" w:eastAsia="SimSun"/>
        </w:rPr>
        <w:t>私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标</w:t>
      </w:r>
      <w:r>
        <w:rPr>
          <w:rFonts w:ascii="Times New Roman" w:hAnsi="Times New Roman" w:eastAsia="SimSun"/>
        </w:rPr>
        <w:t>准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私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扩</w:t>
      </w:r>
      <w:r>
        <w:rPr>
          <w:rFonts w:ascii="Times New Roman" w:hAnsi="Times New Roman" w:eastAsia="SimSun"/>
        </w:rPr>
        <w:t>展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>先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标</w:t>
      </w:r>
      <w:r>
        <w:rPr>
          <w:rFonts w:ascii="Times New Roman" w:hAnsi="Times New Roman" w:eastAsia="SimSun"/>
        </w:rPr>
        <w:t>准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达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且</w:t>
      </w:r>
      <w:r>
        <w:rPr>
          <w:rFonts w:ascii="Times New Roman" w:hAnsi="Times New Roman" w:eastAsia="SimSun"/>
        </w:rPr>
        <w:t>读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未</w:t>
      </w:r>
      <w:r>
        <w:rPr>
          <w:rFonts w:ascii="Times New Roman" w:hAnsi="Times New Roman" w:eastAsia="SimSun"/>
        </w:rPr>
        <w:t>知</w:t>
      </w:r>
      <w:r>
        <w:rPr>
          <w:rFonts w:ascii="Times New Roman" w:hAnsi="Times New Roman" w:eastAsia="SimSun"/>
        </w:rPr>
        <w:t>扩</w:t>
      </w:r>
      <w:r>
        <w:rPr>
          <w:rFonts w:ascii="Times New Roman" w:hAnsi="Times New Roman" w:eastAsia="SimSun"/>
        </w:rPr>
        <w:t>展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>拒</w:t>
      </w:r>
      <w:r>
        <w:rPr>
          <w:rFonts w:ascii="Times New Roman" w:hAnsi="Times New Roman" w:eastAsia="SimSun"/>
        </w:rPr>
        <w:t>绝</w:t>
      </w:r>
      <w:r>
        <w:rPr>
          <w:rFonts w:ascii="Times New Roman" w:hAnsi="Times New Roman" w:eastAsia="SimSun"/>
        </w:rPr>
        <w:t>。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3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语</w:t>
      </w:r>
      <w:r>
        <w:rPr>
          <w:rFonts w:ascii="Times New Roman" w:hAnsi="Times New Roman" w:eastAsia="SimSun"/>
          <w:b/>
          <w:sz w:val="28"/>
        </w:rPr>
        <w:t>言</w:t>
      </w:r>
      <w:r>
        <w:rPr>
          <w:rFonts w:ascii="Times New Roman" w:hAnsi="Times New Roman" w:eastAsia="SimSun"/>
          <w:b/>
          <w:sz w:val="28"/>
        </w:rPr>
        <w:t>设</w:t>
      </w:r>
      <w:r>
        <w:rPr>
          <w:rFonts w:ascii="Times New Roman" w:hAnsi="Times New Roman" w:eastAsia="SimSun"/>
          <w:b/>
          <w:sz w:val="28"/>
        </w:rPr>
        <w:t>计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1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表</w:t>
      </w:r>
      <w:r>
        <w:rPr>
          <w:rFonts w:ascii="Times New Roman" w:hAnsi="Times New Roman" w:eastAsia="SimSun"/>
          <w:b/>
          <w:sz w:val="24"/>
        </w:rPr>
        <w:t>层</w:t>
      </w:r>
      <w:r>
        <w:rPr>
          <w:rFonts w:ascii="Times New Roman" w:hAnsi="Times New Roman" w:eastAsia="SimSun"/>
          <w:b/>
          <w:sz w:val="24"/>
        </w:rPr>
        <w:t>语</w:t>
      </w:r>
      <w:r>
        <w:rPr>
          <w:rFonts w:ascii="Times New Roman" w:hAnsi="Times New Roman" w:eastAsia="SimSun"/>
          <w:b/>
          <w:sz w:val="24"/>
        </w:rPr>
        <w:t>言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份</w:t>
      </w:r>
      <w:r>
        <w:rPr>
          <w:rFonts w:ascii="Times New Roman" w:hAnsi="Times New Roman" w:eastAsia="SimSun"/>
        </w:rPr>
        <w:t>完</w:t>
      </w:r>
      <w:r>
        <w:rPr>
          <w:rFonts w:ascii="Times New Roman" w:hAnsi="Times New Roman" w:eastAsia="SimSun"/>
        </w:rPr>
        <w:t>整</w:t>
      </w:r>
      <w:r>
        <w:rPr>
          <w:rFonts w:ascii="Times New Roman" w:hAnsi="Times New Roman" w:eastAsia="SimSun"/>
        </w:rPr>
        <w:t>架</w:t>
      </w:r>
      <w:r>
        <w:rPr>
          <w:rFonts w:ascii="Times New Roman" w:hAnsi="Times New Roman" w:eastAsia="SimSun"/>
        </w:rPr>
        <w:t>构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短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档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代</w:t>
      </w:r>
      <w:r>
        <w:rPr>
          <w:rFonts w:ascii="Times New Roman" w:hAnsi="Times New Roman" w:eastAsia="SimSun"/>
        </w:rPr>
        <w:t>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演</w:t>
      </w:r>
      <w:r>
        <w:rPr>
          <w:rFonts w:ascii="Times New Roman" w:hAnsi="Times New Roman" w:eastAsia="SimSun"/>
        </w:rPr>
        <w:t>示</w:t>
      </w:r>
      <w:r>
        <w:rPr>
          <w:rFonts w:ascii="Times New Roman" w:hAnsi="Times New Roman" w:eastAsia="SimSun"/>
        </w:rPr>
        <w:t>全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装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笔</w:t>
      </w:r>
      <w:r>
        <w:rPr>
          <w:rFonts w:ascii="Times New Roman" w:hAnsi="Times New Roman" w:eastAsia="SimSun"/>
        </w:rPr>
        <w:t>记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就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随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跑</w:t>
      </w:r>
      <w:r>
        <w:rPr>
          <w:rFonts w:ascii="Times New Roman" w:hAnsi="Times New Roman" w:eastAsia="SimSun"/>
        </w:rPr>
        <w:t>起</w:t>
      </w:r>
      <w:r>
        <w:rPr>
          <w:rFonts w:ascii="Times New Roman" w:hAnsi="Times New Roman" w:eastAsia="SimSun"/>
        </w:rPr>
        <w:t>来</w:t>
      </w:r>
      <w:r>
        <w:rPr>
          <w:rFonts w:ascii="Times New Roman" w:hAnsi="Times New Roman" w:eastAsia="SimSun"/>
        </w:rPr>
        <w:t>。</w:t>
      </w:r>
    </w:p>
    <w:p>
      <w:r>
        <w:rPr>
          <w:rFonts w:ascii="Times New Roman" w:hAnsi="Times New Roman" w:eastAsia="SimSun"/>
          <w:b/>
          <w:sz w:val="20"/>
        </w:rPr>
        <w:t xml:space="preserve">代码 1： </w:t>
      </w:r>
      <w:r>
        <w:rPr>
          <w:rFonts w:ascii="Times New Roman" w:hAnsi="Times New Roman" w:eastAsia="SimSun"/>
          <w:sz w:val="20"/>
        </w:rPr>
        <w:t>完</w:t>
      </w:r>
      <w:r>
        <w:rPr>
          <w:rFonts w:ascii="Times New Roman" w:hAnsi="Times New Roman" w:eastAsia="SimSun"/>
          <w:sz w:val="20"/>
        </w:rPr>
        <w:t>整</w:t>
      </w:r>
      <w:r>
        <w:rPr>
          <w:rFonts w:ascii="Times New Roman" w:hAnsi="Times New Roman" w:eastAsia="SimSun"/>
          <w:sz w:val="20"/>
        </w:rPr>
        <w:t>的</w:t>
      </w:r>
      <w:r>
        <w:rPr>
          <w:rFonts w:ascii="Times New Roman" w:hAnsi="Times New Roman" w:eastAsia="SimSun"/>
          <w:sz w:val="20"/>
        </w:rPr>
        <w:t>演</w:t>
      </w:r>
      <w:r>
        <w:rPr>
          <w:rFonts w:ascii="Times New Roman" w:hAnsi="Times New Roman" w:eastAsia="SimSun"/>
          <w:sz w:val="20"/>
        </w:rPr>
        <w:t>示</w:t>
      </w:r>
      <w:r>
        <w:rPr>
          <w:rFonts w:ascii="Times New Roman" w:hAnsi="Times New Roman" w:eastAsia="SimSun"/>
          <w:sz w:val="20"/>
        </w:rPr>
        <w:t>架</w:t>
      </w:r>
      <w:r>
        <w:rPr>
          <w:rFonts w:ascii="Times New Roman" w:hAnsi="Times New Roman" w:eastAsia="SimSun"/>
          <w:sz w:val="20"/>
        </w:rPr>
        <w:t>构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Consolas" w:hAnsi="Consolas" w:eastAsia="SimSun"/>
          <w:sz w:val="20"/>
        </w:rPr>
        <w:t>m</w:t>
      </w:r>
      <w:r>
        <w:rPr>
          <w:rFonts w:ascii="Consolas" w:hAnsi="Consolas" w:eastAsia="SimSun"/>
          <w:sz w:val="20"/>
        </w:rPr>
        <w:t>o</w:t>
      </w:r>
      <w:r>
        <w:rPr>
          <w:rFonts w:ascii="Consolas" w:hAnsi="Consolas" w:eastAsia="SimSun"/>
          <w:sz w:val="20"/>
        </w:rPr>
        <w:t>d</w:t>
      </w:r>
      <w:r>
        <w:rPr>
          <w:rFonts w:ascii="Consolas" w:hAnsi="Consolas" w:eastAsia="SimSun"/>
          <w:sz w:val="20"/>
        </w:rPr>
        <w:t>e</w:t>
      </w:r>
      <w:r>
        <w:rPr>
          <w:rFonts w:ascii="Consolas" w:hAnsi="Consolas" w:eastAsia="SimSun"/>
          <w:sz w:val="20"/>
        </w:rPr>
        <w:t>l</w:t>
      </w:r>
      <w:r>
        <w:rPr>
          <w:rFonts w:ascii="Consolas" w:hAnsi="Consolas" w:eastAsia="SimSun"/>
          <w:sz w:val="20"/>
        </w:rPr>
        <w:t>s</w:t>
      </w:r>
      <w:r>
        <w:rPr>
          <w:rFonts w:ascii="Consolas" w:hAnsi="Consolas" w:eastAsia="SimSun"/>
          <w:sz w:val="20"/>
        </w:rPr>
        <w:t>/</w:t>
      </w:r>
      <w:r>
        <w:rPr>
          <w:rFonts w:ascii="Consolas" w:hAnsi="Consolas" w:eastAsia="SimSun"/>
          <w:sz w:val="20"/>
        </w:rPr>
        <w:t>h</w:t>
      </w:r>
      <w:r>
        <w:rPr>
          <w:rFonts w:ascii="Consolas" w:hAnsi="Consolas" w:eastAsia="SimSun"/>
          <w:sz w:val="20"/>
        </w:rPr>
        <w:t>e</w:t>
      </w:r>
      <w:r>
        <w:rPr>
          <w:rFonts w:ascii="Consolas" w:hAnsi="Consolas" w:eastAsia="SimSun"/>
          <w:sz w:val="20"/>
        </w:rPr>
        <w:t>l</w:t>
      </w:r>
      <w:r>
        <w:rPr>
          <w:rFonts w:ascii="Consolas" w:hAnsi="Consolas" w:eastAsia="SimSun"/>
          <w:sz w:val="20"/>
        </w:rPr>
        <w:t>l</w:t>
      </w:r>
      <w:r>
        <w:rPr>
          <w:rFonts w:ascii="Consolas" w:hAnsi="Consolas" w:eastAsia="SimSun"/>
          <w:sz w:val="20"/>
        </w:rPr>
        <w:t>o</w:t>
      </w:r>
      <w:r>
        <w:rPr>
          <w:rFonts w:ascii="Consolas" w:hAnsi="Consolas" w:eastAsia="SimSun"/>
          <w:sz w:val="20"/>
        </w:rPr>
        <w:t>.</w:t>
      </w:r>
      <w:r>
        <w:rPr>
          <w:rFonts w:ascii="Consolas" w:hAnsi="Consolas" w:eastAsia="SimSun"/>
          <w:sz w:val="20"/>
        </w:rPr>
        <w:t>b</w:t>
      </w:r>
      <w:r>
        <w:rPr>
          <w:rFonts w:ascii="Consolas" w:hAnsi="Consolas" w:eastAsia="SimSun"/>
          <w:sz w:val="20"/>
        </w:rPr>
        <w:t>y</w:t>
      </w:r>
      <w:r>
        <w:rPr>
          <w:rFonts w:ascii="Consolas" w:hAnsi="Consolas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。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>model Hello {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 xml:space="preserve">  hparams { d_model = 128, vocab = 256 }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 xml:space="preserve">  stack main {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 xml:space="preserve">    pattern = 4 * Attention(q = 4, kv = 2, head_dim = 32)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 xml:space="preserve">    main[:] &gt;&gt; FFN(hidden = 512)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 xml:space="preserve">  }</w:t>
      </w:r>
    </w:p>
    <w:p>
      <w:pPr>
        <w:spacing w:after="0" w:before="0"/>
        <w:ind w:left="283"/>
        <w:shd w:val="clear" w:fill="F2F2F2"/>
      </w:pPr>
      <w:r>
        <w:rPr>
          <w:rFonts w:ascii="Consolas" w:hAnsi="Consolas" w:eastAsia="SimSun"/>
          <w:sz w:val="18"/>
        </w:rPr>
        <w:t>}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份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刻</w:t>
      </w:r>
      <w:r>
        <w:rPr>
          <w:rFonts w:ascii="Times New Roman" w:hAnsi="Times New Roman" w:eastAsia="SimSun"/>
        </w:rPr>
        <w:t>意</w:t>
      </w:r>
      <w:r>
        <w:rPr>
          <w:rFonts w:ascii="Times New Roman" w:hAnsi="Times New Roman" w:eastAsia="SimSun"/>
        </w:rPr>
        <w:t>很</w:t>
      </w:r>
      <w:r>
        <w:rPr>
          <w:rFonts w:ascii="Times New Roman" w:hAnsi="Times New Roman" w:eastAsia="SimSun"/>
        </w:rPr>
        <w:t>小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但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损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摘</w:t>
      </w:r>
      <w:r>
        <w:rPr>
          <w:rFonts w:ascii="Times New Roman" w:hAnsi="Times New Roman" w:eastAsia="SimSun"/>
        </w:rPr>
        <w:t>要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解</w:t>
      </w:r>
      <w:r>
        <w:rPr>
          <w:rFonts w:ascii="Times New Roman" w:hAnsi="Times New Roman" w:eastAsia="SimSun"/>
        </w:rPr>
        <w:t>析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完</w:t>
      </w:r>
      <w:r>
        <w:rPr>
          <w:rFonts w:ascii="Times New Roman" w:hAnsi="Times New Roman" w:eastAsia="SimSun"/>
        </w:rPr>
        <w:t>整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四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按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带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融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/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/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投</w:t>
      </w:r>
      <w:r>
        <w:rPr>
          <w:rFonts w:ascii="Times New Roman" w:hAnsi="Times New Roman" w:eastAsia="SimSun"/>
        </w:rPr>
        <w:t>影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每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挂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门</w:t>
      </w:r>
      <w:r>
        <w:rPr>
          <w:rFonts w:ascii="Times New Roman" w:hAnsi="Times New Roman" w:eastAsia="SimSun"/>
        </w:rPr>
        <w:t>控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前</w:t>
      </w:r>
      <w:r>
        <w:rPr>
          <w:rFonts w:ascii="Times New Roman" w:hAnsi="Times New Roman" w:eastAsia="SimSun"/>
        </w:rPr>
        <w:t>馈</w:t>
      </w:r>
      <w:r>
        <w:rPr>
          <w:rFonts w:ascii="Times New Roman" w:hAnsi="Times New Roman" w:eastAsia="SimSun"/>
        </w:rPr>
        <w:t>块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及</w:t>
      </w:r>
      <w:r>
        <w:rPr>
          <w:rFonts w:ascii="Times New Roman" w:hAnsi="Times New Roman" w:eastAsia="SimSun"/>
        </w:rPr>
        <w:t>缺</w:t>
      </w:r>
      <w:r>
        <w:rPr>
          <w:rFonts w:ascii="Times New Roman" w:hAnsi="Times New Roman" w:eastAsia="SimSun"/>
        </w:rPr>
        <w:t>省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归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头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则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给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改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里</w:t>
      </w:r>
      <w:r>
        <w:rPr>
          <w:rFonts w:ascii="Times New Roman" w:hAnsi="Times New Roman" w:eastAsia="SimSun"/>
        </w:rPr>
        <w:t>那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效</w:t>
      </w:r>
      <w:r>
        <w:rPr>
          <w:rFonts w:ascii="Times New Roman" w:hAnsi="Times New Roman" w:eastAsia="SimSun"/>
        </w:rPr>
        <w:t>果</w:t>
      </w:r>
      <w:r>
        <w:rPr>
          <w:rFonts w:ascii="Times New Roman" w:hAnsi="Times New Roman" w:eastAsia="SimSun"/>
        </w:rPr>
        <w:t>。</w:t>
      </w:r>
    </w:p>
    <w:p>
      <w:pPr>
        <w:spacing w:after="60"/>
      </w:pPr>
      <w:r>
        <w:rPr>
          <w:rFonts w:ascii="Times New Roman" w:hAnsi="Times New Roman" w:eastAsia="SimSun"/>
          <w:b/>
          <w:sz w:val="20"/>
        </w:rPr>
        <w:t xml:space="preserve">表 2： </w:t>
      </w:r>
      <w:r>
        <w:rPr>
          <w:rFonts w:ascii="Times New Roman" w:hAnsi="Times New Roman" w:eastAsia="SimSun"/>
          <w:sz w:val="20"/>
        </w:rPr>
        <w:t>代</w:t>
      </w:r>
      <w:r>
        <w:rPr>
          <w:rFonts w:ascii="Times New Roman" w:hAnsi="Times New Roman" w:eastAsia="SimSun"/>
          <w:sz w:val="20"/>
        </w:rPr>
        <w:t>码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里</w:t>
      </w:r>
      <w:r>
        <w:rPr>
          <w:rFonts w:ascii="Times New Roman" w:hAnsi="Times New Roman" w:eastAsia="SimSun"/>
          <w:sz w:val="20"/>
        </w:rPr>
        <w:t>改</w:t>
      </w:r>
      <w:r>
        <w:rPr>
          <w:rFonts w:ascii="Times New Roman" w:hAnsi="Times New Roman" w:eastAsia="SimSun"/>
          <w:sz w:val="20"/>
        </w:rPr>
        <w:t>一</w:t>
      </w:r>
      <w:r>
        <w:rPr>
          <w:rFonts w:ascii="Times New Roman" w:hAnsi="Times New Roman" w:eastAsia="SimSun"/>
          <w:sz w:val="20"/>
        </w:rPr>
        <w:t>个</w:t>
      </w:r>
      <w:r>
        <w:rPr>
          <w:rFonts w:ascii="Times New Roman" w:hAnsi="Times New Roman" w:eastAsia="SimSun"/>
          <w:sz w:val="20"/>
        </w:rPr>
        <w:t>数</w:t>
      </w:r>
      <w:r>
        <w:rPr>
          <w:rFonts w:ascii="Times New Roman" w:hAnsi="Times New Roman" w:eastAsia="SimSun"/>
          <w:sz w:val="20"/>
        </w:rPr>
        <w:t>。</w:t>
      </w:r>
      <w:r>
        <w:rPr>
          <w:rFonts w:ascii="Times New Roman" w:hAnsi="Times New Roman" w:eastAsia="SimSun"/>
          <w:sz w:val="20"/>
        </w:rPr>
        <w:t>层</w:t>
      </w:r>
      <w:r>
        <w:rPr>
          <w:rFonts w:ascii="Times New Roman" w:hAnsi="Times New Roman" w:eastAsia="SimSun"/>
          <w:sz w:val="20"/>
        </w:rPr>
        <w:t>数</w:t>
      </w:r>
      <w:r>
        <w:rPr>
          <w:rFonts w:ascii="Times New Roman" w:hAnsi="Times New Roman" w:eastAsia="SimSun"/>
          <w:sz w:val="20"/>
        </w:rPr>
        <w:t>与</w:t>
      </w:r>
      <w:r>
        <w:rPr>
          <w:rFonts w:ascii="Times New Roman" w:hAnsi="Times New Roman" w:eastAsia="SimSun"/>
          <w:sz w:val="20"/>
        </w:rPr>
        <w:t>参</w:t>
      </w:r>
      <w:r>
        <w:rPr>
          <w:rFonts w:ascii="Times New Roman" w:hAnsi="Times New Roman" w:eastAsia="SimSun"/>
          <w:sz w:val="20"/>
        </w:rPr>
        <w:t>数</w:t>
      </w:r>
      <w:r>
        <w:rPr>
          <w:rFonts w:ascii="Times New Roman" w:hAnsi="Times New Roman" w:eastAsia="SimSun"/>
          <w:sz w:val="20"/>
        </w:rPr>
        <w:t>预</w:t>
      </w:r>
      <w:r>
        <w:rPr>
          <w:rFonts w:ascii="Times New Roman" w:hAnsi="Times New Roman" w:eastAsia="SimSun"/>
          <w:sz w:val="20"/>
        </w:rPr>
        <w:t>算</w:t>
      </w:r>
      <w:r>
        <w:rPr>
          <w:rFonts w:ascii="Times New Roman" w:hAnsi="Times New Roman" w:eastAsia="SimSun"/>
          <w:sz w:val="20"/>
        </w:rPr>
        <w:t>跟</w:t>
      </w:r>
      <w:r>
        <w:rPr>
          <w:rFonts w:ascii="Times New Roman" w:hAnsi="Times New Roman" w:eastAsia="SimSun"/>
          <w:sz w:val="20"/>
        </w:rPr>
        <w:t>随</w:t>
      </w:r>
      <w:r>
        <w:rPr>
          <w:rFonts w:ascii="Times New Roman" w:hAnsi="Times New Roman" w:eastAsia="SimSun"/>
          <w:sz w:val="20"/>
        </w:rPr>
        <w:t>声</w:t>
      </w:r>
      <w:r>
        <w:rPr>
          <w:rFonts w:ascii="Times New Roman" w:hAnsi="Times New Roman" w:eastAsia="SimSun"/>
          <w:sz w:val="20"/>
        </w:rPr>
        <w:t>明</w:t>
      </w:r>
      <w:r>
        <w:rPr>
          <w:rFonts w:ascii="Times New Roman" w:hAnsi="Times New Roman" w:eastAsia="SimSun"/>
          <w:sz w:val="20"/>
        </w:rPr>
        <w:t>；</w:t>
      </w:r>
      <w:r>
        <w:rPr>
          <w:rFonts w:ascii="Times New Roman" w:hAnsi="Times New Roman" w:eastAsia="SimSun"/>
          <w:sz w:val="20"/>
        </w:rPr>
        <w:t>词</w:t>
      </w:r>
      <w:r>
        <w:rPr>
          <w:rFonts w:ascii="Times New Roman" w:hAnsi="Times New Roman" w:eastAsia="SimSun"/>
          <w:sz w:val="20"/>
        </w:rPr>
        <w:t>表</w:t>
      </w:r>
      <w:r>
        <w:rPr>
          <w:rFonts w:ascii="Times New Roman" w:hAnsi="Times New Roman" w:eastAsia="SimSun"/>
          <w:sz w:val="20"/>
        </w:rPr>
        <w:t>与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序</w:t>
      </w:r>
      <w:r>
        <w:rPr>
          <w:rFonts w:ascii="Times New Roman" w:hAnsi="Times New Roman" w:eastAsia="SimSun"/>
          <w:sz w:val="20"/>
        </w:rPr>
        <w:t>列</w:t>
      </w:r>
      <w:r>
        <w:rPr>
          <w:rFonts w:ascii="Times New Roman" w:hAnsi="Times New Roman" w:eastAsia="SimSun"/>
          <w:sz w:val="20"/>
        </w:rPr>
        <w:t>长</w:t>
      </w:r>
      <w:r>
        <w:rPr>
          <w:rFonts w:ascii="Times New Roman" w:hAnsi="Times New Roman" w:eastAsia="SimSun"/>
          <w:sz w:val="20"/>
        </w:rPr>
        <w:t>度</w:t>
      </w:r>
      <w:r>
        <w:rPr>
          <w:rFonts w:ascii="Times New Roman" w:hAnsi="Times New Roman" w:eastAsia="SimSun"/>
          <w:sz w:val="20"/>
        </w:rPr>
        <w:t>未</w:t>
      </w:r>
      <w:r>
        <w:rPr>
          <w:rFonts w:ascii="Times New Roman" w:hAnsi="Times New Roman" w:eastAsia="SimSun"/>
          <w:sz w:val="20"/>
        </w:rPr>
        <w:t>变</w:t>
      </w:r>
      <w:r>
        <w:rPr>
          <w:rFonts w:ascii="Times New Roman" w:hAnsi="Times New Roman" w:eastAsia="SimSun"/>
          <w:sz w:val="20"/>
        </w:rPr>
        <w:t>，</w:t>
      </w:r>
      <w:r>
        <w:rPr>
          <w:rFonts w:ascii="Times New Roman" w:hAnsi="Times New Roman" w:eastAsia="SimSun"/>
          <w:sz w:val="20"/>
        </w:rPr>
        <w:t>所</w:t>
      </w:r>
      <w:r>
        <w:rPr>
          <w:rFonts w:ascii="Times New Roman" w:hAnsi="Times New Roman" w:eastAsia="SimSun"/>
          <w:sz w:val="20"/>
        </w:rPr>
        <w:t>以</w:t>
      </w:r>
      <w:r>
        <w:rPr>
          <w:rFonts w:ascii="Times New Roman" w:hAnsi="Times New Roman" w:eastAsia="SimSun"/>
          <w:sz w:val="20"/>
        </w:rPr>
        <w:t>输</w:t>
      </w:r>
      <w:r>
        <w:rPr>
          <w:rFonts w:ascii="Times New Roman" w:hAnsi="Times New Roman" w:eastAsia="SimSun"/>
          <w:sz w:val="20"/>
        </w:rPr>
        <w:t>出</w:t>
      </w:r>
      <w:r>
        <w:rPr>
          <w:rFonts w:ascii="Times New Roman" w:hAnsi="Times New Roman" w:eastAsia="SimSun"/>
          <w:sz w:val="20"/>
        </w:rPr>
        <w:t>形</w:t>
      </w:r>
      <w:r>
        <w:rPr>
          <w:rFonts w:ascii="Times New Roman" w:hAnsi="Times New Roman" w:eastAsia="SimSun"/>
          <w:sz w:val="20"/>
        </w:rPr>
        <w:t>状</w:t>
      </w:r>
      <w:r>
        <w:rPr>
          <w:rFonts w:ascii="Times New Roman" w:hAnsi="Times New Roman" w:eastAsia="SimSun"/>
          <w:sz w:val="20"/>
        </w:rPr>
        <w:t>不</w:t>
      </w:r>
      <w:r>
        <w:rPr>
          <w:rFonts w:ascii="Times New Roman" w:hAnsi="Times New Roman" w:eastAsia="SimSun"/>
          <w:sz w:val="20"/>
        </w:rPr>
        <w:t>变</w:t>
      </w:r>
      <w:r>
        <w:rPr>
          <w:rFonts w:ascii="Times New Roman" w:hAnsi="Times New Roman" w:eastAsia="SimSun"/>
          <w:sz w:val="20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986"/>
        <w:gridCol w:w="2986"/>
        <w:gridCol w:w="2986"/>
      </w:tblGrid>
      <w:tr>
        <w:tc>
          <w:tcPr>
            <w:tcW w:type="dxa" w:w="2872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结</w:t>
            </w:r>
            <w:r>
              <w:rPr>
                <w:rFonts w:ascii="Times New Roman" w:hAnsi="Times New Roman" w:eastAsia="SimSun"/>
                <w:b/>
                <w:sz w:val="19"/>
              </w:rPr>
              <w:t>果</w:t>
            </w:r>
          </w:p>
        </w:tc>
        <w:tc>
          <w:tcPr>
            <w:tcW w:type="dxa" w:w="2872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Consolas" w:hAnsi="Consolas" w:eastAsia="SimSun"/>
                <w:b/>
                <w:sz w:val="19"/>
              </w:rPr>
              <w:t>4</w:t>
            </w:r>
            <w:r>
              <w:rPr>
                <w:rFonts w:ascii="Consolas" w:hAnsi="Consolas" w:eastAsia="SimSun"/>
                <w:b/>
                <w:sz w:val="19"/>
              </w:rPr>
              <w:t xml:space="preserve"> </w:t>
            </w:r>
            <w:r>
              <w:rPr>
                <w:rFonts w:ascii="Consolas" w:hAnsi="Consolas" w:eastAsia="SimSun"/>
                <w:b/>
                <w:sz w:val="19"/>
              </w:rPr>
              <w:t>*</w:t>
            </w:r>
            <w:r>
              <w:rPr>
                <w:rFonts w:ascii="Consolas" w:hAnsi="Consolas" w:eastAsia="SimSun"/>
                <w:b/>
                <w:sz w:val="19"/>
              </w:rPr>
              <w:t xml:space="preserve"> </w:t>
            </w:r>
            <w:r>
              <w:rPr>
                <w:rFonts w:ascii="Consolas" w:hAnsi="Consolas" w:eastAsia="SimSun"/>
                <w:b/>
                <w:sz w:val="19"/>
              </w:rPr>
              <w:t>A</w:t>
            </w:r>
            <w:r>
              <w:rPr>
                <w:rFonts w:ascii="Consolas" w:hAnsi="Consolas" w:eastAsia="SimSun"/>
                <w:b/>
                <w:sz w:val="19"/>
              </w:rPr>
              <w:t>t</w:t>
            </w:r>
            <w:r>
              <w:rPr>
                <w:rFonts w:ascii="Consolas" w:hAnsi="Consolas" w:eastAsia="SimSun"/>
                <w:b/>
                <w:sz w:val="19"/>
              </w:rPr>
              <w:t>t</w:t>
            </w:r>
            <w:r>
              <w:rPr>
                <w:rFonts w:ascii="Consolas" w:hAnsi="Consolas" w:eastAsia="SimSun"/>
                <w:b/>
                <w:sz w:val="19"/>
              </w:rPr>
              <w:t>e</w:t>
            </w:r>
            <w:r>
              <w:rPr>
                <w:rFonts w:ascii="Consolas" w:hAnsi="Consolas" w:eastAsia="SimSun"/>
                <w:b/>
                <w:sz w:val="19"/>
              </w:rPr>
              <w:t>n</w:t>
            </w:r>
            <w:r>
              <w:rPr>
                <w:rFonts w:ascii="Consolas" w:hAnsi="Consolas" w:eastAsia="SimSun"/>
                <w:b/>
                <w:sz w:val="19"/>
              </w:rPr>
              <w:t>t</w:t>
            </w:r>
            <w:r>
              <w:rPr>
                <w:rFonts w:ascii="Consolas" w:hAnsi="Consolas" w:eastAsia="SimSun"/>
                <w:b/>
                <w:sz w:val="19"/>
              </w:rPr>
              <w:t>i</w:t>
            </w:r>
            <w:r>
              <w:rPr>
                <w:rFonts w:ascii="Consolas" w:hAnsi="Consolas" w:eastAsia="SimSun"/>
                <w:b/>
                <w:sz w:val="19"/>
              </w:rPr>
              <w:t>o</w:t>
            </w:r>
            <w:r>
              <w:rPr>
                <w:rFonts w:ascii="Consolas" w:hAnsi="Consolas" w:eastAsia="SimSun"/>
                <w:b/>
                <w:sz w:val="19"/>
              </w:rPr>
              <w:t>n</w:t>
            </w:r>
            <w:r>
              <w:rPr>
                <w:rFonts w:ascii="Consolas" w:hAnsi="Consolas" w:eastAsia="SimSun"/>
                <w:b/>
                <w:sz w:val="19"/>
              </w:rPr>
              <w:t>(</w:t>
            </w:r>
            <w:r>
              <w:rPr>
                <w:rFonts w:ascii="Consolas" w:hAnsi="Consolas" w:eastAsia="SimSun"/>
                <w:b/>
                <w:sz w:val="19"/>
              </w:rPr>
              <w:t>.</w:t>
            </w:r>
            <w:r>
              <w:rPr>
                <w:rFonts w:ascii="Consolas" w:hAnsi="Consolas" w:eastAsia="SimSun"/>
                <w:b/>
                <w:sz w:val="19"/>
              </w:rPr>
              <w:t>.</w:t>
            </w:r>
            <w:r>
              <w:rPr>
                <w:rFonts w:ascii="Consolas" w:hAnsi="Consolas" w:eastAsia="SimSun"/>
                <w:b/>
                <w:sz w:val="19"/>
              </w:rPr>
              <w:t>.</w:t>
            </w:r>
            <w:r>
              <w:rPr>
                <w:rFonts w:ascii="Consolas" w:hAnsi="Consolas" w:eastAsia="SimSun"/>
                <w:b/>
                <w:sz w:val="19"/>
              </w:rPr>
              <w:t>)</w:t>
            </w:r>
          </w:p>
        </w:tc>
        <w:tc>
          <w:tcPr>
            <w:tcW w:type="dxa" w:w="2872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Consolas" w:hAnsi="Consolas" w:eastAsia="SimSun"/>
                <w:b/>
                <w:sz w:val="19"/>
              </w:rPr>
              <w:t>2</w:t>
            </w:r>
            <w:r>
              <w:rPr>
                <w:rFonts w:ascii="Consolas" w:hAnsi="Consolas" w:eastAsia="SimSun"/>
                <w:b/>
                <w:sz w:val="19"/>
              </w:rPr>
              <w:t xml:space="preserve"> </w:t>
            </w:r>
            <w:r>
              <w:rPr>
                <w:rFonts w:ascii="Consolas" w:hAnsi="Consolas" w:eastAsia="SimSun"/>
                <w:b/>
                <w:sz w:val="19"/>
              </w:rPr>
              <w:t>*</w:t>
            </w:r>
            <w:r>
              <w:rPr>
                <w:rFonts w:ascii="Consolas" w:hAnsi="Consolas" w:eastAsia="SimSun"/>
                <w:b/>
                <w:sz w:val="19"/>
              </w:rPr>
              <w:t xml:space="preserve"> </w:t>
            </w:r>
            <w:r>
              <w:rPr>
                <w:rFonts w:ascii="Consolas" w:hAnsi="Consolas" w:eastAsia="SimSun"/>
                <w:b/>
                <w:sz w:val="19"/>
              </w:rPr>
              <w:t>A</w:t>
            </w:r>
            <w:r>
              <w:rPr>
                <w:rFonts w:ascii="Consolas" w:hAnsi="Consolas" w:eastAsia="SimSun"/>
                <w:b/>
                <w:sz w:val="19"/>
              </w:rPr>
              <w:t>t</w:t>
            </w:r>
            <w:r>
              <w:rPr>
                <w:rFonts w:ascii="Consolas" w:hAnsi="Consolas" w:eastAsia="SimSun"/>
                <w:b/>
                <w:sz w:val="19"/>
              </w:rPr>
              <w:t>t</w:t>
            </w:r>
            <w:r>
              <w:rPr>
                <w:rFonts w:ascii="Consolas" w:hAnsi="Consolas" w:eastAsia="SimSun"/>
                <w:b/>
                <w:sz w:val="19"/>
              </w:rPr>
              <w:t>e</w:t>
            </w:r>
            <w:r>
              <w:rPr>
                <w:rFonts w:ascii="Consolas" w:hAnsi="Consolas" w:eastAsia="SimSun"/>
                <w:b/>
                <w:sz w:val="19"/>
              </w:rPr>
              <w:t>n</w:t>
            </w:r>
            <w:r>
              <w:rPr>
                <w:rFonts w:ascii="Consolas" w:hAnsi="Consolas" w:eastAsia="SimSun"/>
                <w:b/>
                <w:sz w:val="19"/>
              </w:rPr>
              <w:t>t</w:t>
            </w:r>
            <w:r>
              <w:rPr>
                <w:rFonts w:ascii="Consolas" w:hAnsi="Consolas" w:eastAsia="SimSun"/>
                <w:b/>
                <w:sz w:val="19"/>
              </w:rPr>
              <w:t>i</w:t>
            </w:r>
            <w:r>
              <w:rPr>
                <w:rFonts w:ascii="Consolas" w:hAnsi="Consolas" w:eastAsia="SimSun"/>
                <w:b/>
                <w:sz w:val="19"/>
              </w:rPr>
              <w:t>o</w:t>
            </w:r>
            <w:r>
              <w:rPr>
                <w:rFonts w:ascii="Consolas" w:hAnsi="Consolas" w:eastAsia="SimSun"/>
                <w:b/>
                <w:sz w:val="19"/>
              </w:rPr>
              <w:t>n</w:t>
            </w:r>
            <w:r>
              <w:rPr>
                <w:rFonts w:ascii="Consolas" w:hAnsi="Consolas" w:eastAsia="SimSun"/>
                <w:b/>
                <w:sz w:val="19"/>
              </w:rPr>
              <w:t>(</w:t>
            </w:r>
            <w:r>
              <w:rPr>
                <w:rFonts w:ascii="Consolas" w:hAnsi="Consolas" w:eastAsia="SimSun"/>
                <w:b/>
                <w:sz w:val="19"/>
              </w:rPr>
              <w:t>.</w:t>
            </w:r>
            <w:r>
              <w:rPr>
                <w:rFonts w:ascii="Consolas" w:hAnsi="Consolas" w:eastAsia="SimSun"/>
                <w:b/>
                <w:sz w:val="19"/>
              </w:rPr>
              <w:t>.</w:t>
            </w:r>
            <w:r>
              <w:rPr>
                <w:rFonts w:ascii="Consolas" w:hAnsi="Consolas" w:eastAsia="SimSun"/>
                <w:b/>
                <w:sz w:val="19"/>
              </w:rPr>
              <w:t>.</w:t>
            </w:r>
            <w:r>
              <w:rPr>
                <w:rFonts w:ascii="Consolas" w:hAnsi="Consolas" w:eastAsia="SimSun"/>
                <w:b/>
                <w:sz w:val="19"/>
              </w:rPr>
              <w:t>)</w:t>
            </w:r>
          </w:p>
        </w:tc>
      </w:tr>
      <w:tr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层</w:t>
            </w:r>
            <w:r>
              <w:rPr>
                <w:rFonts w:ascii="Times New Roman" w:hAnsi="Times New Roman" w:eastAsia="SimSun"/>
                <w:sz w:val="19"/>
              </w:rPr>
              <w:t>数</w:t>
            </w:r>
          </w:p>
        </w:tc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</w:p>
        </w:tc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</w:p>
        </w:tc>
      </w:tr>
      <w:tr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执</w:t>
            </w:r>
            <w:r>
              <w:rPr>
                <w:rFonts w:ascii="Times New Roman" w:hAnsi="Times New Roman" w:eastAsia="SimSun"/>
                <w:sz w:val="19"/>
              </w:rPr>
              <w:t>行</w:t>
            </w:r>
            <w:r>
              <w:rPr>
                <w:rFonts w:ascii="Times New Roman" w:hAnsi="Times New Roman" w:eastAsia="SimSun"/>
                <w:sz w:val="19"/>
              </w:rPr>
              <w:t>器</w:t>
            </w:r>
            <w:r>
              <w:rPr>
                <w:rFonts w:ascii="Times New Roman" w:hAnsi="Times New Roman" w:eastAsia="SimSun"/>
                <w:sz w:val="19"/>
              </w:rPr>
              <w:t>分</w:t>
            </w:r>
            <w:r>
              <w:rPr>
                <w:rFonts w:ascii="Times New Roman" w:hAnsi="Times New Roman" w:eastAsia="SimSun"/>
                <w:sz w:val="19"/>
              </w:rPr>
              <w:t>配</w:t>
            </w:r>
            <w:r>
              <w:rPr>
                <w:rFonts w:ascii="Times New Roman" w:hAnsi="Times New Roman" w:eastAsia="SimSun"/>
                <w:sz w:val="19"/>
              </w:rPr>
              <w:t>参</w:t>
            </w:r>
            <w:r>
              <w:rPr>
                <w:rFonts w:ascii="Times New Roman" w:hAnsi="Times New Roman" w:eastAsia="SimSun"/>
                <w:sz w:val="19"/>
              </w:rPr>
              <w:t>数</w:t>
            </w:r>
            <w:r>
              <w:rPr>
                <w:rFonts w:ascii="Times New Roman" w:hAnsi="Times New Roman" w:eastAsia="SimSun"/>
                <w:sz w:val="19"/>
              </w:rPr>
              <w:t>量</w:t>
            </w:r>
          </w:p>
        </w:tc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</w:p>
        </w:tc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</w:p>
        </w:tc>
      </w:tr>
      <w:tr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输</w:t>
            </w:r>
            <w:r>
              <w:rPr>
                <w:rFonts w:ascii="Times New Roman" w:hAnsi="Times New Roman" w:eastAsia="SimSun"/>
                <w:sz w:val="19"/>
              </w:rPr>
              <w:t>出</w:t>
            </w:r>
            <w:r>
              <w:rPr>
                <w:rFonts w:ascii="Times New Roman" w:hAnsi="Times New Roman" w:eastAsia="SimSun"/>
                <w:sz w:val="19"/>
              </w:rPr>
              <w:t>形</w:t>
            </w:r>
            <w:r>
              <w:rPr>
                <w:rFonts w:ascii="Times New Roman" w:hAnsi="Times New Roman" w:eastAsia="SimSun"/>
                <w:sz w:val="19"/>
              </w:rPr>
              <w:t>状</w:t>
            </w:r>
          </w:p>
        </w:tc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(1, 8, 256)</w:t>
            </w:r>
          </w:p>
        </w:tc>
        <w:tc>
          <w:tcPr>
            <w:tcW w:type="dxa" w:w="287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(1, 8, 256)</w:t>
            </w:r>
          </w:p>
        </w:tc>
      </w:tr>
    </w:tbl>
    <w:p>
      <w:pPr>
        <w:spacing w:after="40"/>
      </w:pPr>
    </w:p>
    <w:p>
      <w:pPr>
        <w:ind w:firstLine="420"/>
        <w:jc w:val="both"/>
      </w:pPr>
      <w:r>
        <w:rPr>
          <w:rFonts w:ascii="Times New Roman" w:hAnsi="Times New Roman" w:eastAsia="SimSun"/>
        </w:rPr>
        <w:t>除</w:t>
      </w:r>
      <w:r>
        <w:rPr>
          <w:rFonts w:ascii="Times New Roman" w:hAnsi="Times New Roman" w:eastAsia="SimSun"/>
        </w:rPr>
        <w:t>骨</w:t>
      </w:r>
      <w:r>
        <w:rPr>
          <w:rFonts w:ascii="Times New Roman" w:hAnsi="Times New Roman" w:eastAsia="SimSun"/>
        </w:rPr>
        <w:t>架</w:t>
      </w:r>
      <w:r>
        <w:rPr>
          <w:rFonts w:ascii="Times New Roman" w:hAnsi="Times New Roman" w:eastAsia="SimSun"/>
        </w:rPr>
        <w:t>（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d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l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h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s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c</w:t>
      </w:r>
      <w:r>
        <w:rPr>
          <w:rFonts w:ascii="Consolas" w:hAnsi="Consolas" w:eastAsia="SimSun"/>
          <w:sz w:val="18"/>
        </w:rPr>
        <w:t>k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z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r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之</w:t>
      </w:r>
      <w:r>
        <w:rPr>
          <w:rFonts w:ascii="Times New Roman" w:hAnsi="Times New Roman" w:eastAsia="SimSun"/>
        </w:rPr>
        <w:t>外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门</w:t>
      </w:r>
      <w:r>
        <w:rPr>
          <w:rFonts w:ascii="Times New Roman" w:hAnsi="Times New Roman" w:eastAsia="SimSun"/>
        </w:rPr>
        <w:t>语</w:t>
      </w:r>
      <w:r>
        <w:rPr>
          <w:rFonts w:ascii="Times New Roman" w:hAnsi="Times New Roman" w:eastAsia="SimSun"/>
        </w:rPr>
        <w:t>言</w:t>
      </w:r>
      <w:r>
        <w:rPr>
          <w:rFonts w:ascii="Times New Roman" w:hAnsi="Times New Roman" w:eastAsia="SimSun"/>
        </w:rPr>
        <w:t>还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两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简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所</w:t>
      </w:r>
      <w:r>
        <w:rPr>
          <w:rFonts w:ascii="Times New Roman" w:hAnsi="Times New Roman" w:eastAsia="SimSun"/>
        </w:rPr>
        <w:t>没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陈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带</w:t>
      </w:r>
      <w:r>
        <w:rPr>
          <w:rFonts w:ascii="Times New Roman" w:hAnsi="Times New Roman" w:eastAsia="SimSun"/>
          <w:b/>
        </w:rPr>
        <w:t>默</w:t>
      </w:r>
      <w:r>
        <w:rPr>
          <w:rFonts w:ascii="Times New Roman" w:hAnsi="Times New Roman" w:eastAsia="SimSun"/>
          <w:b/>
        </w:rPr>
        <w:t>认</w:t>
      </w:r>
      <w:r>
        <w:rPr>
          <w:rFonts w:ascii="Times New Roman" w:hAnsi="Times New Roman" w:eastAsia="SimSun"/>
          <w:b/>
        </w:rPr>
        <w:t>值</w:t>
      </w:r>
      <w:r>
        <w:rPr>
          <w:rFonts w:ascii="Times New Roman" w:hAnsi="Times New Roman" w:eastAsia="SimSun"/>
          <w:b/>
        </w:rPr>
        <w:t>与</w:t>
      </w:r>
      <w:r>
        <w:rPr>
          <w:rFonts w:ascii="Times New Roman" w:hAnsi="Times New Roman" w:eastAsia="SimSun"/>
          <w:b/>
        </w:rPr>
        <w:t>不</w:t>
      </w:r>
      <w:r>
        <w:rPr>
          <w:rFonts w:ascii="Times New Roman" w:hAnsi="Times New Roman" w:eastAsia="SimSun"/>
          <w:b/>
        </w:rPr>
        <w:t>变</w:t>
      </w:r>
      <w:r>
        <w:rPr>
          <w:rFonts w:ascii="Times New Roman" w:hAnsi="Times New Roman" w:eastAsia="SimSun"/>
          <w:b/>
        </w:rPr>
        <w:t>式</w:t>
      </w:r>
      <w:r>
        <w:rPr>
          <w:rFonts w:ascii="Times New Roman" w:hAnsi="Times New Roman" w:eastAsia="SimSun"/>
          <w:b/>
        </w:rPr>
        <w:t>的</w:t>
      </w:r>
      <w:r>
        <w:rPr>
          <w:rFonts w:ascii="Times New Roman" w:hAnsi="Times New Roman" w:eastAsia="SimSun"/>
          <w:b/>
        </w:rPr>
        <w:t>机</w:t>
      </w:r>
      <w:r>
        <w:rPr>
          <w:rFonts w:ascii="Times New Roman" w:hAnsi="Times New Roman" w:eastAsia="SimSun"/>
          <w:b/>
        </w:rPr>
        <w:t>制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i/>
        </w:rPr>
        <w:t>机</w:t>
      </w:r>
      <w:r>
        <w:rPr>
          <w:rFonts w:ascii="Times New Roman" w:hAnsi="Times New Roman" w:eastAsia="SimSun"/>
          <w:i/>
        </w:rPr>
        <w:t>制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命</w:t>
      </w:r>
      <w:r>
        <w:rPr>
          <w:rFonts w:ascii="Times New Roman" w:hAnsi="Times New Roman" w:eastAsia="SimSun"/>
        </w:rPr>
        <w:t>名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计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元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（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K</w:t>
      </w:r>
      <w:r>
        <w:rPr>
          <w:rFonts w:ascii="Consolas" w:hAnsi="Consolas" w:eastAsia="SimSun"/>
          <w:sz w:val="18"/>
        </w:rPr>
        <w:t>D</w:t>
      </w:r>
      <w:r>
        <w:rPr>
          <w:rFonts w:ascii="Consolas" w:hAnsi="Consolas" w:eastAsia="SimSun"/>
          <w:sz w:val="18"/>
        </w:rPr>
        <w:t>A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A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E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等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各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制</w:t>
      </w:r>
      <w:r>
        <w:rPr>
          <w:rFonts w:ascii="Times New Roman" w:hAnsi="Times New Roman" w:eastAsia="SimSun"/>
        </w:rPr>
        <w:t>名</w:t>
      </w:r>
      <w:r>
        <w:rPr>
          <w:rFonts w:ascii="Times New Roman" w:hAnsi="Times New Roman" w:eastAsia="SimSun"/>
        </w:rPr>
        <w:t>来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唯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登</w:t>
      </w:r>
      <w:r>
        <w:rPr>
          <w:rFonts w:ascii="Times New Roman" w:hAnsi="Times New Roman" w:eastAsia="SimSun"/>
        </w:rPr>
        <w:t>记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登</w:t>
      </w:r>
      <w:r>
        <w:rPr>
          <w:rFonts w:ascii="Times New Roman" w:hAnsi="Times New Roman" w:eastAsia="SimSun"/>
        </w:rPr>
        <w:t>记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认</w:t>
      </w:r>
      <w:r>
        <w:rPr>
          <w:rFonts w:ascii="Times New Roman" w:hAnsi="Times New Roman" w:eastAsia="SimSun"/>
        </w:rPr>
        <w:t>识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名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就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错</w:t>
      </w:r>
      <w:r>
        <w:rPr>
          <w:rFonts w:ascii="Times New Roman" w:hAnsi="Times New Roman" w:eastAsia="SimSun"/>
        </w:rPr>
        <w:t>误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设</w:t>
      </w:r>
      <w:r>
        <w:rPr>
          <w:rFonts w:ascii="Times New Roman" w:hAnsi="Times New Roman" w:eastAsia="SimSun"/>
        </w:rPr>
        <w:t>计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疏</w:t>
      </w:r>
      <w:r>
        <w:rPr>
          <w:rFonts w:ascii="Times New Roman" w:hAnsi="Times New Roman" w:eastAsia="SimSun"/>
        </w:rPr>
        <w:t>漏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在</w:t>
      </w:r>
      <w:r>
        <w:rPr>
          <w:rFonts w:ascii="Times New Roman" w:hAnsi="Times New Roman" w:eastAsia="SimSun"/>
          <w:b/>
        </w:rPr>
        <w:t>实</w:t>
      </w:r>
      <w:r>
        <w:rPr>
          <w:rFonts w:ascii="Times New Roman" w:hAnsi="Times New Roman" w:eastAsia="SimSun"/>
          <w:b/>
        </w:rPr>
        <w:t>例</w:t>
      </w:r>
      <w:r>
        <w:rPr>
          <w:rFonts w:ascii="Times New Roman" w:hAnsi="Times New Roman" w:eastAsia="SimSun"/>
          <w:b/>
        </w:rPr>
        <w:t>上</w:t>
      </w:r>
      <w:r>
        <w:rPr>
          <w:rFonts w:ascii="Times New Roman" w:hAnsi="Times New Roman" w:eastAsia="SimSun"/>
          <w:b/>
        </w:rPr>
        <w:t>排</w:t>
      </w:r>
      <w:r>
        <w:rPr>
          <w:rFonts w:ascii="Times New Roman" w:hAnsi="Times New Roman" w:eastAsia="SimSun"/>
          <w:b/>
        </w:rPr>
        <w:t>期</w:t>
      </w:r>
      <w:r>
        <w:rPr>
          <w:rFonts w:ascii="Times New Roman" w:hAnsi="Times New Roman" w:eastAsia="SimSun"/>
          <w:b/>
        </w:rPr>
        <w:t>的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  <w:b/>
        </w:rPr>
        <w:t>p</w:t>
      </w:r>
      <w:r>
        <w:rPr>
          <w:rFonts w:ascii="Times New Roman" w:hAnsi="Times New Roman" w:eastAsia="SimSun"/>
          <w:b/>
        </w:rPr>
        <w:t>a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t</w:t>
      </w:r>
      <w:r>
        <w:rPr>
          <w:rFonts w:ascii="Times New Roman" w:hAnsi="Times New Roman" w:eastAsia="SimSun"/>
          <w:b/>
        </w:rPr>
        <w:t>e</w:t>
      </w:r>
      <w:r>
        <w:rPr>
          <w:rFonts w:ascii="Times New Roman" w:hAnsi="Times New Roman" w:eastAsia="SimSun"/>
          <w:b/>
        </w:rPr>
        <w:t>r</w:t>
      </w:r>
      <w:r>
        <w:rPr>
          <w:rFonts w:ascii="Times New Roman" w:hAnsi="Times New Roman" w:eastAsia="SimSun"/>
          <w:b/>
        </w:rPr>
        <w:t>n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制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做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复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交</w:t>
      </w:r>
      <w:r>
        <w:rPr>
          <w:rFonts w:ascii="Times New Roman" w:hAnsi="Times New Roman" w:eastAsia="SimSun"/>
        </w:rPr>
        <w:t>替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排</w:t>
      </w:r>
      <w:r>
        <w:rPr>
          <w:rFonts w:ascii="Times New Roman" w:hAnsi="Times New Roman" w:eastAsia="SimSun"/>
        </w:rPr>
        <w:t>期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如</w:t>
      </w:r>
      <w:r>
        <w:rPr>
          <w:rFonts w:ascii="Times New Roman" w:hAnsi="Times New Roman" w:eastAsia="SimSun"/>
        </w:rPr>
        <w:t>三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门</w:t>
      </w:r>
      <w:r>
        <w:rPr>
          <w:rFonts w:ascii="Times New Roman" w:hAnsi="Times New Roman" w:eastAsia="SimSun"/>
        </w:rPr>
        <w:t>控</w:t>
      </w:r>
      <w:r>
        <w:rPr>
          <w:rFonts w:ascii="Times New Roman" w:hAnsi="Times New Roman" w:eastAsia="SimSun"/>
        </w:rPr>
        <w:t>卷</w:t>
      </w:r>
      <w:r>
        <w:rPr>
          <w:rFonts w:ascii="Times New Roman" w:hAnsi="Times New Roman" w:eastAsia="SimSun"/>
        </w:rPr>
        <w:t>积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注</w:t>
      </w:r>
      <w:r>
        <w:rPr>
          <w:rFonts w:ascii="Times New Roman" w:hAnsi="Times New Roman" w:eastAsia="SimSun"/>
        </w:rPr>
        <w:t>意</w:t>
      </w:r>
      <w:r>
        <w:rPr>
          <w:rFonts w:ascii="Times New Roman" w:hAnsi="Times New Roman" w:eastAsia="SimSun"/>
        </w:rPr>
        <w:t>力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比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或</w:t>
      </w:r>
      <w:r>
        <w:rPr>
          <w:rFonts w:ascii="Times New Roman" w:hAnsi="Times New Roman" w:eastAsia="SimSun"/>
        </w:rPr>
        <w:t>滑</w:t>
      </w:r>
      <w:r>
        <w:rPr>
          <w:rFonts w:ascii="Times New Roman" w:hAnsi="Times New Roman" w:eastAsia="SimSun"/>
        </w:rPr>
        <w:t>窗</w:t>
      </w:r>
      <w:r>
        <w:rPr>
          <w:rFonts w:ascii="Times New Roman" w:hAnsi="Times New Roman" w:eastAsia="SimSun"/>
        </w:rPr>
        <w:t>注</w:t>
      </w:r>
      <w:r>
        <w:rPr>
          <w:rFonts w:ascii="Times New Roman" w:hAnsi="Times New Roman" w:eastAsia="SimSun"/>
        </w:rPr>
        <w:t>意</w:t>
      </w:r>
      <w:r>
        <w:rPr>
          <w:rFonts w:ascii="Times New Roman" w:hAnsi="Times New Roman" w:eastAsia="SimSun"/>
        </w:rPr>
        <w:t>力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全</w:t>
      </w:r>
      <w:r>
        <w:rPr>
          <w:rFonts w:ascii="Times New Roman" w:hAnsi="Times New Roman" w:eastAsia="SimSun"/>
        </w:rPr>
        <w:t>注</w:t>
      </w:r>
      <w:r>
        <w:rPr>
          <w:rFonts w:ascii="Times New Roman" w:hAnsi="Times New Roman" w:eastAsia="SimSun"/>
        </w:rPr>
        <w:t>意</w:t>
      </w:r>
      <w:r>
        <w:rPr>
          <w:rFonts w:ascii="Times New Roman" w:hAnsi="Times New Roman" w:eastAsia="SimSun"/>
        </w:rPr>
        <w:t>力</w:t>
      </w:r>
      <w:r>
        <w:rPr>
          <w:rFonts w:ascii="Times New Roman" w:hAnsi="Times New Roman" w:eastAsia="SimSun"/>
        </w:rPr>
        <w:t>交</w:t>
      </w:r>
      <w:r>
        <w:rPr>
          <w:rFonts w:ascii="Times New Roman" w:hAnsi="Times New Roman" w:eastAsia="SimSun"/>
        </w:rPr>
        <w:t>替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元</w:t>
      </w:r>
      <w:r>
        <w:rPr>
          <w:rFonts w:ascii="Times New Roman" w:hAnsi="Times New Roman" w:eastAsia="SimSun"/>
        </w:rPr>
        <w:t>素</w:t>
      </w:r>
      <w:r>
        <w:rPr>
          <w:rFonts w:ascii="Times New Roman" w:hAnsi="Times New Roman" w:eastAsia="SimSun"/>
        </w:rPr>
        <w:t>上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属</w:t>
      </w:r>
      <w:r>
        <w:rPr>
          <w:rFonts w:ascii="Times New Roman" w:hAnsi="Times New Roman" w:eastAsia="SimSun"/>
        </w:rPr>
        <w:t>性</w:t>
      </w:r>
      <w:r>
        <w:rPr>
          <w:rFonts w:ascii="Times New Roman" w:hAnsi="Times New Roman" w:eastAsia="SimSun"/>
        </w:rPr>
        <w:t>按</w:t>
      </w:r>
      <w:r>
        <w:rPr>
          <w:rFonts w:ascii="Times New Roman" w:hAnsi="Times New Roman" w:eastAsia="SimSun"/>
        </w:rPr>
        <w:t>下</w:t>
      </w:r>
      <w:r>
        <w:rPr>
          <w:rFonts w:ascii="Times New Roman" w:hAnsi="Times New Roman" w:eastAsia="SimSun"/>
        </w:rPr>
        <w:t>游</w:t>
      </w:r>
      <w:r>
        <w:rPr>
          <w:rFonts w:ascii="Times New Roman" w:hAnsi="Times New Roman" w:eastAsia="SimSun"/>
        </w:rPr>
        <w:t>影</w:t>
      </w:r>
      <w:r>
        <w:rPr>
          <w:rFonts w:ascii="Times New Roman" w:hAnsi="Times New Roman" w:eastAsia="SimSun"/>
        </w:rPr>
        <w:t>响</w:t>
      </w:r>
      <w:r>
        <w:rPr>
          <w:rFonts w:ascii="Times New Roman" w:hAnsi="Times New Roman" w:eastAsia="SimSun"/>
        </w:rPr>
        <w:t>分</w:t>
      </w:r>
      <w:r>
        <w:rPr>
          <w:rFonts w:ascii="Times New Roman" w:hAnsi="Times New Roman" w:eastAsia="SimSun"/>
        </w:rPr>
        <w:t>三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因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三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>应</w:t>
      </w:r>
      <w:r>
        <w:rPr>
          <w:rFonts w:ascii="Times New Roman" w:hAnsi="Times New Roman" w:eastAsia="SimSun"/>
        </w:rPr>
        <w:t>当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则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\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\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行</w:t>
      </w:r>
      <w:r>
        <w:rPr>
          <w:rFonts w:ascii="Times New Roman" w:hAnsi="Times New Roman" w:eastAsia="SimSun"/>
          <w:i/>
        </w:rPr>
        <w:t>为</w:t>
      </w:r>
      <w:r>
        <w:rPr>
          <w:rFonts w:ascii="Times New Roman" w:hAnsi="Times New Roman" w:eastAsia="SimSun"/>
          <w:i/>
        </w:rPr>
        <w:t>属</w:t>
      </w:r>
      <w:r>
        <w:rPr>
          <w:rFonts w:ascii="Times New Roman" w:hAnsi="Times New Roman" w:eastAsia="SimSun"/>
          <w:i/>
        </w:rPr>
        <w:t>性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窗</w:t>
      </w:r>
      <w:r>
        <w:rPr>
          <w:rFonts w:ascii="Times New Roman" w:hAnsi="Times New Roman" w:eastAsia="SimSun"/>
        </w:rPr>
        <w:t>口</w:t>
      </w:r>
      <w:r>
        <w:rPr>
          <w:rFonts w:ascii="Times New Roman" w:hAnsi="Times New Roman" w:eastAsia="SimSun"/>
        </w:rPr>
        <w:t>大</w:t>
      </w:r>
      <w:r>
        <w:rPr>
          <w:rFonts w:ascii="Times New Roman" w:hAnsi="Times New Roman" w:eastAsia="SimSun"/>
        </w:rPr>
        <w:t>小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门</w:t>
      </w:r>
      <w:r>
        <w:rPr>
          <w:rFonts w:ascii="Times New Roman" w:hAnsi="Times New Roman" w:eastAsia="SimSun"/>
        </w:rPr>
        <w:t>控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改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怎</w:t>
      </w:r>
      <w:r>
        <w:rPr>
          <w:rFonts w:ascii="Times New Roman" w:hAnsi="Times New Roman" w:eastAsia="SimSun"/>
        </w:rPr>
        <w:t>么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改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清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\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结</w:t>
      </w:r>
      <w:r>
        <w:rPr>
          <w:rFonts w:ascii="Times New Roman" w:hAnsi="Times New Roman" w:eastAsia="SimSun"/>
          <w:i/>
        </w:rPr>
        <w:t>构</w:t>
      </w:r>
      <w:r>
        <w:rPr>
          <w:rFonts w:ascii="Times New Roman" w:hAnsi="Times New Roman" w:eastAsia="SimSun"/>
          <w:i/>
        </w:rPr>
        <w:t>属</w:t>
      </w:r>
      <w:r>
        <w:rPr>
          <w:rFonts w:ascii="Times New Roman" w:hAnsi="Times New Roman" w:eastAsia="SimSun"/>
          <w:i/>
        </w:rPr>
        <w:t>性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维</w:t>
      </w:r>
      <w:r>
        <w:rPr>
          <w:rFonts w:ascii="Times New Roman" w:hAnsi="Times New Roman" w:eastAsia="SimSun"/>
        </w:rPr>
        <w:t>度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–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头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绑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改</w:t>
      </w:r>
      <w:r>
        <w:rPr>
          <w:rFonts w:ascii="Times New Roman" w:hAnsi="Times New Roman" w:eastAsia="SimSun"/>
        </w:rPr>
        <w:t>变</w:t>
      </w:r>
      <w:r>
        <w:rPr>
          <w:rFonts w:ascii="Times New Roman" w:hAnsi="Times New Roman" w:eastAsia="SimSun"/>
        </w:rPr>
        <w:t>形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集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覆</w:t>
      </w:r>
      <w:r>
        <w:rPr>
          <w:rFonts w:ascii="Times New Roman" w:hAnsi="Times New Roman" w:eastAsia="SimSun"/>
        </w:rPr>
        <w:t>盖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结</w:t>
      </w:r>
      <w:r>
        <w:rPr>
          <w:rFonts w:ascii="Times New Roman" w:hAnsi="Times New Roman" w:eastAsia="SimSun"/>
        </w:rPr>
        <w:t>构</w:t>
      </w:r>
      <w:r>
        <w:rPr>
          <w:rFonts w:ascii="Times New Roman" w:hAnsi="Times New Roman" w:eastAsia="SimSun"/>
        </w:rPr>
        <w:t>属</w:t>
      </w:r>
      <w:r>
        <w:rPr>
          <w:rFonts w:ascii="Times New Roman" w:hAnsi="Times New Roman" w:eastAsia="SimSun"/>
        </w:rPr>
        <w:t>性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新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形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校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且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按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展</w:t>
      </w:r>
      <w:r>
        <w:rPr>
          <w:rFonts w:ascii="Times New Roman" w:hAnsi="Times New Roman" w:eastAsia="SimSun"/>
        </w:rPr>
        <w:t>开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\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  <w:i/>
        </w:rPr>
        <w:t>调</w:t>
      </w:r>
      <w:r>
        <w:rPr>
          <w:rFonts w:ascii="Times New Roman" w:hAnsi="Times New Roman" w:eastAsia="SimSun"/>
          <w:i/>
        </w:rPr>
        <w:t>度</w:t>
      </w:r>
      <w:r>
        <w:rPr>
          <w:rFonts w:ascii="Times New Roman" w:hAnsi="Times New Roman" w:eastAsia="SimSun"/>
          <w:i/>
        </w:rPr>
        <w:t>属</w:t>
      </w:r>
      <w:r>
        <w:rPr>
          <w:rFonts w:ascii="Times New Roman" w:hAnsi="Times New Roman" w:eastAsia="SimSun"/>
          <w:i/>
        </w:rPr>
        <w:t>性</w:t>
      </w:r>
      <w:r>
        <w:rPr>
          <w:rFonts w:ascii="Times New Roman" w:hAnsi="Times New Roman" w:eastAsia="SimSun"/>
        </w:rPr>
        <w:t>指</w:t>
      </w:r>
      <w:r>
        <w:rPr>
          <w:rFonts w:ascii="Times New Roman" w:hAnsi="Times New Roman" w:eastAsia="SimSun"/>
        </w:rPr>
        <w:t>向</w:t>
      </w:r>
      <w:r>
        <w:rPr>
          <w:rFonts w:ascii="Times New Roman" w:hAnsi="Times New Roman" w:eastAsia="SimSun"/>
        </w:rPr>
        <w:t>另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某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读</w:t>
      </w:r>
      <w:r>
        <w:rPr>
          <w:rFonts w:ascii="Times New Roman" w:hAnsi="Times New Roman" w:eastAsia="SimSun"/>
        </w:rPr>
        <w:t>前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缓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\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张</w:t>
      </w:r>
      <w:r>
        <w:rPr>
          <w:rFonts w:ascii="Times New Roman" w:hAnsi="Times New Roman" w:eastAsia="SimSun"/>
          <w:b/>
          <w:sz w:val="24"/>
        </w:rPr>
        <w:t>量</w:t>
      </w:r>
      <w:r>
        <w:rPr>
          <w:rFonts w:ascii="Times New Roman" w:hAnsi="Times New Roman" w:eastAsia="SimSun"/>
          <w:b/>
          <w:sz w:val="24"/>
        </w:rPr>
        <w:t>合</w:t>
      </w:r>
      <w:r>
        <w:rPr>
          <w:rFonts w:ascii="Times New Roman" w:hAnsi="Times New Roman" w:eastAsia="SimSun"/>
          <w:b/>
          <w:sz w:val="24"/>
        </w:rPr>
        <w:t>同</w:t>
      </w:r>
      <w:r>
        <w:rPr>
          <w:rFonts w:ascii="Times New Roman" w:hAnsi="Times New Roman" w:eastAsia="SimSun"/>
          <w:b/>
          <w:sz w:val="24"/>
        </w:rPr>
        <w:t>与</w:t>
      </w:r>
      <w:r>
        <w:rPr>
          <w:rFonts w:ascii="Times New Roman" w:hAnsi="Times New Roman" w:eastAsia="SimSun"/>
          <w:b/>
          <w:sz w:val="24"/>
        </w:rPr>
        <w:t>共</w:t>
      </w:r>
      <w:r>
        <w:rPr>
          <w:rFonts w:ascii="Times New Roman" w:hAnsi="Times New Roman" w:eastAsia="SimSun"/>
          <w:b/>
          <w:sz w:val="24"/>
        </w:rPr>
        <w:t>享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按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块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哪</w:t>
      </w:r>
      <w:r>
        <w:rPr>
          <w:rFonts w:ascii="Times New Roman" w:hAnsi="Times New Roman" w:eastAsia="SimSun"/>
        </w:rPr>
        <w:t>些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形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享</w:t>
      </w:r>
      <w:r>
        <w:rPr>
          <w:rFonts w:ascii="Times New Roman" w:hAnsi="Times New Roman" w:eastAsia="SimSun"/>
        </w:rPr>
        <w:t>关</w:t>
      </w:r>
      <w:r>
        <w:rPr>
          <w:rFonts w:ascii="Times New Roman" w:hAnsi="Times New Roman" w:eastAsia="SimSun"/>
        </w:rPr>
        <w:t>系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享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等</w:t>
      </w:r>
      <w:r>
        <w:rPr>
          <w:rFonts w:ascii="Times New Roman" w:hAnsi="Times New Roman" w:eastAsia="SimSun"/>
        </w:rPr>
        <w:t>关</w:t>
      </w:r>
      <w:r>
        <w:rPr>
          <w:rFonts w:ascii="Times New Roman" w:hAnsi="Times New Roman" w:eastAsia="SimSun"/>
        </w:rPr>
        <w:t>系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入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头</w:t>
      </w:r>
      <w:r>
        <w:rPr>
          <w:rFonts w:ascii="Times New Roman" w:hAnsi="Times New Roman" w:eastAsia="SimSun"/>
        </w:rPr>
        <w:t>可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象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也</w:t>
      </w:r>
      <w:r>
        <w:rPr>
          <w:rFonts w:ascii="Times New Roman" w:hAnsi="Times New Roman" w:eastAsia="SimSun"/>
        </w:rPr>
        <w:t>可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带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两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象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该</w:t>
      </w:r>
      <w:r>
        <w:rPr>
          <w:rFonts w:ascii="Times New Roman" w:hAnsi="Times New Roman" w:eastAsia="SimSun"/>
        </w:rPr>
        <w:t>关</w:t>
      </w:r>
      <w:r>
        <w:rPr>
          <w:rFonts w:ascii="Times New Roman" w:hAnsi="Times New Roman" w:eastAsia="SimSun"/>
        </w:rPr>
        <w:t>系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着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际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清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核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从</w:t>
      </w:r>
      <w:r>
        <w:rPr>
          <w:rFonts w:ascii="Times New Roman" w:hAnsi="Times New Roman" w:eastAsia="SimSun"/>
        </w:rPr>
        <w:t>形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反</w:t>
      </w:r>
      <w:r>
        <w:rPr>
          <w:rFonts w:ascii="Times New Roman" w:hAnsi="Times New Roman" w:eastAsia="SimSun"/>
        </w:rPr>
        <w:t>推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语</w:t>
      </w:r>
      <w:r>
        <w:rPr>
          <w:rFonts w:ascii="Times New Roman" w:hAnsi="Times New Roman" w:eastAsia="SimSun"/>
        </w:rPr>
        <w:t>料</w:t>
      </w:r>
      <w:r>
        <w:rPr>
          <w:rFonts w:ascii="Times New Roman" w:hAnsi="Times New Roman" w:eastAsia="SimSun"/>
        </w:rPr>
        <w:t>里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六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完</w:t>
      </w:r>
      <w:r>
        <w:rPr>
          <w:rFonts w:ascii="Times New Roman" w:hAnsi="Times New Roman" w:eastAsia="SimSun"/>
        </w:rPr>
        <w:t>整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正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覆</w:t>
      </w:r>
      <w:r>
        <w:rPr>
          <w:rFonts w:ascii="Times New Roman" w:hAnsi="Times New Roman" w:eastAsia="SimSun"/>
        </w:rPr>
        <w:t>盖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些</w:t>
      </w:r>
      <w:r>
        <w:rPr>
          <w:rFonts w:ascii="Times New Roman" w:hAnsi="Times New Roman" w:eastAsia="SimSun"/>
        </w:rPr>
        <w:t>差</w:t>
      </w:r>
      <w:r>
        <w:rPr>
          <w:rFonts w:ascii="Times New Roman" w:hAnsi="Times New Roman" w:eastAsia="SimSun"/>
        </w:rPr>
        <w:t>异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选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享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独</w:t>
      </w:r>
      <w:r>
        <w:rPr>
          <w:rFonts w:ascii="Times New Roman" w:hAnsi="Times New Roman" w:eastAsia="SimSun"/>
        </w:rPr>
        <w:t>立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头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投</w:t>
      </w:r>
      <w:r>
        <w:rPr>
          <w:rFonts w:ascii="Times New Roman" w:hAnsi="Times New Roman" w:eastAsia="SimSun"/>
        </w:rPr>
        <w:t>影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称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学</w:t>
      </w:r>
      <w:r>
        <w:rPr>
          <w:rFonts w:ascii="Times New Roman" w:hAnsi="Times New Roman" w:eastAsia="SimSun"/>
        </w:rPr>
        <w:t>习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/</w:t>
      </w:r>
      <w:r>
        <w:rPr>
          <w:rFonts w:ascii="Times New Roman" w:hAnsi="Times New Roman" w:eastAsia="SimSun"/>
        </w:rPr>
        <w:t>旋</w:t>
      </w:r>
      <w:r>
        <w:rPr>
          <w:rFonts w:ascii="Times New Roman" w:hAnsi="Times New Roman" w:eastAsia="SimSun"/>
        </w:rPr>
        <w:t>转</w:t>
      </w:r>
      <w:r>
        <w:rPr>
          <w:rFonts w:ascii="Times New Roman" w:hAnsi="Times New Roman" w:eastAsia="SimSun"/>
        </w:rPr>
        <w:t>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之</w:t>
      </w:r>
      <w:r>
        <w:rPr>
          <w:rFonts w:ascii="Times New Roman" w:hAnsi="Times New Roman" w:eastAsia="SimSun"/>
        </w:rPr>
        <w:t>别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-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-</w:t>
      </w:r>
      <w:r>
        <w:rPr>
          <w:rFonts w:ascii="Consolas" w:hAnsi="Consolas" w:eastAsia="SimSun"/>
          <w:sz w:val="18"/>
        </w:rPr>
        <w:t>2</w:t>
      </w:r>
      <w:r>
        <w:rPr>
          <w:rFonts w:ascii="Consolas" w:hAnsi="Consolas" w:eastAsia="SimSun"/>
          <w:sz w:val="18"/>
        </w:rPr>
        <w:t>0</w:t>
      </w:r>
      <w:r>
        <w:rPr>
          <w:rFonts w:ascii="Consolas" w:hAnsi="Consolas" w:eastAsia="SimSun"/>
          <w:sz w:val="18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滑</w:t>
      </w:r>
      <w:r>
        <w:rPr>
          <w:rFonts w:ascii="Times New Roman" w:hAnsi="Times New Roman" w:eastAsia="SimSun"/>
        </w:rPr>
        <w:t>窗</w:t>
      </w:r>
      <w:r>
        <w:rPr>
          <w:rFonts w:ascii="Times New Roman" w:hAnsi="Times New Roman" w:eastAsia="SimSun"/>
        </w:rPr>
        <w:t>交</w:t>
      </w:r>
      <w:r>
        <w:rPr>
          <w:rFonts w:ascii="Times New Roman" w:hAnsi="Times New Roman" w:eastAsia="SimSun"/>
        </w:rPr>
        <w:t>替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及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含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塔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视</w:t>
      </w:r>
      <w:r>
        <w:rPr>
          <w:rFonts w:ascii="Times New Roman" w:hAnsi="Times New Roman" w:eastAsia="SimSun"/>
        </w:rPr>
        <w:t>觉</w:t>
      </w:r>
      <w:r>
        <w:rPr>
          <w:rFonts w:ascii="Times New Roman" w:hAnsi="Times New Roman" w:eastAsia="SimSun"/>
        </w:rPr>
        <w:t>塔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头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。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状</w:t>
      </w:r>
      <w:r>
        <w:rPr>
          <w:rFonts w:ascii="Times New Roman" w:hAnsi="Times New Roman" w:eastAsia="SimSun"/>
          <w:b/>
          <w:sz w:val="24"/>
        </w:rPr>
        <w:t>态</w:t>
      </w:r>
      <w:r>
        <w:rPr>
          <w:rFonts w:ascii="Times New Roman" w:hAnsi="Times New Roman" w:eastAsia="SimSun"/>
          <w:b/>
          <w:sz w:val="24"/>
        </w:rPr>
        <w:t>合</w:t>
      </w:r>
      <w:r>
        <w:rPr>
          <w:rFonts w:ascii="Times New Roman" w:hAnsi="Times New Roman" w:eastAsia="SimSun"/>
          <w:b/>
          <w:sz w:val="24"/>
        </w:rPr>
        <w:t>同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带</w:t>
      </w:r>
      <w:r>
        <w:rPr>
          <w:rFonts w:ascii="Times New Roman" w:hAnsi="Times New Roman" w:eastAsia="SimSun"/>
        </w:rPr>
        <w:t>递</w:t>
      </w:r>
      <w:r>
        <w:rPr>
          <w:rFonts w:ascii="Times New Roman" w:hAnsi="Times New Roman" w:eastAsia="SimSun"/>
        </w:rPr>
        <w:t>归</w:t>
      </w:r>
      <w:r>
        <w:rPr>
          <w:rFonts w:ascii="Times New Roman" w:hAnsi="Times New Roman" w:eastAsia="SimSun"/>
        </w:rPr>
        <w:t>或</w:t>
      </w:r>
      <w:r>
        <w:rPr>
          <w:rFonts w:ascii="Times New Roman" w:hAnsi="Times New Roman" w:eastAsia="SimSun"/>
        </w:rPr>
        <w:t>缓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制</w:t>
      </w:r>
      <w:r>
        <w:rPr>
          <w:rFonts w:ascii="Times New Roman" w:hAnsi="Times New Roman" w:eastAsia="SimSun"/>
        </w:rPr>
        <w:t>显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种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–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缓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递</w:t>
      </w:r>
      <w:r>
        <w:rPr>
          <w:rFonts w:ascii="Times New Roman" w:hAnsi="Times New Roman" w:eastAsia="SimSun"/>
        </w:rPr>
        <w:t>归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卷</w:t>
      </w:r>
      <w:r>
        <w:rPr>
          <w:rFonts w:ascii="Times New Roman" w:hAnsi="Times New Roman" w:eastAsia="SimSun"/>
        </w:rPr>
        <w:t>积</w:t>
      </w:r>
      <w:r>
        <w:rPr>
          <w:rFonts w:ascii="Times New Roman" w:hAnsi="Times New Roman" w:eastAsia="SimSun"/>
        </w:rPr>
        <w:t>历</w:t>
      </w:r>
      <w:r>
        <w:rPr>
          <w:rFonts w:ascii="Times New Roman" w:hAnsi="Times New Roman" w:eastAsia="SimSun"/>
        </w:rPr>
        <w:t>史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否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界</w:t>
      </w:r>
      <w:r>
        <w:rPr>
          <w:rFonts w:ascii="Times New Roman" w:hAnsi="Times New Roman" w:eastAsia="SimSun"/>
        </w:rPr>
        <w:t>及</w:t>
      </w:r>
      <w:r>
        <w:rPr>
          <w:rFonts w:ascii="Times New Roman" w:hAnsi="Times New Roman" w:eastAsia="SimSun"/>
        </w:rPr>
        <w:t>其</w:t>
      </w:r>
      <w:r>
        <w:rPr>
          <w:rFonts w:ascii="Times New Roman" w:hAnsi="Times New Roman" w:eastAsia="SimSun"/>
        </w:rPr>
        <w:t>界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形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及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否</w:t>
      </w:r>
      <w:r>
        <w:rPr>
          <w:rFonts w:ascii="Times New Roman" w:hAnsi="Times New Roman" w:eastAsia="SimSun"/>
        </w:rPr>
        <w:t>跨</w:t>
      </w:r>
      <w:r>
        <w:rPr>
          <w:rFonts w:ascii="Times New Roman" w:hAnsi="Times New Roman" w:eastAsia="SimSun"/>
        </w:rPr>
        <w:t>请</w:t>
      </w:r>
      <w:r>
        <w:rPr>
          <w:rFonts w:ascii="Times New Roman" w:hAnsi="Times New Roman" w:eastAsia="SimSun"/>
        </w:rPr>
        <w:t>求</w:t>
      </w:r>
      <w:r>
        <w:rPr>
          <w:rFonts w:ascii="Times New Roman" w:hAnsi="Times New Roman" w:eastAsia="SimSun"/>
        </w:rPr>
        <w:t>复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复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前</w:t>
      </w:r>
      <w:r>
        <w:rPr>
          <w:rFonts w:ascii="Times New Roman" w:hAnsi="Times New Roman" w:eastAsia="SimSun"/>
        </w:rPr>
        <w:t>缀</w:t>
      </w:r>
      <w:r>
        <w:rPr>
          <w:rFonts w:ascii="Times New Roman" w:hAnsi="Times New Roman" w:eastAsia="SimSun"/>
        </w:rPr>
        <w:t>复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未</w:t>
      </w:r>
      <w:r>
        <w:rPr>
          <w:rFonts w:ascii="Times New Roman" w:hAnsi="Times New Roman" w:eastAsia="SimSun"/>
        </w:rPr>
        <w:t>知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从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细</w:t>
      </w:r>
      <w:r>
        <w:rPr>
          <w:rFonts w:ascii="Times New Roman" w:hAnsi="Times New Roman" w:eastAsia="SimSun"/>
        </w:rPr>
        <w:t>节</w:t>
      </w:r>
      <w:r>
        <w:rPr>
          <w:rFonts w:ascii="Times New Roman" w:hAnsi="Times New Roman" w:eastAsia="SimSun"/>
        </w:rPr>
        <w:t>升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审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者</w:t>
      </w:r>
      <w:r>
        <w:rPr>
          <w:rFonts w:ascii="Times New Roman" w:hAnsi="Times New Roman" w:eastAsia="SimSun"/>
        </w:rPr>
        <w:t>才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凭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缓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尺</w:t>
      </w:r>
      <w:r>
        <w:rPr>
          <w:rFonts w:ascii="Times New Roman" w:hAnsi="Times New Roman" w:eastAsia="SimSun"/>
        </w:rPr>
        <w:t>寸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也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审</w:t>
      </w:r>
      <w:r>
        <w:rPr>
          <w:rFonts w:ascii="Times New Roman" w:hAnsi="Times New Roman" w:eastAsia="SimSun"/>
        </w:rPr>
        <w:t>计</w:t>
      </w:r>
      <w:r>
        <w:rPr>
          <w:rFonts w:ascii="Times New Roman" w:hAnsi="Times New Roman" w:eastAsia="SimSun"/>
        </w:rPr>
        <w:t>流</w:t>
      </w:r>
      <w:r>
        <w:rPr>
          <w:rFonts w:ascii="Times New Roman" w:hAnsi="Times New Roman" w:eastAsia="SimSun"/>
        </w:rPr>
        <w:t>程</w:t>
      </w:r>
      <w:r>
        <w:rPr>
          <w:rFonts w:ascii="Times New Roman" w:hAnsi="Times New Roman" w:eastAsia="SimSun"/>
        </w:rPr>
        <w:t>里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手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尺</w:t>
      </w:r>
      <w:r>
        <w:rPr>
          <w:rFonts w:ascii="Times New Roman" w:hAnsi="Times New Roman" w:eastAsia="SimSun"/>
        </w:rPr>
        <w:t>寸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任</w:t>
      </w:r>
      <w:r>
        <w:rPr>
          <w:rFonts w:ascii="Times New Roman" w:hAnsi="Times New Roman" w:eastAsia="SimSun"/>
        </w:rPr>
        <w:t>务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基</w:t>
      </w:r>
      <w:r>
        <w:rPr>
          <w:rFonts w:ascii="Times New Roman" w:hAnsi="Times New Roman" w:eastAsia="SimSun"/>
        </w:rPr>
        <w:t>础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第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节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。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4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中</w:t>
      </w:r>
      <w:r>
        <w:rPr>
          <w:rFonts w:ascii="Times New Roman" w:hAnsi="Times New Roman" w:eastAsia="SimSun"/>
          <w:b/>
          <w:sz w:val="28"/>
        </w:rPr>
        <w:t>间</w:t>
      </w:r>
      <w:r>
        <w:rPr>
          <w:rFonts w:ascii="Times New Roman" w:hAnsi="Times New Roman" w:eastAsia="SimSun"/>
          <w:b/>
          <w:sz w:val="28"/>
        </w:rPr>
        <w:t>表</w:t>
      </w:r>
      <w:r>
        <w:rPr>
          <w:rFonts w:ascii="Times New Roman" w:hAnsi="Times New Roman" w:eastAsia="SimSun"/>
          <w:b/>
          <w:sz w:val="28"/>
        </w:rPr>
        <w:t>示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by1-ir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前</w:t>
      </w:r>
      <w:r>
        <w:rPr>
          <w:rFonts w:ascii="Times New Roman" w:hAnsi="Times New Roman" w:eastAsia="SimSun"/>
        </w:rPr>
        <w:t>端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各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端</w:t>
      </w:r>
      <w:r>
        <w:rPr>
          <w:rFonts w:ascii="Times New Roman" w:hAnsi="Times New Roman" w:eastAsia="SimSun"/>
        </w:rPr>
        <w:t>之</w:t>
      </w:r>
      <w:r>
        <w:rPr>
          <w:rFonts w:ascii="Times New Roman" w:hAnsi="Times New Roman" w:eastAsia="SimSun"/>
        </w:rPr>
        <w:t>间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顶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含</w:t>
      </w:r>
      <w:r>
        <w:rPr>
          <w:rFonts w:ascii="Times New Roman" w:hAnsi="Times New Roman" w:eastAsia="SimSun"/>
        </w:rPr>
        <w:t>全</w:t>
      </w:r>
      <w:r>
        <w:rPr>
          <w:rFonts w:ascii="Times New Roman" w:hAnsi="Times New Roman" w:eastAsia="SimSun"/>
        </w:rPr>
        <w:t>局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>段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词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大</w:t>
      </w:r>
      <w:r>
        <w:rPr>
          <w:rFonts w:ascii="Times New Roman" w:hAnsi="Times New Roman" w:eastAsia="SimSun"/>
        </w:rPr>
        <w:t>小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上</w:t>
      </w:r>
      <w:r>
        <w:rPr>
          <w:rFonts w:ascii="Times New Roman" w:hAnsi="Times New Roman" w:eastAsia="SimSun"/>
        </w:rPr>
        <w:t>下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长</w:t>
      </w:r>
      <w:r>
        <w:rPr>
          <w:rFonts w:ascii="Times New Roman" w:hAnsi="Times New Roman" w:eastAsia="SimSun"/>
        </w:rPr>
        <w:t>度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残</w:t>
      </w:r>
      <w:r>
        <w:rPr>
          <w:rFonts w:ascii="Times New Roman" w:hAnsi="Times New Roman" w:eastAsia="SimSun"/>
        </w:rPr>
        <w:t>差</w:t>
      </w:r>
      <w:r>
        <w:rPr>
          <w:rFonts w:ascii="Times New Roman" w:hAnsi="Times New Roman" w:eastAsia="SimSun"/>
        </w:rPr>
        <w:t>流</w:t>
      </w:r>
      <w:r>
        <w:rPr>
          <w:rFonts w:ascii="Times New Roman" w:hAnsi="Times New Roman" w:eastAsia="SimSun"/>
        </w:rPr>
        <w:t>宽</w:t>
      </w:r>
      <w:r>
        <w:rPr>
          <w:rFonts w:ascii="Times New Roman" w:hAnsi="Times New Roman" w:eastAsia="SimSun"/>
        </w:rPr>
        <w:t>度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种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归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>种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等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栈</w:t>
      </w:r>
      <w:r>
        <w:rPr>
          <w:rFonts w:ascii="Times New Roman" w:hAnsi="Times New Roman" w:eastAsia="SimSun"/>
        </w:rPr>
        <w:t>登</w:t>
      </w:r>
      <w:r>
        <w:rPr>
          <w:rFonts w:ascii="Times New Roman" w:hAnsi="Times New Roman" w:eastAsia="SimSun"/>
        </w:rPr>
        <w:t>记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视</w:t>
      </w:r>
      <w:r>
        <w:rPr>
          <w:rFonts w:ascii="Times New Roman" w:hAnsi="Times New Roman" w:eastAsia="SimSun"/>
        </w:rPr>
        <w:t>觉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全</w:t>
      </w:r>
      <w:r>
        <w:rPr>
          <w:rFonts w:ascii="Times New Roman" w:hAnsi="Times New Roman" w:eastAsia="SimSun"/>
        </w:rPr>
        <w:t>局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子</w:t>
      </w:r>
      <w:r>
        <w:rPr>
          <w:rFonts w:ascii="Times New Roman" w:hAnsi="Times New Roman" w:eastAsia="SimSun"/>
        </w:rPr>
        <w:t>序</w:t>
      </w:r>
      <w:r>
        <w:rPr>
          <w:rFonts w:ascii="Times New Roman" w:hAnsi="Times New Roman" w:eastAsia="SimSun"/>
        </w:rPr>
        <w:t>列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最</w:t>
      </w:r>
      <w:r>
        <w:rPr>
          <w:rFonts w:ascii="Times New Roman" w:hAnsi="Times New Roman" w:eastAsia="SimSun"/>
        </w:rPr>
        <w:t>终</w:t>
      </w:r>
      <w:r>
        <w:rPr>
          <w:rFonts w:ascii="Times New Roman" w:hAnsi="Times New Roman" w:eastAsia="SimSun"/>
        </w:rPr>
        <w:t>归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头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及</w:t>
      </w:r>
      <w:r>
        <w:rPr>
          <w:rFonts w:ascii="Times New Roman" w:hAnsi="Times New Roman" w:eastAsia="SimSun"/>
        </w:rPr>
        <w:t>逐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子</w:t>
      </w:r>
      <w:r>
        <w:rPr>
          <w:rFonts w:ascii="Times New Roman" w:hAnsi="Times New Roman" w:eastAsia="SimSun"/>
        </w:rPr>
        <w:t>序</w:t>
      </w:r>
      <w:r>
        <w:rPr>
          <w:rFonts w:ascii="Times New Roman" w:hAnsi="Times New Roman" w:eastAsia="SimSun"/>
        </w:rPr>
        <w:t>列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属</w:t>
      </w:r>
      <w:r>
        <w:rPr>
          <w:rFonts w:ascii="Times New Roman" w:hAnsi="Times New Roman" w:eastAsia="SimSun"/>
        </w:rPr>
        <w:t>性</w:t>
      </w:r>
      <w:r>
        <w:rPr>
          <w:rFonts w:ascii="Times New Roman" w:hAnsi="Times New Roman" w:eastAsia="SimSun"/>
        </w:rPr>
        <w:t>已</w:t>
      </w:r>
      <w:r>
        <w:rPr>
          <w:rFonts w:ascii="Times New Roman" w:hAnsi="Times New Roman" w:eastAsia="SimSun"/>
        </w:rPr>
        <w:t>解</w:t>
      </w:r>
      <w:r>
        <w:rPr>
          <w:rFonts w:ascii="Times New Roman" w:hAnsi="Times New Roman" w:eastAsia="SimSun"/>
        </w:rPr>
        <w:t>析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两</w:t>
      </w:r>
      <w:r>
        <w:rPr>
          <w:rFonts w:ascii="Times New Roman" w:hAnsi="Times New Roman" w:eastAsia="SimSun"/>
        </w:rPr>
        <w:t>条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则</w:t>
      </w:r>
      <w:r>
        <w:rPr>
          <w:rFonts w:ascii="Times New Roman" w:hAnsi="Times New Roman" w:eastAsia="SimSun"/>
        </w:rPr>
        <w:t>给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纪</w:t>
      </w:r>
      <w:r>
        <w:rPr>
          <w:rFonts w:ascii="Times New Roman" w:hAnsi="Times New Roman" w:eastAsia="SimSun"/>
        </w:rPr>
        <w:t>律</w:t>
      </w:r>
      <w:r>
        <w:rPr>
          <w:rFonts w:ascii="Times New Roman" w:hAnsi="Times New Roman" w:eastAsia="SimSun"/>
        </w:rPr>
        <w:t>：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闭</w:t>
      </w:r>
      <w:r>
        <w:rPr>
          <w:rFonts w:ascii="Times New Roman" w:hAnsi="Times New Roman" w:eastAsia="SimSun"/>
          <w:b/>
        </w:rPr>
        <w:t>集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子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k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十</w:t>
      </w:r>
      <w:r>
        <w:rPr>
          <w:rFonts w:ascii="Times New Roman" w:hAnsi="Times New Roman" w:eastAsia="SimSun"/>
        </w:rPr>
        <w:t>三</w:t>
      </w:r>
      <w:r>
        <w:rPr>
          <w:rFonts w:ascii="Times New Roman" w:hAnsi="Times New Roman" w:eastAsia="SimSun"/>
        </w:rPr>
        <w:t>种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闭</w:t>
      </w:r>
      <w:r>
        <w:rPr>
          <w:rFonts w:ascii="Times New Roman" w:hAnsi="Times New Roman" w:eastAsia="SimSun"/>
        </w:rPr>
        <w:t>集</w:t>
      </w:r>
      <w:r>
        <w:rPr>
          <w:rFonts w:ascii="Times New Roman" w:hAnsi="Times New Roman" w:eastAsia="SimSun"/>
        </w:rPr>
        <w:t>（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d</w:t>
      </w:r>
      <w:r>
        <w:rPr>
          <w:rFonts w:ascii="Consolas" w:hAnsi="Consolas" w:eastAsia="SimSun"/>
          <w:sz w:val="18"/>
        </w:rPr>
        <w:t>d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d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x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l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N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H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d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K</w:t>
      </w:r>
      <w:r>
        <w:rPr>
          <w:rFonts w:ascii="Consolas" w:hAnsi="Consolas" w:eastAsia="SimSun"/>
          <w:sz w:val="18"/>
        </w:rPr>
        <w:t>D</w:t>
      </w:r>
      <w:r>
        <w:rPr>
          <w:rFonts w:ascii="Consolas" w:hAnsi="Consolas" w:eastAsia="SimSun"/>
          <w:sz w:val="18"/>
        </w:rPr>
        <w:t>A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r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A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E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m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w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M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每</w:t>
      </w:r>
      <w:r>
        <w:rPr>
          <w:rFonts w:ascii="Times New Roman" w:hAnsi="Times New Roman" w:eastAsia="SimSun"/>
        </w:rPr>
        <w:t>种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填</w:t>
      </w:r>
      <w:r>
        <w:rPr>
          <w:rFonts w:ascii="Times New Roman" w:hAnsi="Times New Roman" w:eastAsia="SimSun"/>
        </w:rPr>
        <w:t>/</w:t>
      </w:r>
      <w:r>
        <w:rPr>
          <w:rFonts w:ascii="Times New Roman" w:hAnsi="Times New Roman" w:eastAsia="SimSun"/>
        </w:rPr>
        <w:t>允</w:t>
      </w:r>
      <w:r>
        <w:rPr>
          <w:rFonts w:ascii="Times New Roman" w:hAnsi="Times New Roman" w:eastAsia="SimSun"/>
        </w:rPr>
        <w:t>许</w:t>
      </w:r>
      <w:r>
        <w:rPr>
          <w:rFonts w:ascii="Times New Roman" w:hAnsi="Times New Roman" w:eastAsia="SimSun"/>
        </w:rPr>
        <w:t>属</w:t>
      </w:r>
      <w:r>
        <w:rPr>
          <w:rFonts w:ascii="Times New Roman" w:hAnsi="Times New Roman" w:eastAsia="SimSun"/>
        </w:rPr>
        <w:t>性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里</w:t>
      </w:r>
      <w:r>
        <w:rPr>
          <w:rFonts w:ascii="Times New Roman" w:hAnsi="Times New Roman" w:eastAsia="SimSun"/>
        </w:rPr>
        <w:t>没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属</w:t>
      </w:r>
      <w:r>
        <w:rPr>
          <w:rFonts w:ascii="Times New Roman" w:hAnsi="Times New Roman" w:eastAsia="SimSun"/>
        </w:rPr>
        <w:t>性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法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填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缺</w:t>
      </w:r>
      <w:r>
        <w:rPr>
          <w:rFonts w:ascii="Times New Roman" w:hAnsi="Times New Roman" w:eastAsia="SimSun"/>
        </w:rPr>
        <w:t>失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法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复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样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枚</w:t>
      </w:r>
      <w:r>
        <w:rPr>
          <w:rFonts w:ascii="Times New Roman" w:hAnsi="Times New Roman" w:eastAsia="SimSun"/>
        </w:rPr>
        <w:t>举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>符</w:t>
      </w:r>
      <w:r>
        <w:rPr>
          <w:rFonts w:ascii="Times New Roman" w:hAnsi="Times New Roman" w:eastAsia="SimSun"/>
        </w:rPr>
        <w:t>串</w:t>
      </w:r>
      <w:r>
        <w:rPr>
          <w:rFonts w:ascii="Times New Roman" w:hAnsi="Times New Roman" w:eastAsia="SimSun"/>
        </w:rPr>
        <w:t>会</w:t>
      </w:r>
      <w:r>
        <w:rPr>
          <w:rFonts w:ascii="Times New Roman" w:hAnsi="Times New Roman" w:eastAsia="SimSun"/>
        </w:rPr>
        <w:t>让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未</w:t>
      </w:r>
      <w:r>
        <w:rPr>
          <w:rFonts w:ascii="Times New Roman" w:hAnsi="Times New Roman" w:eastAsia="SimSun"/>
        </w:rPr>
        <w:t>知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值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测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已</w:t>
      </w:r>
      <w:r>
        <w:rPr>
          <w:rFonts w:ascii="Times New Roman" w:hAnsi="Times New Roman" w:eastAsia="SimSun"/>
        </w:rPr>
        <w:t>经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咬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次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生</w:t>
      </w:r>
      <w:r>
        <w:rPr>
          <w:rFonts w:ascii="Times New Roman" w:hAnsi="Times New Roman" w:eastAsia="SimSun"/>
          <w:b/>
        </w:rPr>
        <w:t>成</w:t>
      </w:r>
      <w:r>
        <w:rPr>
          <w:rFonts w:ascii="Times New Roman" w:hAnsi="Times New Roman" w:eastAsia="SimSun"/>
          <w:b/>
        </w:rPr>
        <w:t>的</w:t>
      </w:r>
      <w:r>
        <w:rPr>
          <w:rFonts w:ascii="Times New Roman" w:hAnsi="Times New Roman" w:eastAsia="SimSun"/>
          <w:b/>
        </w:rPr>
        <w:t>规</w:t>
      </w:r>
      <w:r>
        <w:rPr>
          <w:rFonts w:ascii="Times New Roman" w:hAnsi="Times New Roman" w:eastAsia="SimSun"/>
          <w:b/>
        </w:rPr>
        <w:t>格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by1-ir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考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档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校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真</w:t>
      </w:r>
      <w:r>
        <w:rPr>
          <w:rFonts w:ascii="Times New Roman" w:hAnsi="Times New Roman" w:eastAsia="SimSun"/>
        </w:rPr>
        <w:t>正</w:t>
      </w:r>
      <w:r>
        <w:rPr>
          <w:rFonts w:ascii="Times New Roman" w:hAnsi="Times New Roman" w:eastAsia="SimSun"/>
        </w:rPr>
        <w:t>执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批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生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（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h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n</w:t>
      </w:r>
      <w:r>
        <w:rPr>
          <w:rFonts w:ascii="Consolas" w:hAnsi="Consolas" w:eastAsia="SimSun"/>
          <w:sz w:val="18"/>
        </w:rPr>
        <w:t xml:space="preserve"> 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c</w:t>
      </w:r>
      <w:r>
        <w:rPr>
          <w:rFonts w:ascii="Consolas" w:hAnsi="Consolas" w:eastAsia="SimSun"/>
          <w:sz w:val="18"/>
        </w:rPr>
        <w:t>/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1</w:t>
      </w:r>
      <w:r>
        <w:rPr>
          <w:rFonts w:ascii="Consolas" w:hAnsi="Consolas" w:eastAsia="SimSun"/>
          <w:sz w:val="18"/>
        </w:rPr>
        <w:t>i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 xml:space="preserve"> </w:t>
      </w:r>
      <w:r>
        <w:rPr>
          <w:rFonts w:ascii="Consolas" w:hAnsi="Consolas" w:eastAsia="SimSun"/>
          <w:sz w:val="18"/>
        </w:rPr>
        <w:t>–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c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理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就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那</w:t>
      </w:r>
      <w:r>
        <w:rPr>
          <w:rFonts w:ascii="Times New Roman" w:hAnsi="Times New Roman" w:eastAsia="SimSun"/>
        </w:rPr>
        <w:t>份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档</w:t>
      </w:r>
      <w:r>
        <w:rPr>
          <w:rFonts w:ascii="Times New Roman" w:hAnsi="Times New Roman" w:eastAsia="SimSun"/>
        </w:rPr>
        <w:t>里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手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会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期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期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比</w:t>
      </w:r>
      <w:r>
        <w:rPr>
          <w:rFonts w:ascii="Times New Roman" w:hAnsi="Times New Roman" w:eastAsia="SimSun"/>
        </w:rPr>
        <w:t>没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更</w:t>
      </w:r>
      <w:r>
        <w:rPr>
          <w:rFonts w:ascii="Times New Roman" w:hAnsi="Times New Roman" w:eastAsia="SimSun"/>
        </w:rPr>
        <w:t>坏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让</w:t>
      </w:r>
      <w:r>
        <w:rPr>
          <w:rFonts w:ascii="Times New Roman" w:hAnsi="Times New Roman" w:eastAsia="SimSun"/>
        </w:rPr>
        <w:t>读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人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己</w:t>
      </w:r>
      <w:r>
        <w:rPr>
          <w:rFonts w:ascii="Times New Roman" w:hAnsi="Times New Roman" w:eastAsia="SimSun"/>
        </w:rPr>
        <w:t>知</w:t>
      </w:r>
      <w:r>
        <w:rPr>
          <w:rFonts w:ascii="Times New Roman" w:hAnsi="Times New Roman" w:eastAsia="SimSun"/>
        </w:rPr>
        <w:t>道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读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拒</w:t>
      </w:r>
      <w:r>
        <w:rPr>
          <w:rFonts w:ascii="Times New Roman" w:hAnsi="Times New Roman" w:eastAsia="SimSun"/>
        </w:rPr>
        <w:t>绝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认</w:t>
      </w:r>
      <w:r>
        <w:rPr>
          <w:rFonts w:ascii="Times New Roman" w:hAnsi="Times New Roman" w:eastAsia="SimSun"/>
        </w:rPr>
        <w:t>识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主</w:t>
      </w:r>
      <w:r>
        <w:rPr>
          <w:rFonts w:ascii="Times New Roman" w:hAnsi="Times New Roman" w:eastAsia="SimSun"/>
        </w:rPr>
        <w:t>版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版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历</w:t>
      </w:r>
      <w:r>
        <w:rPr>
          <w:rFonts w:ascii="Times New Roman" w:hAnsi="Times New Roman" w:eastAsia="SimSun"/>
        </w:rPr>
        <w:t>史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追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改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已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1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0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件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1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下</w:t>
      </w:r>
      <w:r>
        <w:rPr>
          <w:rFonts w:ascii="Times New Roman" w:hAnsi="Times New Roman" w:eastAsia="SimSun"/>
        </w:rPr>
        <w:t>继</w:t>
      </w:r>
      <w:r>
        <w:rPr>
          <w:rFonts w:ascii="Times New Roman" w:hAnsi="Times New Roman" w:eastAsia="SimSun"/>
        </w:rPr>
        <w:t>续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效</w:t>
      </w:r>
      <w:r>
        <w:rPr>
          <w:rFonts w:ascii="Times New Roman" w:hAnsi="Times New Roman" w:eastAsia="SimSun"/>
        </w:rPr>
        <w:t>。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4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1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错</w:t>
      </w:r>
      <w:r>
        <w:rPr>
          <w:rFonts w:ascii="Times New Roman" w:hAnsi="Times New Roman" w:eastAsia="SimSun"/>
          <w:b/>
          <w:sz w:val="24"/>
        </w:rPr>
        <w:t>误</w:t>
      </w:r>
      <w:r>
        <w:rPr>
          <w:rFonts w:ascii="Times New Roman" w:hAnsi="Times New Roman" w:eastAsia="SimSun"/>
          <w:b/>
          <w:sz w:val="24"/>
        </w:rPr>
        <w:t>模</w:t>
      </w:r>
      <w:r>
        <w:rPr>
          <w:rFonts w:ascii="Times New Roman" w:hAnsi="Times New Roman" w:eastAsia="SimSun"/>
          <w:b/>
          <w:sz w:val="24"/>
        </w:rPr>
        <w:t>型</w:t>
      </w:r>
      <w:r>
        <w:rPr>
          <w:rFonts w:ascii="Times New Roman" w:hAnsi="Times New Roman" w:eastAsia="SimSun"/>
          <w:b/>
          <w:sz w:val="24"/>
        </w:rPr>
        <w:t>与</w:t>
      </w:r>
      <w:r>
        <w:rPr>
          <w:rFonts w:ascii="Times New Roman" w:hAnsi="Times New Roman" w:eastAsia="SimSun"/>
          <w:b/>
          <w:sz w:val="24"/>
        </w:rPr>
        <w:t>版</w:t>
      </w:r>
      <w:r>
        <w:rPr>
          <w:rFonts w:ascii="Times New Roman" w:hAnsi="Times New Roman" w:eastAsia="SimSun"/>
          <w:b/>
          <w:sz w:val="24"/>
        </w:rPr>
        <w:t>本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诊</w:t>
      </w:r>
      <w:r>
        <w:rPr>
          <w:rFonts w:ascii="Times New Roman" w:hAnsi="Times New Roman" w:eastAsia="SimSun"/>
        </w:rPr>
        <w:t>断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条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含</w:t>
      </w:r>
      <w:r>
        <w:rPr>
          <w:rFonts w:ascii="Times New Roman" w:hAnsi="Times New Roman" w:eastAsia="SimSun"/>
        </w:rPr>
        <w:t>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可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动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原</w:t>
      </w:r>
      <w:r>
        <w:rPr>
          <w:rFonts w:ascii="Times New Roman" w:hAnsi="Times New Roman" w:eastAsia="SimSun"/>
        </w:rPr>
        <w:t>因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错</w:t>
      </w:r>
      <w:r>
        <w:rPr>
          <w:rFonts w:ascii="Times New Roman" w:hAnsi="Times New Roman" w:eastAsia="SimSun"/>
        </w:rPr>
        <w:t>误</w:t>
      </w:r>
      <w:r>
        <w:rPr>
          <w:rFonts w:ascii="Times New Roman" w:hAnsi="Times New Roman" w:eastAsia="SimSun"/>
        </w:rPr>
        <w:t>则</w:t>
      </w:r>
      <w:r>
        <w:rPr>
          <w:rFonts w:ascii="Times New Roman" w:hAnsi="Times New Roman" w:eastAsia="SimSun"/>
        </w:rPr>
        <w:t>退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码</w:t>
      </w:r>
      <w:r>
        <w:rPr>
          <w:rFonts w:ascii="Times New Roman" w:hAnsi="Times New Roman" w:eastAsia="SimSun"/>
        </w:rPr>
        <w:t>非</w:t>
      </w:r>
      <w:r>
        <w:rPr>
          <w:rFonts w:ascii="Times New Roman" w:hAnsi="Times New Roman" w:eastAsia="SimSun"/>
        </w:rPr>
        <w:t>零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禁</w:t>
      </w:r>
      <w:r>
        <w:rPr>
          <w:rFonts w:ascii="Times New Roman" w:hAnsi="Times New Roman" w:eastAsia="SimSun"/>
        </w:rPr>
        <w:t>止</w:t>
      </w:r>
      <w:r>
        <w:rPr>
          <w:rFonts w:ascii="Times New Roman" w:hAnsi="Times New Roman" w:eastAsia="SimSun"/>
        </w:rPr>
        <w:t>静</w:t>
      </w:r>
      <w:r>
        <w:rPr>
          <w:rFonts w:ascii="Times New Roman" w:hAnsi="Times New Roman" w:eastAsia="SimSun"/>
        </w:rPr>
        <w:t>默</w:t>
      </w:r>
      <w:r>
        <w:rPr>
          <w:rFonts w:ascii="Times New Roman" w:hAnsi="Times New Roman" w:eastAsia="SimSun"/>
        </w:rPr>
        <w:t>回</w:t>
      </w:r>
      <w:r>
        <w:rPr>
          <w:rFonts w:ascii="Times New Roman" w:hAnsi="Times New Roman" w:eastAsia="SimSun"/>
        </w:rPr>
        <w:t>退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未</w:t>
      </w:r>
      <w:r>
        <w:rPr>
          <w:rFonts w:ascii="Times New Roman" w:hAnsi="Times New Roman" w:eastAsia="SimSun"/>
        </w:rPr>
        <w:t>知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制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未</w:t>
      </w:r>
      <w:r>
        <w:rPr>
          <w:rFonts w:ascii="Times New Roman" w:hAnsi="Times New Roman" w:eastAsia="SimSun"/>
        </w:rPr>
        <w:t>知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矛</w:t>
      </w:r>
      <w:r>
        <w:rPr>
          <w:rFonts w:ascii="Times New Roman" w:hAnsi="Times New Roman" w:eastAsia="SimSun"/>
        </w:rPr>
        <w:t>盾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都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错</w:t>
      </w:r>
      <w:r>
        <w:rPr>
          <w:rFonts w:ascii="Times New Roman" w:hAnsi="Times New Roman" w:eastAsia="SimSun"/>
        </w:rPr>
        <w:t>误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绝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猜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相</w:t>
      </w:r>
      <w:r>
        <w:rPr>
          <w:rFonts w:ascii="Times New Roman" w:hAnsi="Times New Roman" w:eastAsia="SimSun"/>
        </w:rPr>
        <w:t>近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负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基</w:t>
      </w:r>
      <w:r>
        <w:rPr>
          <w:rFonts w:ascii="Times New Roman" w:hAnsi="Times New Roman" w:eastAsia="SimSun"/>
        </w:rPr>
        <w:t>线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（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d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/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1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固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钉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恰</w:t>
      </w:r>
      <w:r>
        <w:rPr>
          <w:rFonts w:ascii="Times New Roman" w:hAnsi="Times New Roman" w:eastAsia="SimSun"/>
        </w:rPr>
        <w:t>好</w:t>
      </w:r>
      <w:r>
        <w:rPr>
          <w:rFonts w:ascii="Times New Roman" w:hAnsi="Times New Roman" w:eastAsia="SimSun"/>
        </w:rPr>
        <w:t>九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错</w:t>
      </w:r>
      <w:r>
        <w:rPr>
          <w:rFonts w:ascii="Times New Roman" w:hAnsi="Times New Roman" w:eastAsia="SimSun"/>
        </w:rPr>
        <w:t>误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解</w:t>
      </w:r>
      <w:r>
        <w:rPr>
          <w:rFonts w:ascii="Times New Roman" w:hAnsi="Times New Roman" w:eastAsia="SimSun"/>
        </w:rPr>
        <w:t>析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改</w:t>
      </w:r>
      <w:r>
        <w:rPr>
          <w:rFonts w:ascii="Times New Roman" w:hAnsi="Times New Roman" w:eastAsia="SimSun"/>
        </w:rPr>
        <w:t>动</w:t>
      </w:r>
      <w:r>
        <w:rPr>
          <w:rFonts w:ascii="Times New Roman" w:hAnsi="Times New Roman" w:eastAsia="SimSun"/>
        </w:rPr>
        <w:t>若</w:t>
      </w:r>
      <w:r>
        <w:rPr>
          <w:rFonts w:ascii="Times New Roman" w:hAnsi="Times New Roman" w:eastAsia="SimSun"/>
        </w:rPr>
        <w:t>改</w:t>
      </w:r>
      <w:r>
        <w:rPr>
          <w:rFonts w:ascii="Times New Roman" w:hAnsi="Times New Roman" w:eastAsia="SimSun"/>
        </w:rPr>
        <w:t>变</w:t>
      </w:r>
      <w:r>
        <w:rPr>
          <w:rFonts w:ascii="Times New Roman" w:hAnsi="Times New Roman" w:eastAsia="SimSun"/>
        </w:rPr>
        <w:t>错</w:t>
      </w:r>
      <w:r>
        <w:rPr>
          <w:rFonts w:ascii="Times New Roman" w:hAnsi="Times New Roman" w:eastAsia="SimSun"/>
        </w:rPr>
        <w:t>误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>显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改</w:t>
      </w:r>
      <w:r>
        <w:rPr>
          <w:rFonts w:ascii="Times New Roman" w:hAnsi="Times New Roman" w:eastAsia="SimSun"/>
        </w:rPr>
        <w:t>基</w:t>
      </w:r>
      <w:r>
        <w:rPr>
          <w:rFonts w:ascii="Times New Roman" w:hAnsi="Times New Roman" w:eastAsia="SimSun"/>
        </w:rPr>
        <w:t>线</w:t>
      </w:r>
      <w:r>
        <w:rPr>
          <w:rFonts w:ascii="Times New Roman" w:hAnsi="Times New Roman" w:eastAsia="SimSun"/>
        </w:rPr>
        <w:t>并</w:t>
      </w:r>
      <w:r>
        <w:rPr>
          <w:rFonts w:ascii="Times New Roman" w:hAnsi="Times New Roman" w:eastAsia="SimSun"/>
        </w:rPr>
        <w:t>说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原</w:t>
      </w:r>
      <w:r>
        <w:rPr>
          <w:rFonts w:ascii="Times New Roman" w:hAnsi="Times New Roman" w:eastAsia="SimSun"/>
        </w:rPr>
        <w:t>因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语</w:t>
      </w:r>
      <w:r>
        <w:rPr>
          <w:rFonts w:ascii="Times New Roman" w:hAnsi="Times New Roman" w:eastAsia="SimSun"/>
        </w:rPr>
        <w:t>言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范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档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测</w:t>
      </w:r>
      <w:r>
        <w:rPr>
          <w:rFonts w:ascii="Times New Roman" w:hAnsi="Times New Roman" w:eastAsia="SimSun"/>
        </w:rPr>
        <w:t>试</w:t>
      </w:r>
      <w:r>
        <w:rPr>
          <w:rFonts w:ascii="Times New Roman" w:hAnsi="Times New Roman" w:eastAsia="SimSun"/>
        </w:rPr>
        <w:t>套</w:t>
      </w:r>
      <w:r>
        <w:rPr>
          <w:rFonts w:ascii="Times New Roman" w:hAnsi="Times New Roman" w:eastAsia="SimSun"/>
        </w:rPr>
        <w:t>件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其</w:t>
      </w:r>
      <w:r>
        <w:rPr>
          <w:rFonts w:ascii="Times New Roman" w:hAnsi="Times New Roman" w:eastAsia="SimSun"/>
        </w:rPr>
        <w:t>中</w:t>
      </w:r>
      <w:r>
        <w:rPr>
          <w:rFonts w:ascii="Times New Roman" w:hAnsi="Times New Roman" w:eastAsia="SimSun"/>
        </w:rPr>
        <w:t>绿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通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红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含</w:t>
      </w:r>
      <w:r>
        <w:rPr>
          <w:rFonts w:ascii="Times New Roman" w:hAnsi="Times New Roman" w:eastAsia="SimSun"/>
        </w:rPr>
        <w:t>指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子</w:t>
      </w:r>
      <w:r>
        <w:rPr>
          <w:rFonts w:ascii="Times New Roman" w:hAnsi="Times New Roman" w:eastAsia="SimSun"/>
        </w:rPr>
        <w:t>串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诊</w:t>
      </w:r>
      <w:r>
        <w:rPr>
          <w:rFonts w:ascii="Times New Roman" w:hAnsi="Times New Roman" w:eastAsia="SimSun"/>
        </w:rPr>
        <w:t>断</w:t>
      </w:r>
      <w:r>
        <w:rPr>
          <w:rFonts w:ascii="Times New Roman" w:hAnsi="Times New Roman" w:eastAsia="SimSun"/>
        </w:rPr>
        <w:t>失</w:t>
      </w:r>
      <w:r>
        <w:rPr>
          <w:rFonts w:ascii="Times New Roman" w:hAnsi="Times New Roman" w:eastAsia="SimSun"/>
        </w:rPr>
        <w:t>败</w:t>
      </w:r>
      <w:r>
        <w:rPr>
          <w:rFonts w:ascii="Times New Roman" w:hAnsi="Times New Roman" w:eastAsia="SimSun"/>
        </w:rPr>
        <w:t>。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5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验</w:t>
      </w:r>
      <w:r>
        <w:rPr>
          <w:rFonts w:ascii="Times New Roman" w:hAnsi="Times New Roman" w:eastAsia="SimSun"/>
          <w:b/>
          <w:sz w:val="28"/>
        </w:rPr>
        <w:t>证</w:t>
      </w:r>
      <w:r>
        <w:rPr>
          <w:rFonts w:ascii="Times New Roman" w:hAnsi="Times New Roman" w:eastAsia="SimSun"/>
          <w:b/>
          <w:sz w:val="28"/>
        </w:rPr>
        <w:t>方</w:t>
      </w:r>
      <w:r>
        <w:rPr>
          <w:rFonts w:ascii="Times New Roman" w:hAnsi="Times New Roman" w:eastAsia="SimSun"/>
          <w:b/>
          <w:sz w:val="28"/>
        </w:rPr>
        <w:t>法</w:t>
      </w:r>
      <w:r>
        <w:rPr>
          <w:rFonts w:ascii="Times New Roman" w:hAnsi="Times New Roman" w:eastAsia="SimSun"/>
          <w:b/>
          <w:sz w:val="28"/>
        </w:rPr>
        <w:t>学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5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1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判</w:t>
      </w:r>
      <w:r>
        <w:rPr>
          <w:rFonts w:ascii="Times New Roman" w:hAnsi="Times New Roman" w:eastAsia="SimSun"/>
          <w:b/>
          <w:sz w:val="24"/>
        </w:rPr>
        <w:t>卷</w:t>
      </w:r>
      <w:r>
        <w:rPr>
          <w:rFonts w:ascii="Times New Roman" w:hAnsi="Times New Roman" w:eastAsia="SimSun"/>
          <w:b/>
          <w:sz w:val="24"/>
        </w:rPr>
        <w:t>人</w:t>
      </w:r>
      <w:r>
        <w:rPr>
          <w:rFonts w:ascii="Times New Roman" w:hAnsi="Times New Roman" w:eastAsia="SimSun"/>
          <w:b/>
          <w:sz w:val="24"/>
        </w:rPr>
        <w:t>在</w:t>
      </w:r>
      <w:r>
        <w:rPr>
          <w:rFonts w:ascii="Times New Roman" w:hAnsi="Times New Roman" w:eastAsia="SimSun"/>
          <w:b/>
          <w:sz w:val="24"/>
        </w:rPr>
        <w:t>外</w:t>
      </w:r>
      <w:r>
        <w:rPr>
          <w:rFonts w:ascii="Times New Roman" w:hAnsi="Times New Roman" w:eastAsia="SimSun"/>
          <w:b/>
          <w:sz w:val="24"/>
        </w:rPr>
        <w:t>面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生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物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判</w:t>
      </w:r>
      <w:r>
        <w:rPr>
          <w:rFonts w:ascii="Times New Roman" w:hAnsi="Times New Roman" w:eastAsia="SimSun"/>
        </w:rPr>
        <w:t>卷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语</w:t>
      </w:r>
      <w:r>
        <w:rPr>
          <w:rFonts w:ascii="Times New Roman" w:hAnsi="Times New Roman" w:eastAsia="SimSun"/>
        </w:rPr>
        <w:t>料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r</w:t>
      </w:r>
      <w:r>
        <w:rPr>
          <w:rFonts w:ascii="Consolas" w:hAnsi="Consolas" w:eastAsia="SimSun"/>
          <w:sz w:val="18"/>
        </w:rPr>
        <w:t>e</w:t>
      </w:r>
      <w:r>
        <w:rPr>
          <w:rFonts w:ascii="Consolas" w:hAnsi="Consolas" w:eastAsia="SimSun"/>
          <w:sz w:val="18"/>
        </w:rPr>
        <w:t>f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/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每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保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己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件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清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名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形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可</w:t>
      </w:r>
      <w:r>
        <w:rPr>
          <w:rFonts w:ascii="Times New Roman" w:hAnsi="Times New Roman" w:eastAsia="SimSun"/>
        </w:rPr>
        <w:t>复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抓</w:t>
      </w:r>
      <w:r>
        <w:rPr>
          <w:rFonts w:ascii="Times New Roman" w:hAnsi="Times New Roman" w:eastAsia="SimSun"/>
        </w:rPr>
        <w:t>取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并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处</w:t>
      </w:r>
      <w:r>
        <w:rPr>
          <w:rFonts w:ascii="Times New Roman" w:hAnsi="Times New Roman" w:eastAsia="SimSun"/>
        </w:rPr>
        <w:t>审</w:t>
      </w:r>
      <w:r>
        <w:rPr>
          <w:rFonts w:ascii="Times New Roman" w:hAnsi="Times New Roman" w:eastAsia="SimSun"/>
        </w:rPr>
        <w:t>计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每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件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都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追</w:t>
      </w:r>
      <w:r>
        <w:rPr>
          <w:rFonts w:ascii="Times New Roman" w:hAnsi="Times New Roman" w:eastAsia="SimSun"/>
        </w:rPr>
        <w:t>溯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来</w:t>
      </w:r>
      <w:r>
        <w:rPr>
          <w:rFonts w:ascii="Times New Roman" w:hAnsi="Times New Roman" w:eastAsia="SimSun"/>
        </w:rPr>
        <w:t>源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没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处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考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件</w:t>
      </w:r>
      <w:r>
        <w:rPr>
          <w:rFonts w:ascii="Times New Roman" w:hAnsi="Times New Roman" w:eastAsia="SimSun"/>
        </w:rPr>
        <w:t>正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要</w:t>
      </w:r>
      <w:r>
        <w:rPr>
          <w:rFonts w:ascii="Times New Roman" w:hAnsi="Times New Roman" w:eastAsia="SimSun"/>
        </w:rPr>
        <w:t>消</w:t>
      </w:r>
      <w:r>
        <w:rPr>
          <w:rFonts w:ascii="Times New Roman" w:hAnsi="Times New Roman" w:eastAsia="SimSun"/>
        </w:rPr>
        <w:t>灭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硬</w:t>
      </w:r>
      <w:r>
        <w:rPr>
          <w:rFonts w:ascii="Times New Roman" w:hAnsi="Times New Roman" w:eastAsia="SimSun"/>
        </w:rPr>
        <w:t>编</w:t>
      </w:r>
      <w:r>
        <w:rPr>
          <w:rFonts w:ascii="Times New Roman" w:hAnsi="Times New Roman" w:eastAsia="SimSun"/>
        </w:rPr>
        <w:t>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知</w:t>
      </w:r>
      <w:r>
        <w:rPr>
          <w:rFonts w:ascii="Times New Roman" w:hAnsi="Times New Roman" w:eastAsia="SimSun"/>
        </w:rPr>
        <w:t>识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些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物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逐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>段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逐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核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值</w:t>
      </w:r>
      <w:r>
        <w:rPr>
          <w:rFonts w:ascii="Times New Roman" w:hAnsi="Times New Roman" w:eastAsia="SimSun"/>
        </w:rPr>
        <w:t>判</w:t>
      </w:r>
      <w:r>
        <w:rPr>
          <w:rFonts w:ascii="Times New Roman" w:hAnsi="Times New Roman" w:eastAsia="SimSun"/>
        </w:rPr>
        <w:t>卷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独</w:t>
      </w:r>
      <w:r>
        <w:rPr>
          <w:rFonts w:ascii="Times New Roman" w:hAnsi="Times New Roman" w:eastAsia="SimSun"/>
        </w:rPr>
        <w:t>立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编</w:t>
      </w:r>
      <w:r>
        <w:rPr>
          <w:rFonts w:ascii="Times New Roman" w:hAnsi="Times New Roman" w:eastAsia="SimSun"/>
        </w:rPr>
        <w:t>译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及</w:t>
      </w:r>
      <w:r>
        <w:rPr>
          <w:rFonts w:ascii="Times New Roman" w:hAnsi="Times New Roman" w:eastAsia="SimSun"/>
        </w:rPr>
        <w:t>导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物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应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上</w:t>
      </w:r>
      <w:r>
        <w:rPr>
          <w:rFonts w:ascii="Times New Roman" w:hAnsi="Times New Roman" w:eastAsia="SimSun"/>
        </w:rPr>
        <w:t>游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c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p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编</w:t>
      </w:r>
      <w:r>
        <w:rPr>
          <w:rFonts w:ascii="Times New Roman" w:hAnsi="Times New Roman" w:eastAsia="SimSun"/>
        </w:rPr>
        <w:t>译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任</w:t>
      </w:r>
      <w:r>
        <w:rPr>
          <w:rFonts w:ascii="Times New Roman" w:hAnsi="Times New Roman" w:eastAsia="SimSun"/>
        </w:rPr>
        <w:t>何</w:t>
      </w:r>
      <w:r>
        <w:rPr>
          <w:rFonts w:ascii="Times New Roman" w:hAnsi="Times New Roman" w:eastAsia="SimSun"/>
        </w:rPr>
        <w:t>代</w:t>
      </w:r>
      <w:r>
        <w:rPr>
          <w:rFonts w:ascii="Times New Roman" w:hAnsi="Times New Roman" w:eastAsia="SimSun"/>
        </w:rPr>
        <w:t>码</w:t>
      </w:r>
      <w:r>
        <w:rPr>
          <w:rFonts w:ascii="Times New Roman" w:hAnsi="Times New Roman" w:eastAsia="SimSun"/>
        </w:rPr>
        <w:t>路</w:t>
      </w:r>
      <w:r>
        <w:rPr>
          <w:rFonts w:ascii="Times New Roman" w:hAnsi="Times New Roman" w:eastAsia="SimSun"/>
        </w:rPr>
        <w:t>径</w:t>
      </w:r>
      <w:r>
        <w:rPr>
          <w:rFonts w:ascii="Times New Roman" w:hAnsi="Times New Roman" w:eastAsia="SimSun"/>
        </w:rPr>
        <w:t>。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5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四</w:t>
      </w:r>
      <w:r>
        <w:rPr>
          <w:rFonts w:ascii="Times New Roman" w:hAnsi="Times New Roman" w:eastAsia="SimSun"/>
          <w:b/>
          <w:sz w:val="24"/>
        </w:rPr>
        <w:t>个</w:t>
      </w:r>
      <w:r>
        <w:rPr>
          <w:rFonts w:ascii="Times New Roman" w:hAnsi="Times New Roman" w:eastAsia="SimSun"/>
          <w:b/>
          <w:sz w:val="24"/>
        </w:rPr>
        <w:t>支</w:t>
      </w:r>
      <w:r>
        <w:rPr>
          <w:rFonts w:ascii="Times New Roman" w:hAnsi="Times New Roman" w:eastAsia="SimSun"/>
          <w:b/>
          <w:sz w:val="24"/>
        </w:rPr>
        <w:t>持</w:t>
      </w:r>
      <w:r>
        <w:rPr>
          <w:rFonts w:ascii="Times New Roman" w:hAnsi="Times New Roman" w:eastAsia="SimSun"/>
          <w:b/>
          <w:sz w:val="24"/>
        </w:rPr>
        <w:t>状</w:t>
      </w:r>
      <w:r>
        <w:rPr>
          <w:rFonts w:ascii="Times New Roman" w:hAnsi="Times New Roman" w:eastAsia="SimSun"/>
          <w:b/>
          <w:sz w:val="24"/>
        </w:rPr>
        <w:t>态</w:t>
      </w:r>
    </w:p>
    <w:p>
      <w:pPr>
        <w:spacing w:after="60"/>
      </w:pPr>
      <w:r>
        <w:rPr>
          <w:rFonts w:ascii="Times New Roman" w:hAnsi="Times New Roman" w:eastAsia="SimSun"/>
          <w:b/>
          <w:sz w:val="20"/>
        </w:rPr>
        <w:t xml:space="preserve">表 3： </w:t>
      </w:r>
      <w:r>
        <w:rPr>
          <w:rFonts w:ascii="Times New Roman" w:hAnsi="Times New Roman" w:eastAsia="SimSun"/>
          <w:sz w:val="20"/>
        </w:rPr>
        <w:t>支</w:t>
      </w:r>
      <w:r>
        <w:rPr>
          <w:rFonts w:ascii="Times New Roman" w:hAnsi="Times New Roman" w:eastAsia="SimSun"/>
          <w:sz w:val="20"/>
        </w:rPr>
        <w:t>持</w:t>
      </w:r>
      <w:r>
        <w:rPr>
          <w:rFonts w:ascii="Times New Roman" w:hAnsi="Times New Roman" w:eastAsia="SimSun"/>
          <w:sz w:val="20"/>
        </w:rPr>
        <w:t>状</w:t>
      </w:r>
      <w:r>
        <w:rPr>
          <w:rFonts w:ascii="Times New Roman" w:hAnsi="Times New Roman" w:eastAsia="SimSun"/>
          <w:sz w:val="20"/>
        </w:rPr>
        <w:t>态</w:t>
      </w:r>
      <w:r>
        <w:rPr>
          <w:rFonts w:ascii="Times New Roman" w:hAnsi="Times New Roman" w:eastAsia="SimSun"/>
          <w:sz w:val="20"/>
        </w:rPr>
        <w:t>。</w:t>
      </w:r>
      <w:r>
        <w:rPr>
          <w:rFonts w:ascii="Times New Roman" w:hAnsi="Times New Roman" w:eastAsia="SimSun"/>
          <w:sz w:val="20"/>
        </w:rPr>
        <w:t>主</w:t>
      </w:r>
      <w:r>
        <w:rPr>
          <w:rFonts w:ascii="Times New Roman" w:hAnsi="Times New Roman" w:eastAsia="SimSun"/>
          <w:sz w:val="20"/>
        </w:rPr>
        <w:t>张</w:t>
      </w:r>
      <w:r>
        <w:rPr>
          <w:rFonts w:ascii="Times New Roman" w:hAnsi="Times New Roman" w:eastAsia="SimSun"/>
          <w:sz w:val="20"/>
        </w:rPr>
        <w:t>只</w:t>
      </w:r>
      <w:r>
        <w:rPr>
          <w:rFonts w:ascii="Times New Roman" w:hAnsi="Times New Roman" w:eastAsia="SimSun"/>
          <w:sz w:val="20"/>
        </w:rPr>
        <w:t>能</w:t>
      </w:r>
      <w:r>
        <w:rPr>
          <w:rFonts w:ascii="Times New Roman" w:hAnsi="Times New Roman" w:eastAsia="SimSun"/>
          <w:sz w:val="20"/>
        </w:rPr>
        <w:t>随</w:t>
      </w:r>
      <w:r>
        <w:rPr>
          <w:rFonts w:ascii="Times New Roman" w:hAnsi="Times New Roman" w:eastAsia="SimSun"/>
          <w:sz w:val="20"/>
        </w:rPr>
        <w:t>新</w:t>
      </w:r>
      <w:r>
        <w:rPr>
          <w:rFonts w:ascii="Times New Roman" w:hAnsi="Times New Roman" w:eastAsia="SimSun"/>
          <w:sz w:val="20"/>
        </w:rPr>
        <w:t>证</w:t>
      </w:r>
      <w:r>
        <w:rPr>
          <w:rFonts w:ascii="Times New Roman" w:hAnsi="Times New Roman" w:eastAsia="SimSun"/>
          <w:sz w:val="20"/>
        </w:rPr>
        <w:t>据</w:t>
      </w:r>
      <w:r>
        <w:rPr>
          <w:rFonts w:ascii="Times New Roman" w:hAnsi="Times New Roman" w:eastAsia="SimSun"/>
          <w:sz w:val="20"/>
        </w:rPr>
        <w:t>向</w:t>
      </w:r>
      <w:r>
        <w:rPr>
          <w:rFonts w:ascii="Times New Roman" w:hAnsi="Times New Roman" w:eastAsia="SimSun"/>
          <w:sz w:val="20"/>
        </w:rPr>
        <w:t>上</w:t>
      </w:r>
      <w:r>
        <w:rPr>
          <w:rFonts w:ascii="Times New Roman" w:hAnsi="Times New Roman" w:eastAsia="SimSun"/>
          <w:sz w:val="20"/>
        </w:rPr>
        <w:t>走</w:t>
      </w:r>
      <w:r>
        <w:rPr>
          <w:rFonts w:ascii="Times New Roman" w:hAnsi="Times New Roman" w:eastAsia="SimSun"/>
          <w:sz w:val="20"/>
        </w:rPr>
        <w:t>；</w:t>
      </w:r>
      <w:r>
        <w:rPr>
          <w:rFonts w:ascii="Times New Roman" w:hAnsi="Times New Roman" w:eastAsia="SimSun"/>
          <w:sz w:val="20"/>
        </w:rPr>
        <w:t>影</w:t>
      </w:r>
      <w:r>
        <w:rPr>
          <w:rFonts w:ascii="Times New Roman" w:hAnsi="Times New Roman" w:eastAsia="SimSun"/>
          <w:sz w:val="20"/>
        </w:rPr>
        <w:t>子</w:t>
      </w:r>
      <w:r>
        <w:rPr>
          <w:rFonts w:ascii="Times New Roman" w:hAnsi="Times New Roman" w:eastAsia="SimSun"/>
          <w:sz w:val="20"/>
        </w:rPr>
        <w:t>（</w:t>
      </w:r>
      <w:r>
        <w:rPr>
          <w:rFonts w:ascii="Times New Roman" w:hAnsi="Times New Roman" w:eastAsia="SimSun"/>
          <w:sz w:val="20"/>
        </w:rPr>
        <w:t>随</w:t>
      </w:r>
      <w:r>
        <w:rPr>
          <w:rFonts w:ascii="Times New Roman" w:hAnsi="Times New Roman" w:eastAsia="SimSun"/>
          <w:sz w:val="20"/>
        </w:rPr>
        <w:t>机</w:t>
      </w:r>
      <w:r>
        <w:rPr>
          <w:rFonts w:ascii="Times New Roman" w:hAnsi="Times New Roman" w:eastAsia="SimSun"/>
          <w:sz w:val="20"/>
        </w:rPr>
        <w:t>权</w:t>
      </w:r>
      <w:r>
        <w:rPr>
          <w:rFonts w:ascii="Times New Roman" w:hAnsi="Times New Roman" w:eastAsia="SimSun"/>
          <w:sz w:val="20"/>
        </w:rPr>
        <w:t>重</w:t>
      </w:r>
      <w:r>
        <w:rPr>
          <w:rFonts w:ascii="Times New Roman" w:hAnsi="Times New Roman" w:eastAsia="SimSun"/>
          <w:sz w:val="20"/>
        </w:rPr>
        <w:t>）</w:t>
      </w:r>
      <w:r>
        <w:rPr>
          <w:rFonts w:ascii="Times New Roman" w:hAnsi="Times New Roman" w:eastAsia="SimSun"/>
          <w:sz w:val="20"/>
        </w:rPr>
        <w:t>对</w:t>
      </w:r>
      <w:r>
        <w:rPr>
          <w:rFonts w:ascii="Times New Roman" w:hAnsi="Times New Roman" w:eastAsia="SimSun"/>
          <w:sz w:val="20"/>
        </w:rPr>
        <w:t>拍</w:t>
      </w:r>
      <w:r>
        <w:rPr>
          <w:rFonts w:ascii="Times New Roman" w:hAnsi="Times New Roman" w:eastAsia="SimSun"/>
          <w:sz w:val="20"/>
        </w:rPr>
        <w:t>是</w:t>
      </w:r>
      <w:r>
        <w:rPr>
          <w:rFonts w:ascii="Times New Roman" w:hAnsi="Times New Roman" w:eastAsia="SimSun"/>
          <w:sz w:val="20"/>
        </w:rPr>
        <w:t>接</w:t>
      </w:r>
      <w:r>
        <w:rPr>
          <w:rFonts w:ascii="Times New Roman" w:hAnsi="Times New Roman" w:eastAsia="SimSun"/>
          <w:sz w:val="20"/>
        </w:rPr>
        <w:t>线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证</w:t>
      </w:r>
      <w:r>
        <w:rPr>
          <w:rFonts w:ascii="Times New Roman" w:hAnsi="Times New Roman" w:eastAsia="SimSun"/>
          <w:sz w:val="20"/>
        </w:rPr>
        <w:t>据</w:t>
      </w:r>
      <w:r>
        <w:rPr>
          <w:rFonts w:ascii="Times New Roman" w:hAnsi="Times New Roman" w:eastAsia="SimSun"/>
          <w:sz w:val="20"/>
        </w:rPr>
        <w:t>，</w:t>
      </w:r>
      <w:r>
        <w:rPr>
          <w:rFonts w:ascii="Times New Roman" w:hAnsi="Times New Roman" w:eastAsia="SimSun"/>
          <w:sz w:val="20"/>
        </w:rPr>
        <w:t>永</w:t>
      </w:r>
      <w:r>
        <w:rPr>
          <w:rFonts w:ascii="Times New Roman" w:hAnsi="Times New Roman" w:eastAsia="SimSun"/>
          <w:sz w:val="20"/>
        </w:rPr>
        <w:t>远</w:t>
      </w:r>
      <w:r>
        <w:rPr>
          <w:rFonts w:ascii="Times New Roman" w:hAnsi="Times New Roman" w:eastAsia="SimSun"/>
          <w:sz w:val="20"/>
        </w:rPr>
        <w:t>不</w:t>
      </w:r>
      <w:r>
        <w:rPr>
          <w:rFonts w:ascii="Times New Roman" w:hAnsi="Times New Roman" w:eastAsia="SimSun"/>
          <w:sz w:val="20"/>
        </w:rPr>
        <w:t>算</w:t>
      </w:r>
      <w:r>
        <w:rPr>
          <w:rFonts w:ascii="Times New Roman" w:hAnsi="Times New Roman" w:eastAsia="SimSun"/>
          <w:sz w:val="20"/>
        </w:rPr>
        <w:t>「</w:t>
      </w:r>
      <w:r>
        <w:rPr>
          <w:rFonts w:ascii="Times New Roman" w:hAnsi="Times New Roman" w:eastAsia="SimSun"/>
          <w:sz w:val="20"/>
        </w:rPr>
        <w:t>运</w:t>
      </w:r>
      <w:r>
        <w:rPr>
          <w:rFonts w:ascii="Times New Roman" w:hAnsi="Times New Roman" w:eastAsia="SimSun"/>
          <w:sz w:val="20"/>
        </w:rPr>
        <w:t>行</w:t>
      </w:r>
      <w:r>
        <w:rPr>
          <w:rFonts w:ascii="Times New Roman" w:hAnsi="Times New Roman" w:eastAsia="SimSun"/>
          <w:sz w:val="20"/>
        </w:rPr>
        <w:t>」</w:t>
      </w:r>
      <w:r>
        <w:rPr>
          <w:rFonts w:ascii="Times New Roman" w:hAnsi="Times New Roman" w:eastAsia="SimSun"/>
          <w:sz w:val="20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986"/>
        <w:gridCol w:w="2986"/>
        <w:gridCol w:w="2986"/>
      </w:tblGrid>
      <w:tr>
        <w:tc>
          <w:tcPr>
            <w:tcW w:type="dxa" w:w="1247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状</w:t>
            </w:r>
            <w:r>
              <w:rPr>
                <w:rFonts w:ascii="Times New Roman" w:hAnsi="Times New Roman" w:eastAsia="SimSun"/>
                <w:b/>
                <w:sz w:val="19"/>
              </w:rPr>
              <w:t>态</w:t>
            </w:r>
          </w:p>
        </w:tc>
        <w:tc>
          <w:tcPr>
            <w:tcW w:type="dxa" w:w="3061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含</w:t>
            </w:r>
            <w:r>
              <w:rPr>
                <w:rFonts w:ascii="Times New Roman" w:hAnsi="Times New Roman" w:eastAsia="SimSun"/>
                <w:b/>
                <w:sz w:val="19"/>
              </w:rPr>
              <w:t>义</w:t>
            </w:r>
          </w:p>
        </w:tc>
        <w:tc>
          <w:tcPr>
            <w:tcW w:type="dxa" w:w="2948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证</w:t>
            </w:r>
            <w:r>
              <w:rPr>
                <w:rFonts w:ascii="Times New Roman" w:hAnsi="Times New Roman" w:eastAsia="SimSun"/>
                <w:b/>
                <w:sz w:val="19"/>
              </w:rPr>
              <w:t>据</w:t>
            </w:r>
            <w:r>
              <w:rPr>
                <w:rFonts w:ascii="Times New Roman" w:hAnsi="Times New Roman" w:eastAsia="SimSun"/>
                <w:b/>
                <w:sz w:val="19"/>
              </w:rPr>
              <w:t>长</w:t>
            </w:r>
            <w:r>
              <w:rPr>
                <w:rFonts w:ascii="Times New Roman" w:hAnsi="Times New Roman" w:eastAsia="SimSun"/>
                <w:b/>
                <w:sz w:val="19"/>
              </w:rPr>
              <w:t>什</w:t>
            </w:r>
            <w:r>
              <w:rPr>
                <w:rFonts w:ascii="Times New Roman" w:hAnsi="Times New Roman" w:eastAsia="SimSun"/>
                <w:b/>
                <w:sz w:val="19"/>
              </w:rPr>
              <w:t>么</w:t>
            </w:r>
            <w:r>
              <w:rPr>
                <w:rFonts w:ascii="Times New Roman" w:hAnsi="Times New Roman" w:eastAsia="SimSun"/>
                <w:b/>
                <w:sz w:val="19"/>
              </w:rPr>
              <w:t>样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规</w:t>
            </w:r>
            <w:r>
              <w:rPr>
                <w:rFonts w:ascii="Times New Roman" w:hAnsi="Times New Roman" w:eastAsia="SimSun"/>
                <w:sz w:val="19"/>
              </w:rPr>
              <w:t>格</w:t>
            </w:r>
            <w:r>
              <w:rPr>
                <w:rFonts w:ascii="Times New Roman" w:hAnsi="Times New Roman" w:eastAsia="SimSun"/>
                <w:sz w:val="19"/>
              </w:rPr>
              <w:t>检</w:t>
            </w:r>
            <w:r>
              <w:rPr>
                <w:rFonts w:ascii="Times New Roman" w:hAnsi="Times New Roman" w:eastAsia="SimSun"/>
                <w:sz w:val="19"/>
              </w:rPr>
              <w:t>查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逐</w:t>
            </w:r>
            <w:r>
              <w:rPr>
                <w:rFonts w:ascii="Times New Roman" w:hAnsi="Times New Roman" w:eastAsia="SimSun"/>
                <w:sz w:val="19"/>
              </w:rPr>
              <w:t>字</w:t>
            </w:r>
            <w:r>
              <w:rPr>
                <w:rFonts w:ascii="Times New Roman" w:hAnsi="Times New Roman" w:eastAsia="SimSun"/>
                <w:sz w:val="19"/>
              </w:rPr>
              <w:t>段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+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张</w:t>
            </w:r>
            <w:r>
              <w:rPr>
                <w:rFonts w:ascii="Times New Roman" w:hAnsi="Times New Roman" w:eastAsia="SimSun"/>
                <w:sz w:val="19"/>
              </w:rPr>
              <w:t>量</w:t>
            </w:r>
            <w:r>
              <w:rPr>
                <w:rFonts w:ascii="Times New Roman" w:hAnsi="Times New Roman" w:eastAsia="SimSun"/>
                <w:sz w:val="19"/>
              </w:rPr>
              <w:t>名</w:t>
            </w:r>
            <w:r>
              <w:rPr>
                <w:rFonts w:ascii="Times New Roman" w:hAnsi="Times New Roman" w:eastAsia="SimSun"/>
                <w:sz w:val="19"/>
              </w:rPr>
              <w:t>/</w:t>
            </w:r>
            <w:r>
              <w:rPr>
                <w:rFonts w:ascii="Times New Roman" w:hAnsi="Times New Roman" w:eastAsia="SimSun"/>
                <w:sz w:val="19"/>
              </w:rPr>
              <w:t>形</w:t>
            </w:r>
            <w:r>
              <w:rPr>
                <w:rFonts w:ascii="Times New Roman" w:hAnsi="Times New Roman" w:eastAsia="SimSun"/>
                <w:sz w:val="19"/>
              </w:rPr>
              <w:t>状</w:t>
            </w:r>
            <w:r>
              <w:rPr>
                <w:rFonts w:ascii="Times New Roman" w:hAnsi="Times New Roman" w:eastAsia="SimSun"/>
                <w:sz w:val="19"/>
              </w:rPr>
              <w:t>对</w:t>
            </w:r>
            <w:r>
              <w:rPr>
                <w:rFonts w:ascii="Times New Roman" w:hAnsi="Times New Roman" w:eastAsia="SimSun"/>
                <w:sz w:val="19"/>
              </w:rPr>
              <w:t>着</w:t>
            </w:r>
            <w:r>
              <w:rPr>
                <w:rFonts w:ascii="Times New Roman" w:hAnsi="Times New Roman" w:eastAsia="SimSun"/>
                <w:sz w:val="19"/>
              </w:rPr>
              <w:t>发</w:t>
            </w:r>
            <w:r>
              <w:rPr>
                <w:rFonts w:ascii="Times New Roman" w:hAnsi="Times New Roman" w:eastAsia="SimSun"/>
                <w:sz w:val="19"/>
              </w:rPr>
              <w:t>布</w:t>
            </w:r>
            <w:r>
              <w:rPr>
                <w:rFonts w:ascii="Times New Roman" w:hAnsi="Times New Roman" w:eastAsia="SimSun"/>
                <w:sz w:val="19"/>
              </w:rPr>
              <w:t>方</w:t>
            </w:r>
            <w:r>
              <w:rPr>
                <w:rFonts w:ascii="Times New Roman" w:hAnsi="Times New Roman" w:eastAsia="SimSun"/>
                <w:sz w:val="19"/>
              </w:rPr>
              <w:t>产</w:t>
            </w:r>
            <w:r>
              <w:rPr>
                <w:rFonts w:ascii="Times New Roman" w:hAnsi="Times New Roman" w:eastAsia="SimSun"/>
                <w:sz w:val="19"/>
              </w:rPr>
              <w:t>物</w:t>
            </w:r>
            <w:r>
              <w:rPr>
                <w:rFonts w:ascii="Times New Roman" w:hAnsi="Times New Roman" w:eastAsia="SimSun"/>
                <w:sz w:val="19"/>
              </w:rPr>
              <w:t>验</w:t>
            </w:r>
            <w:r>
              <w:rPr>
                <w:rFonts w:ascii="Times New Roman" w:hAnsi="Times New Roman" w:eastAsia="SimSun"/>
                <w:sz w:val="19"/>
              </w:rPr>
              <w:t>过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逐</w:t>
            </w:r>
            <w:r>
              <w:rPr>
                <w:rFonts w:ascii="Times New Roman" w:hAnsi="Times New Roman" w:eastAsia="SimSun"/>
                <w:sz w:val="19"/>
              </w:rPr>
              <w:t>模</w:t>
            </w:r>
            <w:r>
              <w:rPr>
                <w:rFonts w:ascii="Times New Roman" w:hAnsi="Times New Roman" w:eastAsia="SimSun"/>
                <w:sz w:val="19"/>
              </w:rPr>
              <w:t>型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报</w:t>
            </w:r>
            <w:r>
              <w:rPr>
                <w:rFonts w:ascii="Times New Roman" w:hAnsi="Times New Roman" w:eastAsia="SimSun"/>
                <w:sz w:val="19"/>
              </w:rPr>
              <w:t>告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加</w:t>
            </w:r>
            <w:r>
              <w:rPr>
                <w:rFonts w:ascii="Times New Roman" w:hAnsi="Times New Roman" w:eastAsia="SimSun"/>
                <w:sz w:val="19"/>
              </w:rPr>
              <w:t>载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真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完</w:t>
            </w:r>
            <w:r>
              <w:rPr>
                <w:rFonts w:ascii="Times New Roman" w:hAnsi="Times New Roman" w:eastAsia="SimSun"/>
                <w:sz w:val="19"/>
              </w:rPr>
              <w:t>整</w:t>
            </w:r>
            <w:r>
              <w:rPr>
                <w:rFonts w:ascii="Times New Roman" w:hAnsi="Times New Roman" w:eastAsia="SimSun"/>
                <w:sz w:val="19"/>
              </w:rPr>
              <w:t>装</w:t>
            </w:r>
            <w:r>
              <w:rPr>
                <w:rFonts w:ascii="Times New Roman" w:hAnsi="Times New Roman" w:eastAsia="SimSun"/>
                <w:sz w:val="19"/>
              </w:rPr>
              <w:t>载</w:t>
            </w:r>
            <w:r>
              <w:rPr>
                <w:rFonts w:ascii="Times New Roman" w:hAnsi="Times New Roman" w:eastAsia="SimSun"/>
                <w:sz w:val="19"/>
              </w:rPr>
              <w:t>，</w:t>
            </w:r>
            <w:r>
              <w:rPr>
                <w:rFonts w:ascii="Times New Roman" w:hAnsi="Times New Roman" w:eastAsia="SimSun"/>
                <w:sz w:val="19"/>
              </w:rPr>
              <w:t>零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/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零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x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的</w:t>
            </w:r>
            <w:r>
              <w:rPr>
                <w:rFonts w:ascii="Times New Roman" w:hAnsi="Times New Roman" w:eastAsia="SimSun"/>
                <w:sz w:val="19"/>
              </w:rPr>
              <w:t>装</w:t>
            </w:r>
            <w:r>
              <w:rPr>
                <w:rFonts w:ascii="Times New Roman" w:hAnsi="Times New Roman" w:eastAsia="SimSun"/>
                <w:sz w:val="19"/>
              </w:rPr>
              <w:t>载</w:t>
            </w:r>
            <w:r>
              <w:rPr>
                <w:rFonts w:ascii="Times New Roman" w:hAnsi="Times New Roman" w:eastAsia="SimSun"/>
                <w:sz w:val="19"/>
              </w:rPr>
              <w:t>段</w:t>
            </w:r>
            <w:r>
              <w:rPr>
                <w:rFonts w:ascii="Times New Roman" w:hAnsi="Times New Roman" w:eastAsia="SimSun"/>
                <w:sz w:val="19"/>
              </w:rPr>
              <w:t>报</w:t>
            </w:r>
            <w:r>
              <w:rPr>
                <w:rFonts w:ascii="Times New Roman" w:hAnsi="Times New Roman" w:eastAsia="SimSun"/>
                <w:sz w:val="19"/>
              </w:rPr>
              <w:t>告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运</w:t>
            </w:r>
            <w:r>
              <w:rPr>
                <w:rFonts w:ascii="Times New Roman" w:hAnsi="Times New Roman" w:eastAsia="SimSun"/>
                <w:sz w:val="19"/>
              </w:rPr>
              <w:t>行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真</w:t>
            </w:r>
            <w:r>
              <w:rPr>
                <w:rFonts w:ascii="Times New Roman" w:hAnsi="Times New Roman" w:eastAsia="SimSun"/>
                <w:sz w:val="19"/>
              </w:rPr>
              <w:t>权</w:t>
            </w:r>
            <w:r>
              <w:rPr>
                <w:rFonts w:ascii="Times New Roman" w:hAnsi="Times New Roman" w:eastAsia="SimSun"/>
                <w:sz w:val="19"/>
              </w:rPr>
              <w:t>重</w:t>
            </w:r>
            <w:r>
              <w:rPr>
                <w:rFonts w:ascii="Times New Roman" w:hAnsi="Times New Roman" w:eastAsia="SimSun"/>
                <w:sz w:val="19"/>
              </w:rPr>
              <w:t>前</w:t>
            </w:r>
            <w:r>
              <w:rPr>
                <w:rFonts w:ascii="Times New Roman" w:hAnsi="Times New Roman" w:eastAsia="SimSun"/>
                <w:sz w:val="19"/>
              </w:rPr>
              <w:t>向</w:t>
            </w:r>
            <w:r>
              <w:rPr>
                <w:rFonts w:ascii="Times New Roman" w:hAnsi="Times New Roman" w:eastAsia="SimSun"/>
                <w:sz w:val="19"/>
              </w:rPr>
              <w:t>/</w:t>
            </w:r>
            <w:r>
              <w:rPr>
                <w:rFonts w:ascii="Times New Roman" w:hAnsi="Times New Roman" w:eastAsia="SimSun"/>
                <w:sz w:val="19"/>
              </w:rPr>
              <w:t>生</w:t>
            </w:r>
            <w:r>
              <w:rPr>
                <w:rFonts w:ascii="Times New Roman" w:hAnsi="Times New Roman" w:eastAsia="SimSun"/>
                <w:sz w:val="19"/>
              </w:rPr>
              <w:t>成</w:t>
            </w:r>
            <w:r>
              <w:rPr>
                <w:rFonts w:ascii="Times New Roman" w:hAnsi="Times New Roman" w:eastAsia="SimSun"/>
                <w:sz w:val="19"/>
              </w:rPr>
              <w:t>与</w:t>
            </w:r>
            <w:r>
              <w:rPr>
                <w:rFonts w:ascii="Times New Roman" w:hAnsi="Times New Roman" w:eastAsia="SimSun"/>
                <w:sz w:val="19"/>
              </w:rPr>
              <w:t>独</w:t>
            </w:r>
            <w:r>
              <w:rPr>
                <w:rFonts w:ascii="Times New Roman" w:hAnsi="Times New Roman" w:eastAsia="SimSun"/>
                <w:sz w:val="19"/>
              </w:rPr>
              <w:t>立</w:t>
            </w:r>
            <w:r>
              <w:rPr>
                <w:rFonts w:ascii="Times New Roman" w:hAnsi="Times New Roman" w:eastAsia="SimSun"/>
                <w:sz w:val="19"/>
              </w:rPr>
              <w:t>参</w:t>
            </w:r>
            <w:r>
              <w:rPr>
                <w:rFonts w:ascii="Times New Roman" w:hAnsi="Times New Roman" w:eastAsia="SimSun"/>
                <w:sz w:val="19"/>
              </w:rPr>
              <w:t>考</w:t>
            </w:r>
            <w:r>
              <w:rPr>
                <w:rFonts w:ascii="Times New Roman" w:hAnsi="Times New Roman" w:eastAsia="SimSun"/>
                <w:sz w:val="19"/>
              </w:rPr>
              <w:t>对</w:t>
            </w:r>
            <w:r>
              <w:rPr>
                <w:rFonts w:ascii="Times New Roman" w:hAnsi="Times New Roman" w:eastAsia="SimSun"/>
                <w:sz w:val="19"/>
              </w:rPr>
              <w:t>拍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数</w:t>
            </w:r>
            <w:r>
              <w:rPr>
                <w:rFonts w:ascii="Times New Roman" w:hAnsi="Times New Roman" w:eastAsia="SimSun"/>
                <w:sz w:val="19"/>
              </w:rPr>
              <w:t>值</w:t>
            </w:r>
            <w:r>
              <w:rPr>
                <w:rFonts w:ascii="Times New Roman" w:hAnsi="Times New Roman" w:eastAsia="SimSun"/>
                <w:sz w:val="19"/>
              </w:rPr>
              <w:t>对</w:t>
            </w:r>
            <w:r>
              <w:rPr>
                <w:rFonts w:ascii="Times New Roman" w:hAnsi="Times New Roman" w:eastAsia="SimSun"/>
                <w:sz w:val="19"/>
              </w:rPr>
              <w:t>比</w:t>
            </w:r>
            <w:r>
              <w:rPr>
                <w:rFonts w:ascii="Times New Roman" w:hAnsi="Times New Roman" w:eastAsia="SimSun"/>
                <w:sz w:val="19"/>
              </w:rPr>
              <w:t>报</w:t>
            </w:r>
            <w:r>
              <w:rPr>
                <w:rFonts w:ascii="Times New Roman" w:hAnsi="Times New Roman" w:eastAsia="SimSun"/>
                <w:sz w:val="19"/>
              </w:rPr>
              <w:t>告</w:t>
            </w:r>
          </w:p>
        </w:tc>
      </w:tr>
      <w:tr>
        <w:tc>
          <w:tcPr>
            <w:tcW w:type="dxa" w:w="1247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产</w:t>
            </w:r>
            <w:r>
              <w:rPr>
                <w:rFonts w:ascii="Times New Roman" w:hAnsi="Times New Roman" w:eastAsia="SimSun"/>
                <w:sz w:val="19"/>
              </w:rPr>
              <w:t>物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导</w:t>
            </w:r>
            <w:r>
              <w:rPr>
                <w:rFonts w:ascii="Times New Roman" w:hAnsi="Times New Roman" w:eastAsia="SimSun"/>
                <w:sz w:val="19"/>
              </w:rPr>
              <w:t>出</w:t>
            </w:r>
            <w:r>
              <w:rPr>
                <w:rFonts w:ascii="Times New Roman" w:hAnsi="Times New Roman" w:eastAsia="SimSun"/>
                <w:sz w:val="19"/>
              </w:rPr>
              <w:t>的</w:t>
            </w:r>
            <w:r>
              <w:rPr>
                <w:rFonts w:ascii="Times New Roman" w:hAnsi="Times New Roman" w:eastAsia="SimSun"/>
                <w:sz w:val="19"/>
              </w:rPr>
              <w:t>标</w:t>
            </w:r>
            <w:r>
              <w:rPr>
                <w:rFonts w:ascii="Times New Roman" w:hAnsi="Times New Roman" w:eastAsia="SimSun"/>
                <w:sz w:val="19"/>
              </w:rPr>
              <w:t>准</w:t>
            </w:r>
            <w:r>
              <w:rPr>
                <w:rFonts w:ascii="Times New Roman" w:hAnsi="Times New Roman" w:eastAsia="SimSun"/>
                <w:sz w:val="19"/>
              </w:rPr>
              <w:t>产</w:t>
            </w:r>
            <w:r>
              <w:rPr>
                <w:rFonts w:ascii="Times New Roman" w:hAnsi="Times New Roman" w:eastAsia="SimSun"/>
                <w:sz w:val="19"/>
              </w:rPr>
              <w:t>物</w:t>
            </w:r>
            <w:r>
              <w:rPr>
                <w:rFonts w:ascii="Times New Roman" w:hAnsi="Times New Roman" w:eastAsia="SimSun"/>
                <w:sz w:val="19"/>
              </w:rPr>
              <w:t>被</w:t>
            </w:r>
            <w:r>
              <w:rPr>
                <w:rFonts w:ascii="Times New Roman" w:hAnsi="Times New Roman" w:eastAsia="SimSun"/>
                <w:sz w:val="19"/>
              </w:rPr>
              <w:t>未</w:t>
            </w:r>
            <w:r>
              <w:rPr>
                <w:rFonts w:ascii="Times New Roman" w:hAnsi="Times New Roman" w:eastAsia="SimSun"/>
                <w:sz w:val="19"/>
              </w:rPr>
              <w:t>修</w:t>
            </w:r>
            <w:r>
              <w:rPr>
                <w:rFonts w:ascii="Times New Roman" w:hAnsi="Times New Roman" w:eastAsia="SimSun"/>
                <w:sz w:val="19"/>
              </w:rPr>
              <w:t>改</w:t>
            </w:r>
            <w:r>
              <w:rPr>
                <w:rFonts w:ascii="Times New Roman" w:hAnsi="Times New Roman" w:eastAsia="SimSun"/>
                <w:sz w:val="19"/>
              </w:rPr>
              <w:t>上</w:t>
            </w:r>
            <w:r>
              <w:rPr>
                <w:rFonts w:ascii="Times New Roman" w:hAnsi="Times New Roman" w:eastAsia="SimSun"/>
                <w:sz w:val="19"/>
              </w:rPr>
              <w:t>游</w:t>
            </w:r>
            <w:r>
              <w:rPr>
                <w:rFonts w:ascii="Times New Roman" w:hAnsi="Times New Roman" w:eastAsia="SimSun"/>
                <w:sz w:val="19"/>
              </w:rPr>
              <w:t>加</w:t>
            </w:r>
            <w:r>
              <w:rPr>
                <w:rFonts w:ascii="Times New Roman" w:hAnsi="Times New Roman" w:eastAsia="SimSun"/>
                <w:sz w:val="19"/>
              </w:rPr>
              <w:t>载</w:t>
            </w:r>
            <w:r>
              <w:rPr>
                <w:rFonts w:ascii="Times New Roman" w:hAnsi="Times New Roman" w:eastAsia="SimSun"/>
                <w:sz w:val="19"/>
              </w:rPr>
              <w:t>并</w:t>
            </w:r>
            <w:r>
              <w:rPr>
                <w:rFonts w:ascii="Times New Roman" w:hAnsi="Times New Roman" w:eastAsia="SimSun"/>
                <w:sz w:val="19"/>
              </w:rPr>
              <w:t>短</w:t>
            </w:r>
            <w:r>
              <w:rPr>
                <w:rFonts w:ascii="Times New Roman" w:hAnsi="Times New Roman" w:eastAsia="SimSun"/>
                <w:sz w:val="19"/>
              </w:rPr>
              <w:t>生</w:t>
            </w:r>
            <w:r>
              <w:rPr>
                <w:rFonts w:ascii="Times New Roman" w:hAnsi="Times New Roman" w:eastAsia="SimSun"/>
                <w:sz w:val="19"/>
              </w:rPr>
              <w:t>成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报</w:t>
            </w:r>
            <w:r>
              <w:rPr>
                <w:rFonts w:ascii="Times New Roman" w:hAnsi="Times New Roman" w:eastAsia="SimSun"/>
                <w:sz w:val="19"/>
              </w:rPr>
              <w:t>告</w:t>
            </w:r>
          </w:p>
        </w:tc>
      </w:tr>
    </w:tbl>
    <w:p>
      <w:pPr>
        <w:spacing w:after="40"/>
      </w:pPr>
    </w:p>
    <w:p>
      <w:pPr>
        <w:ind w:firstLine="420"/>
        <w:jc w:val="both"/>
      </w:pP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种</w:t>
      </w:r>
      <w:r>
        <w:rPr>
          <w:rFonts w:ascii="Times New Roman" w:hAnsi="Times New Roman" w:eastAsia="SimSun"/>
        </w:rPr>
        <w:t>常</w:t>
      </w:r>
      <w:r>
        <w:rPr>
          <w:rFonts w:ascii="Times New Roman" w:hAnsi="Times New Roman" w:eastAsia="SimSun"/>
        </w:rPr>
        <w:t>见</w:t>
      </w:r>
      <w:r>
        <w:rPr>
          <w:rFonts w:ascii="Times New Roman" w:hAnsi="Times New Roman" w:eastAsia="SimSun"/>
        </w:rPr>
        <w:t>营</w:t>
      </w:r>
      <w:r>
        <w:rPr>
          <w:rFonts w:ascii="Times New Roman" w:hAnsi="Times New Roman" w:eastAsia="SimSun"/>
        </w:rPr>
        <w:t>销</w:t>
      </w:r>
      <w:r>
        <w:rPr>
          <w:rFonts w:ascii="Times New Roman" w:hAnsi="Times New Roman" w:eastAsia="SimSun"/>
        </w:rPr>
        <w:t>失</w:t>
      </w:r>
      <w:r>
        <w:rPr>
          <w:rFonts w:ascii="Times New Roman" w:hAnsi="Times New Roman" w:eastAsia="SimSun"/>
        </w:rPr>
        <w:t>败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回</w:t>
      </w:r>
      <w:r>
        <w:rPr>
          <w:rFonts w:ascii="Times New Roman" w:hAnsi="Times New Roman" w:eastAsia="SimSun"/>
        </w:rPr>
        <w:t>答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仅</w:t>
      </w:r>
      <w:r>
        <w:rPr>
          <w:rFonts w:ascii="Times New Roman" w:hAnsi="Times New Roman" w:eastAsia="SimSun"/>
        </w:rPr>
        <w:t>仅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跑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宣</w:t>
      </w:r>
      <w:r>
        <w:rPr>
          <w:rFonts w:ascii="Times New Roman" w:hAnsi="Times New Roman" w:eastAsia="SimSun"/>
        </w:rPr>
        <w:t>传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已</w:t>
      </w:r>
      <w:r>
        <w:rPr>
          <w:rFonts w:ascii="Times New Roman" w:hAnsi="Times New Roman" w:eastAsia="SimSun"/>
        </w:rPr>
        <w:t>支</w:t>
      </w:r>
      <w:r>
        <w:rPr>
          <w:rFonts w:ascii="Times New Roman" w:hAnsi="Times New Roman" w:eastAsia="SimSun"/>
        </w:rPr>
        <w:t>持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支</w:t>
      </w:r>
      <w:r>
        <w:rPr>
          <w:rFonts w:ascii="Times New Roman" w:hAnsi="Times New Roman" w:eastAsia="SimSun"/>
        </w:rPr>
        <w:t>持</w:t>
      </w:r>
      <w:r>
        <w:rPr>
          <w:rFonts w:ascii="Times New Roman" w:hAnsi="Times New Roman" w:eastAsia="SimSun"/>
        </w:rPr>
        <w:t>矩</w:t>
      </w:r>
      <w:r>
        <w:rPr>
          <w:rFonts w:ascii="Times New Roman" w:hAnsi="Times New Roman" w:eastAsia="SimSun"/>
        </w:rPr>
        <w:t>阵</w:t>
      </w:r>
      <w:r>
        <w:rPr>
          <w:rFonts w:ascii="Times New Roman" w:hAnsi="Times New Roman" w:eastAsia="SimSun"/>
        </w:rPr>
        <w:t>按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四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逐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逐</w:t>
      </w:r>
      <w:r>
        <w:rPr>
          <w:rFonts w:ascii="Times New Roman" w:hAnsi="Times New Roman" w:eastAsia="SimSun"/>
        </w:rPr>
        <w:t>功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登</w:t>
      </w:r>
      <w:r>
        <w:rPr>
          <w:rFonts w:ascii="Times New Roman" w:hAnsi="Times New Roman" w:eastAsia="SimSun"/>
        </w:rPr>
        <w:t>记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无</w:t>
      </w:r>
      <w:r>
        <w:rPr>
          <w:rFonts w:ascii="Times New Roman" w:hAnsi="Times New Roman" w:eastAsia="SimSun"/>
        </w:rPr>
        <w:t>独</w:t>
      </w:r>
      <w:r>
        <w:rPr>
          <w:rFonts w:ascii="Times New Roman" w:hAnsi="Times New Roman" w:eastAsia="SimSun"/>
        </w:rPr>
        <w:t>立</w:t>
      </w:r>
      <w:r>
        <w:rPr>
          <w:rFonts w:ascii="Times New Roman" w:hAnsi="Times New Roman" w:eastAsia="SimSun"/>
        </w:rPr>
        <w:t>判</w:t>
      </w:r>
      <w:r>
        <w:rPr>
          <w:rFonts w:ascii="Times New Roman" w:hAnsi="Times New Roman" w:eastAsia="SimSun"/>
        </w:rPr>
        <w:t>据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计</w:t>
      </w:r>
      <w:r>
        <w:rPr>
          <w:rFonts w:ascii="Times New Roman" w:hAnsi="Times New Roman" w:eastAsia="SimSun"/>
        </w:rPr>
        <w:t>入</w:t>
      </w:r>
      <w:r>
        <w:rPr>
          <w:rFonts w:ascii="Times New Roman" w:hAnsi="Times New Roman" w:eastAsia="SimSun"/>
        </w:rPr>
        <w:t>稳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覆</w:t>
      </w:r>
      <w:r>
        <w:rPr>
          <w:rFonts w:ascii="Times New Roman" w:hAnsi="Times New Roman" w:eastAsia="SimSun"/>
        </w:rPr>
        <w:t>盖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。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5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纪</w:t>
      </w:r>
      <w:r>
        <w:rPr>
          <w:rFonts w:ascii="Times New Roman" w:hAnsi="Times New Roman" w:eastAsia="SimSun"/>
          <w:b/>
          <w:sz w:val="24"/>
        </w:rPr>
        <w:t>律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三</w:t>
      </w:r>
      <w:r>
        <w:rPr>
          <w:rFonts w:ascii="Times New Roman" w:hAnsi="Times New Roman" w:eastAsia="SimSun"/>
        </w:rPr>
        <w:t>条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则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套</w:t>
      </w:r>
      <w:r>
        <w:rPr>
          <w:rFonts w:ascii="Times New Roman" w:hAnsi="Times New Roman" w:eastAsia="SimSun"/>
        </w:rPr>
        <w:t>件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识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维</w:t>
      </w:r>
      <w:r>
        <w:rPr>
          <w:rFonts w:ascii="Times New Roman" w:hAnsi="Times New Roman" w:eastAsia="SimSun"/>
        </w:rPr>
        <w:t>持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  <w:i/>
        </w:rPr>
        <w:t>负</w:t>
      </w:r>
      <w:r>
        <w:rPr>
          <w:rFonts w:ascii="Times New Roman" w:hAnsi="Times New Roman" w:eastAsia="SimSun"/>
          <w:i/>
        </w:rPr>
        <w:t>例</w:t>
      </w:r>
      <w:r>
        <w:rPr>
          <w:rFonts w:ascii="Times New Roman" w:hAnsi="Times New Roman" w:eastAsia="SimSun"/>
          <w:i/>
        </w:rPr>
        <w:t>必</w:t>
      </w:r>
      <w:r>
        <w:rPr>
          <w:rFonts w:ascii="Times New Roman" w:hAnsi="Times New Roman" w:eastAsia="SimSun"/>
          <w:i/>
        </w:rPr>
        <w:t>须</w:t>
      </w:r>
      <w:r>
        <w:rPr>
          <w:rFonts w:ascii="Times New Roman" w:hAnsi="Times New Roman" w:eastAsia="SimSun"/>
          <w:i/>
        </w:rPr>
        <w:t>失</w:t>
      </w:r>
      <w:r>
        <w:rPr>
          <w:rFonts w:ascii="Times New Roman" w:hAnsi="Times New Roman" w:eastAsia="SimSun"/>
          <w:i/>
        </w:rPr>
        <w:t>败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每</w:t>
      </w:r>
      <w:r>
        <w:rPr>
          <w:rFonts w:ascii="Times New Roman" w:hAnsi="Times New Roman" w:eastAsia="SimSun"/>
        </w:rPr>
        <w:t>条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则</w:t>
      </w:r>
      <w:r>
        <w:rPr>
          <w:rFonts w:ascii="Times New Roman" w:hAnsi="Times New Roman" w:eastAsia="SimSun"/>
        </w:rPr>
        <w:t>都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违</w:t>
      </w:r>
      <w:r>
        <w:rPr>
          <w:rFonts w:ascii="Times New Roman" w:hAnsi="Times New Roman" w:eastAsia="SimSun"/>
        </w:rPr>
        <w:t>反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且</w:t>
      </w:r>
      <w:r>
        <w:rPr>
          <w:rFonts w:ascii="Times New Roman" w:hAnsi="Times New Roman" w:eastAsia="SimSun"/>
        </w:rPr>
        <w:t>预</w:t>
      </w:r>
      <w:r>
        <w:rPr>
          <w:rFonts w:ascii="Times New Roman" w:hAnsi="Times New Roman" w:eastAsia="SimSun"/>
        </w:rPr>
        <w:t>期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拒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  <w:i/>
        </w:rPr>
        <w:t>影</w:t>
      </w:r>
      <w:r>
        <w:rPr>
          <w:rFonts w:ascii="Times New Roman" w:hAnsi="Times New Roman" w:eastAsia="SimSun"/>
          <w:i/>
        </w:rPr>
        <w:t>子</w:t>
      </w:r>
      <w:r>
        <w:rPr>
          <w:rFonts w:ascii="Times New Roman" w:hAnsi="Times New Roman" w:eastAsia="SimSun"/>
          <w:i/>
        </w:rPr>
        <w:t>对</w:t>
      </w:r>
      <w:r>
        <w:rPr>
          <w:rFonts w:ascii="Times New Roman" w:hAnsi="Times New Roman" w:eastAsia="SimSun"/>
          <w:i/>
        </w:rPr>
        <w:t>拍</w:t>
      </w:r>
      <w:r>
        <w:rPr>
          <w:rFonts w:ascii="Times New Roman" w:hAnsi="Times New Roman" w:eastAsia="SimSun"/>
          <w:i/>
        </w:rPr>
        <w:t>停</w:t>
      </w:r>
      <w:r>
        <w:rPr>
          <w:rFonts w:ascii="Times New Roman" w:hAnsi="Times New Roman" w:eastAsia="SimSun"/>
          <w:i/>
        </w:rPr>
        <w:t>留</w:t>
      </w:r>
      <w:r>
        <w:rPr>
          <w:rFonts w:ascii="Times New Roman" w:hAnsi="Times New Roman" w:eastAsia="SimSun"/>
          <w:i/>
        </w:rPr>
        <w:t>在</w:t>
      </w:r>
      <w:r>
        <w:rPr>
          <w:rFonts w:ascii="Times New Roman" w:hAnsi="Times New Roman" w:eastAsia="SimSun"/>
          <w:i/>
        </w:rPr>
        <w:t>接</w:t>
      </w:r>
      <w:r>
        <w:rPr>
          <w:rFonts w:ascii="Times New Roman" w:hAnsi="Times New Roman" w:eastAsia="SimSun"/>
          <w:i/>
        </w:rPr>
        <w:t>线</w:t>
      </w:r>
      <w:r>
        <w:rPr>
          <w:rFonts w:ascii="Times New Roman" w:hAnsi="Times New Roman" w:eastAsia="SimSun"/>
          <w:i/>
        </w:rPr>
        <w:t>证</w:t>
      </w:r>
      <w:r>
        <w:rPr>
          <w:rFonts w:ascii="Times New Roman" w:hAnsi="Times New Roman" w:eastAsia="SimSun"/>
          <w:i/>
        </w:rPr>
        <w:t>据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随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影</w:t>
      </w:r>
      <w:r>
        <w:rPr>
          <w:rFonts w:ascii="Times New Roman" w:hAnsi="Times New Roman" w:eastAsia="SimSun"/>
        </w:rPr>
        <w:t>子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逐</w:t>
      </w:r>
      <w:r>
        <w:rPr>
          <w:rFonts w:ascii="Times New Roman" w:hAnsi="Times New Roman" w:eastAsia="SimSun"/>
        </w:rPr>
        <w:t>位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致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接</w:t>
      </w:r>
      <w:r>
        <w:rPr>
          <w:rFonts w:ascii="Times New Roman" w:hAnsi="Times New Roman" w:eastAsia="SimSun"/>
        </w:rPr>
        <w:t>线</w:t>
      </w:r>
      <w:r>
        <w:rPr>
          <w:rFonts w:ascii="Times New Roman" w:hAnsi="Times New Roman" w:eastAsia="SimSun"/>
        </w:rPr>
        <w:t>正</w:t>
      </w:r>
      <w:r>
        <w:rPr>
          <w:rFonts w:ascii="Times New Roman" w:hAnsi="Times New Roman" w:eastAsia="SimSun"/>
        </w:rPr>
        <w:t>确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别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  <w:i/>
        </w:rPr>
        <w:t>数</w:t>
      </w:r>
      <w:r>
        <w:rPr>
          <w:rFonts w:ascii="Times New Roman" w:hAnsi="Times New Roman" w:eastAsia="SimSun"/>
          <w:i/>
        </w:rPr>
        <w:t>字</w:t>
      </w:r>
      <w:r>
        <w:rPr>
          <w:rFonts w:ascii="Times New Roman" w:hAnsi="Times New Roman" w:eastAsia="SimSun"/>
          <w:i/>
        </w:rPr>
        <w:t>只</w:t>
      </w:r>
      <w:r>
        <w:rPr>
          <w:rFonts w:ascii="Times New Roman" w:hAnsi="Times New Roman" w:eastAsia="SimSun"/>
          <w:i/>
        </w:rPr>
        <w:t>随</w:t>
      </w:r>
      <w:r>
        <w:rPr>
          <w:rFonts w:ascii="Times New Roman" w:hAnsi="Times New Roman" w:eastAsia="SimSun"/>
          <w:i/>
        </w:rPr>
        <w:t>证</w:t>
      </w:r>
      <w:r>
        <w:rPr>
          <w:rFonts w:ascii="Times New Roman" w:hAnsi="Times New Roman" w:eastAsia="SimSun"/>
          <w:i/>
        </w:rPr>
        <w:t>据</w:t>
      </w:r>
      <w:r>
        <w:rPr>
          <w:rFonts w:ascii="Times New Roman" w:hAnsi="Times New Roman" w:eastAsia="SimSun"/>
          <w:i/>
        </w:rPr>
        <w:t>上</w:t>
      </w:r>
      <w:r>
        <w:rPr>
          <w:rFonts w:ascii="Times New Roman" w:hAnsi="Times New Roman" w:eastAsia="SimSun"/>
          <w:i/>
        </w:rPr>
        <w:t>涨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稳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覆</w:t>
      </w:r>
      <w:r>
        <w:rPr>
          <w:rFonts w:ascii="Times New Roman" w:hAnsi="Times New Roman" w:eastAsia="SimSun"/>
        </w:rPr>
        <w:t>盖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矩</w:t>
      </w:r>
      <w:r>
        <w:rPr>
          <w:rFonts w:ascii="Times New Roman" w:hAnsi="Times New Roman" w:eastAsia="SimSun"/>
        </w:rPr>
        <w:t>阵</w:t>
      </w:r>
      <w:r>
        <w:rPr>
          <w:rFonts w:ascii="Times New Roman" w:hAnsi="Times New Roman" w:eastAsia="SimSun"/>
        </w:rPr>
        <w:t>按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则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靠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字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判</w:t>
      </w:r>
      <w:r>
        <w:rPr>
          <w:rFonts w:ascii="Times New Roman" w:hAnsi="Times New Roman" w:eastAsia="SimSun"/>
        </w:rPr>
        <w:t>据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身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确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外</w:t>
      </w:r>
      <w:r>
        <w:rPr>
          <w:rFonts w:ascii="Times New Roman" w:hAnsi="Times New Roman" w:eastAsia="SimSun"/>
        </w:rPr>
        <w:t>开</w:t>
      </w:r>
      <w:r>
        <w:rPr>
          <w:rFonts w:ascii="Times New Roman" w:hAnsi="Times New Roman" w:eastAsia="SimSun"/>
        </w:rPr>
        <w:t>放</w:t>
      </w:r>
      <w:r>
        <w:rPr>
          <w:rFonts w:ascii="Times New Roman" w:hAnsi="Times New Roman" w:eastAsia="SimSun"/>
        </w:rPr>
        <w:t>审</w:t>
      </w:r>
      <w:r>
        <w:rPr>
          <w:rFonts w:ascii="Times New Roman" w:hAnsi="Times New Roman" w:eastAsia="SimSun"/>
        </w:rPr>
        <w:t>计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仓</w:t>
      </w:r>
      <w:r>
        <w:rPr>
          <w:rFonts w:ascii="Times New Roman" w:hAnsi="Times New Roman" w:eastAsia="SimSun"/>
        </w:rPr>
        <w:t>库</w:t>
      </w:r>
      <w:r>
        <w:rPr>
          <w:rFonts w:ascii="Times New Roman" w:hAnsi="Times New Roman" w:eastAsia="SimSun"/>
        </w:rPr>
        <w:t>附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份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请</w:t>
      </w:r>
      <w:r>
        <w:rPr>
          <w:rFonts w:ascii="Times New Roman" w:hAnsi="Times New Roman" w:eastAsia="SimSun"/>
        </w:rPr>
        <w:t>人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任</w:t>
      </w:r>
      <w:r>
        <w:rPr>
          <w:rFonts w:ascii="Times New Roman" w:hAnsi="Times New Roman" w:eastAsia="SimSun"/>
        </w:rPr>
        <w:t>务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请</w:t>
      </w:r>
      <w:r>
        <w:rPr>
          <w:rFonts w:ascii="Times New Roman" w:hAnsi="Times New Roman" w:eastAsia="SimSun"/>
        </w:rPr>
        <w:t>外</w:t>
      </w:r>
      <w:r>
        <w:rPr>
          <w:rFonts w:ascii="Times New Roman" w:hAnsi="Times New Roman" w:eastAsia="SimSun"/>
        </w:rPr>
        <w:t>人</w:t>
      </w:r>
      <w:r>
        <w:rPr>
          <w:rFonts w:ascii="Times New Roman" w:hAnsi="Times New Roman" w:eastAsia="SimSun"/>
        </w:rPr>
        <w:t>手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三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总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命</w:t>
      </w:r>
      <w:r>
        <w:rPr>
          <w:rFonts w:ascii="Times New Roman" w:hAnsi="Times New Roman" w:eastAsia="SimSun"/>
        </w:rPr>
        <w:t>中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手</w:t>
      </w:r>
      <w:r>
        <w:rPr>
          <w:rFonts w:ascii="Times New Roman" w:hAnsi="Times New Roman" w:eastAsia="SimSun"/>
        </w:rPr>
        <w:t>推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逐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缓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尺</w:t>
      </w:r>
      <w:r>
        <w:rPr>
          <w:rFonts w:ascii="Times New Roman" w:hAnsi="Times New Roman" w:eastAsia="SimSun"/>
        </w:rPr>
        <w:t>寸</w:t>
      </w:r>
      <w:r>
        <w:rPr>
          <w:rFonts w:ascii="Times New Roman" w:hAnsi="Times New Roman" w:eastAsia="SimSun"/>
        </w:rPr>
        <w:t>并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比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立</w:t>
      </w:r>
      <w:r>
        <w:rPr>
          <w:rFonts w:ascii="Times New Roman" w:hAnsi="Times New Roman" w:eastAsia="SimSun"/>
        </w:rPr>
        <w:t>场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得</w:t>
      </w:r>
      <w:r>
        <w:rPr>
          <w:rFonts w:ascii="Times New Roman" w:hAnsi="Times New Roman" w:eastAsia="SimSun"/>
        </w:rPr>
        <w:t>很</w:t>
      </w:r>
      <w:r>
        <w:rPr>
          <w:rFonts w:ascii="Times New Roman" w:hAnsi="Times New Roman" w:eastAsia="SimSun"/>
        </w:rPr>
        <w:t>直</w:t>
      </w:r>
      <w:r>
        <w:rPr>
          <w:rFonts w:ascii="Times New Roman" w:hAnsi="Times New Roman" w:eastAsia="SimSun"/>
        </w:rPr>
        <w:t>白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原</w:t>
      </w:r>
      <w:r>
        <w:rPr>
          <w:rFonts w:ascii="Times New Roman" w:hAnsi="Times New Roman" w:eastAsia="SimSun"/>
        </w:rPr>
        <w:t>始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据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来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结</w:t>
      </w:r>
      <w:r>
        <w:rPr>
          <w:rFonts w:ascii="Times New Roman" w:hAnsi="Times New Roman" w:eastAsia="SimSun"/>
        </w:rPr>
        <w:t>论</w:t>
      </w:r>
      <w:r>
        <w:rPr>
          <w:rFonts w:ascii="Times New Roman" w:hAnsi="Times New Roman" w:eastAsia="SimSun"/>
        </w:rPr>
        <w:t>来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己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程</w:t>
      </w:r>
      <w:r>
        <w:rPr>
          <w:rFonts w:ascii="Times New Roman" w:hAnsi="Times New Roman" w:eastAsia="SimSun"/>
        </w:rPr>
        <w:t>序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  <w:i/>
        </w:rPr>
        <w:t>判</w:t>
      </w:r>
      <w:r>
        <w:rPr>
          <w:rFonts w:ascii="Times New Roman" w:hAnsi="Times New Roman" w:eastAsia="SimSun"/>
          <w:i/>
        </w:rPr>
        <w:t>据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需</w:t>
      </w:r>
      <w:r>
        <w:rPr>
          <w:rFonts w:ascii="Times New Roman" w:hAnsi="Times New Roman" w:eastAsia="SimSun"/>
        </w:rPr>
        <w:t>要</w:t>
      </w:r>
      <w:r>
        <w:rPr>
          <w:rFonts w:ascii="Times New Roman" w:hAnsi="Times New Roman" w:eastAsia="SimSun"/>
        </w:rPr>
        <w:t>外</w:t>
      </w:r>
      <w:r>
        <w:rPr>
          <w:rFonts w:ascii="Times New Roman" w:hAnsi="Times New Roman" w:eastAsia="SimSun"/>
        </w:rPr>
        <w:t>人</w:t>
      </w:r>
      <w:r>
        <w:rPr>
          <w:rFonts w:ascii="Times New Roman" w:hAnsi="Times New Roman" w:eastAsia="SimSun"/>
        </w:rPr>
        <w:t>来</w:t>
      </w:r>
      <w:r>
        <w:rPr>
          <w:rFonts w:ascii="Times New Roman" w:hAnsi="Times New Roman" w:eastAsia="SimSun"/>
        </w:rPr>
        <w:t>攻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。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6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实</w:t>
      </w:r>
      <w:r>
        <w:rPr>
          <w:rFonts w:ascii="Times New Roman" w:hAnsi="Times New Roman" w:eastAsia="SimSun"/>
          <w:b/>
          <w:sz w:val="28"/>
        </w:rPr>
        <w:t>现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6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1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后</w:t>
      </w:r>
      <w:r>
        <w:rPr>
          <w:rFonts w:ascii="Times New Roman" w:hAnsi="Times New Roman" w:eastAsia="SimSun"/>
          <w:b/>
          <w:sz w:val="24"/>
        </w:rPr>
        <w:t>端</w:t>
      </w:r>
    </w:p>
    <w:p>
      <w:pPr>
        <w:spacing w:after="60"/>
      </w:pPr>
      <w:r>
        <w:rPr>
          <w:rFonts w:ascii="Times New Roman" w:hAnsi="Times New Roman" w:eastAsia="SimSun"/>
          <w:b/>
          <w:sz w:val="20"/>
        </w:rPr>
        <w:t xml:space="preserve">表 4： </w:t>
      </w:r>
      <w:r>
        <w:rPr>
          <w:rFonts w:ascii="Times New Roman" w:hAnsi="Times New Roman" w:eastAsia="SimSun"/>
          <w:sz w:val="20"/>
        </w:rPr>
        <w:t>后</w:t>
      </w:r>
      <w:r>
        <w:rPr>
          <w:rFonts w:ascii="Times New Roman" w:hAnsi="Times New Roman" w:eastAsia="SimSun"/>
          <w:sz w:val="20"/>
        </w:rPr>
        <w:t>端</w:t>
      </w:r>
      <w:r>
        <w:rPr>
          <w:rFonts w:ascii="Times New Roman" w:hAnsi="Times New Roman" w:eastAsia="SimSun"/>
          <w:sz w:val="20"/>
        </w:rPr>
        <w:t>与</w:t>
      </w:r>
      <w:r>
        <w:rPr>
          <w:rFonts w:ascii="Times New Roman" w:hAnsi="Times New Roman" w:eastAsia="SimSun"/>
          <w:sz w:val="20"/>
        </w:rPr>
        <w:t>职</w:t>
      </w:r>
      <w:r>
        <w:rPr>
          <w:rFonts w:ascii="Times New Roman" w:hAnsi="Times New Roman" w:eastAsia="SimSun"/>
          <w:sz w:val="20"/>
        </w:rPr>
        <w:t>责</w:t>
      </w:r>
      <w:r>
        <w:rPr>
          <w:rFonts w:ascii="Times New Roman" w:hAnsi="Times New Roman" w:eastAsia="SimSun"/>
          <w:sz w:val="20"/>
        </w:rPr>
        <w:t>。</w:t>
      </w:r>
      <w:r>
        <w:rPr>
          <w:rFonts w:ascii="Times New Roman" w:hAnsi="Times New Roman" w:eastAsia="SimSun"/>
          <w:sz w:val="20"/>
        </w:rPr>
        <w:t>前</w:t>
      </w:r>
      <w:r>
        <w:rPr>
          <w:rFonts w:ascii="Times New Roman" w:hAnsi="Times New Roman" w:eastAsia="SimSun"/>
          <w:sz w:val="20"/>
        </w:rPr>
        <w:t>四</w:t>
      </w:r>
      <w:r>
        <w:rPr>
          <w:rFonts w:ascii="Times New Roman" w:hAnsi="Times New Roman" w:eastAsia="SimSun"/>
          <w:sz w:val="20"/>
        </w:rPr>
        <w:t>个</w:t>
      </w:r>
      <w:r>
        <w:rPr>
          <w:rFonts w:ascii="Times New Roman" w:hAnsi="Times New Roman" w:eastAsia="SimSun"/>
          <w:sz w:val="20"/>
        </w:rPr>
        <w:t>在</w:t>
      </w:r>
      <w:r>
        <w:rPr>
          <w:rFonts w:ascii="Times New Roman" w:hAnsi="Times New Roman" w:eastAsia="SimSun"/>
          <w:sz w:val="20"/>
        </w:rPr>
        <w:t>共</w:t>
      </w:r>
      <w:r>
        <w:rPr>
          <w:rFonts w:ascii="Times New Roman" w:hAnsi="Times New Roman" w:eastAsia="SimSun"/>
          <w:sz w:val="20"/>
        </w:rPr>
        <w:t>同</w:t>
      </w:r>
      <w:r>
        <w:rPr>
          <w:rFonts w:ascii="Times New Roman" w:hAnsi="Times New Roman" w:eastAsia="SimSun"/>
          <w:sz w:val="20"/>
        </w:rPr>
        <w:t>架</w:t>
      </w:r>
      <w:r>
        <w:rPr>
          <w:rFonts w:ascii="Times New Roman" w:hAnsi="Times New Roman" w:eastAsia="SimSun"/>
          <w:sz w:val="20"/>
        </w:rPr>
        <w:t>构</w:t>
      </w:r>
      <w:r>
        <w:rPr>
          <w:rFonts w:ascii="Times New Roman" w:hAnsi="Times New Roman" w:eastAsia="SimSun"/>
          <w:sz w:val="20"/>
        </w:rPr>
        <w:t>上</w:t>
      </w:r>
      <w:r>
        <w:rPr>
          <w:rFonts w:ascii="Times New Roman" w:hAnsi="Times New Roman" w:eastAsia="SimSun"/>
          <w:sz w:val="20"/>
        </w:rPr>
        <w:t>互</w:t>
      </w:r>
      <w:r>
        <w:rPr>
          <w:rFonts w:ascii="Times New Roman" w:hAnsi="Times New Roman" w:eastAsia="SimSun"/>
          <w:sz w:val="20"/>
        </w:rPr>
        <w:t>相</w:t>
      </w:r>
      <w:r>
        <w:rPr>
          <w:rFonts w:ascii="Times New Roman" w:hAnsi="Times New Roman" w:eastAsia="SimSun"/>
          <w:sz w:val="20"/>
        </w:rPr>
        <w:t>对</w:t>
      </w:r>
      <w:r>
        <w:rPr>
          <w:rFonts w:ascii="Times New Roman" w:hAnsi="Times New Roman" w:eastAsia="SimSun"/>
          <w:sz w:val="20"/>
        </w:rPr>
        <w:t>拍</w:t>
      </w:r>
      <w:r>
        <w:rPr>
          <w:rFonts w:ascii="Times New Roman" w:hAnsi="Times New Roman" w:eastAsia="SimSun"/>
          <w:sz w:val="20"/>
        </w:rPr>
        <w:t>；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后</w:t>
      </w:r>
      <w:r>
        <w:rPr>
          <w:rFonts w:ascii="Times New Roman" w:hAnsi="Times New Roman" w:eastAsia="SimSun"/>
          <w:sz w:val="20"/>
        </w:rPr>
        <w:t>端</w:t>
      </w:r>
      <w:r>
        <w:rPr>
          <w:rFonts w:ascii="Times New Roman" w:hAnsi="Times New Roman" w:eastAsia="SimSun"/>
          <w:sz w:val="20"/>
        </w:rPr>
        <w:t>执</w:t>
      </w:r>
      <w:r>
        <w:rPr>
          <w:rFonts w:ascii="Times New Roman" w:hAnsi="Times New Roman" w:eastAsia="SimSun"/>
          <w:sz w:val="20"/>
        </w:rPr>
        <w:t>行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完</w:t>
      </w:r>
      <w:r>
        <w:rPr>
          <w:rFonts w:ascii="Times New Roman" w:hAnsi="Times New Roman" w:eastAsia="SimSun"/>
          <w:sz w:val="20"/>
        </w:rPr>
        <w:t>整</w:t>
      </w:r>
      <w:r>
        <w:rPr>
          <w:rFonts w:ascii="Times New Roman" w:hAnsi="Times New Roman" w:eastAsia="SimSun"/>
          <w:sz w:val="20"/>
        </w:rPr>
        <w:t>发</w:t>
      </w:r>
      <w:r>
        <w:rPr>
          <w:rFonts w:ascii="Times New Roman" w:hAnsi="Times New Roman" w:eastAsia="SimSun"/>
          <w:sz w:val="20"/>
        </w:rPr>
        <w:t>布</w:t>
      </w:r>
      <w:r>
        <w:rPr>
          <w:rFonts w:ascii="Times New Roman" w:hAnsi="Times New Roman" w:eastAsia="SimSun"/>
          <w:sz w:val="20"/>
        </w:rPr>
        <w:t>模</w:t>
      </w:r>
      <w:r>
        <w:rPr>
          <w:rFonts w:ascii="Times New Roman" w:hAnsi="Times New Roman" w:eastAsia="SimSun"/>
          <w:sz w:val="20"/>
        </w:rPr>
        <w:t>型</w:t>
      </w:r>
      <w:r>
        <w:rPr>
          <w:rFonts w:ascii="Times New Roman" w:hAnsi="Times New Roman" w:eastAsia="SimSun"/>
          <w:sz w:val="20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986"/>
        <w:gridCol w:w="2986"/>
        <w:gridCol w:w="2986"/>
      </w:tblGrid>
      <w:tr>
        <w:tc>
          <w:tcPr>
            <w:tcW w:type="dxa" w:w="1361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后</w:t>
            </w:r>
            <w:r>
              <w:rPr>
                <w:rFonts w:ascii="Times New Roman" w:hAnsi="Times New Roman" w:eastAsia="SimSun"/>
                <w:b/>
                <w:sz w:val="19"/>
              </w:rPr>
              <w:t>端</w:t>
            </w:r>
          </w:p>
        </w:tc>
        <w:tc>
          <w:tcPr>
            <w:tcW w:type="dxa" w:w="1361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写</w:t>
            </w:r>
            <w:r>
              <w:rPr>
                <w:rFonts w:ascii="Times New Roman" w:hAnsi="Times New Roman" w:eastAsia="SimSun"/>
                <w:b/>
                <w:sz w:val="19"/>
              </w:rPr>
              <w:t>在</w:t>
            </w:r>
            <w:r>
              <w:rPr>
                <w:rFonts w:ascii="Times New Roman" w:hAnsi="Times New Roman" w:eastAsia="SimSun"/>
                <w:b/>
                <w:sz w:val="19"/>
              </w:rPr>
              <w:t>什</w:t>
            </w:r>
            <w:r>
              <w:rPr>
                <w:rFonts w:ascii="Times New Roman" w:hAnsi="Times New Roman" w:eastAsia="SimSun"/>
                <w:b/>
                <w:sz w:val="19"/>
              </w:rPr>
              <w:t>么</w:t>
            </w:r>
            <w:r>
              <w:rPr>
                <w:rFonts w:ascii="Times New Roman" w:hAnsi="Times New Roman" w:eastAsia="SimSun"/>
                <w:b/>
                <w:sz w:val="19"/>
              </w:rPr>
              <w:t>上</w:t>
            </w:r>
          </w:p>
        </w:tc>
        <w:tc>
          <w:tcPr>
            <w:tcW w:type="dxa" w:w="4082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职</w:t>
            </w:r>
            <w:r>
              <w:rPr>
                <w:rFonts w:ascii="Times New Roman" w:hAnsi="Times New Roman" w:eastAsia="SimSun"/>
                <w:b/>
                <w:sz w:val="19"/>
              </w:rPr>
              <w:t>责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轻</w:t>
            </w:r>
            <w:r>
              <w:rPr>
                <w:rFonts w:ascii="Times New Roman" w:hAnsi="Times New Roman" w:eastAsia="SimSun"/>
                <w:sz w:val="19"/>
              </w:rPr>
              <w:t>依</w:t>
            </w:r>
            <w:r>
              <w:rPr>
                <w:rFonts w:ascii="Times New Roman" w:hAnsi="Times New Roman" w:eastAsia="SimSun"/>
                <w:sz w:val="19"/>
              </w:rPr>
              <w:t>赖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执</w:t>
            </w:r>
            <w:r>
              <w:rPr>
                <w:rFonts w:ascii="Times New Roman" w:hAnsi="Times New Roman" w:eastAsia="SimSun"/>
                <w:sz w:val="19"/>
              </w:rPr>
              <w:t>行</w:t>
            </w:r>
            <w:r>
              <w:rPr>
                <w:rFonts w:ascii="Times New Roman" w:hAnsi="Times New Roman" w:eastAsia="SimSun"/>
                <w:sz w:val="19"/>
              </w:rPr>
              <w:t>；</w:t>
            </w:r>
            <w:r>
              <w:rPr>
                <w:rFonts w:ascii="Times New Roman" w:hAnsi="Times New Roman" w:eastAsia="SimSun"/>
                <w:sz w:val="19"/>
              </w:rPr>
              <w:t>首</w:t>
            </w:r>
            <w:r>
              <w:rPr>
                <w:rFonts w:ascii="Times New Roman" w:hAnsi="Times New Roman" w:eastAsia="SimSun"/>
                <w:sz w:val="19"/>
              </w:rPr>
              <w:t>次</w:t>
            </w:r>
            <w:r>
              <w:rPr>
                <w:rFonts w:ascii="Times New Roman" w:hAnsi="Times New Roman" w:eastAsia="SimSun"/>
                <w:sz w:val="19"/>
              </w:rPr>
              <w:t>体</w:t>
            </w:r>
            <w:r>
              <w:rPr>
                <w:rFonts w:ascii="Times New Roman" w:hAnsi="Times New Roman" w:eastAsia="SimSun"/>
                <w:sz w:val="19"/>
              </w:rPr>
              <w:t>验</w:t>
            </w:r>
            <w:r>
              <w:rPr>
                <w:rFonts w:ascii="Times New Roman" w:hAnsi="Times New Roman" w:eastAsia="SimSun"/>
                <w:sz w:val="19"/>
              </w:rPr>
              <w:t>的</w:t>
            </w:r>
            <w:r>
              <w:rPr>
                <w:rFonts w:ascii="Times New Roman" w:hAnsi="Times New Roman" w:eastAsia="SimSun"/>
                <w:sz w:val="19"/>
              </w:rPr>
              <w:t>演</w:t>
            </w:r>
            <w:r>
              <w:rPr>
                <w:rFonts w:ascii="Times New Roman" w:hAnsi="Times New Roman" w:eastAsia="SimSun"/>
                <w:sz w:val="19"/>
              </w:rPr>
              <w:t>示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生</w:t>
            </w:r>
            <w:r>
              <w:rPr>
                <w:rFonts w:ascii="Times New Roman" w:hAnsi="Times New Roman" w:eastAsia="SimSun"/>
                <w:sz w:val="19"/>
              </w:rPr>
              <w:t>成</w:t>
            </w:r>
            <w:r>
              <w:rPr>
                <w:rFonts w:ascii="Times New Roman" w:hAnsi="Times New Roman" w:eastAsia="SimSun"/>
                <w:sz w:val="19"/>
              </w:rPr>
              <w:t>可</w:t>
            </w:r>
            <w:r>
              <w:rPr>
                <w:rFonts w:ascii="Times New Roman" w:hAnsi="Times New Roman" w:eastAsia="SimSun"/>
                <w:sz w:val="19"/>
              </w:rPr>
              <w:t>训</w:t>
            </w:r>
            <w:r>
              <w:rPr>
                <w:rFonts w:ascii="Times New Roman" w:hAnsi="Times New Roman" w:eastAsia="SimSun"/>
                <w:sz w:val="19"/>
              </w:rPr>
              <w:t>练</w:t>
            </w:r>
            <w:r>
              <w:rPr>
                <w:rFonts w:ascii="Times New Roman" w:hAnsi="Times New Roman" w:eastAsia="SimSun"/>
                <w:sz w:val="19"/>
              </w:rPr>
              <w:t>模</w:t>
            </w:r>
            <w:r>
              <w:rPr>
                <w:rFonts w:ascii="Times New Roman" w:hAnsi="Times New Roman" w:eastAsia="SimSun"/>
                <w:sz w:val="19"/>
              </w:rPr>
              <w:t>型</w:t>
            </w:r>
            <w:r>
              <w:rPr>
                <w:rFonts w:ascii="Times New Roman" w:hAnsi="Times New Roman" w:eastAsia="SimSun"/>
                <w:sz w:val="19"/>
              </w:rPr>
              <w:t>（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  <w:r>
              <w:rPr>
                <w:rFonts w:ascii="Times New Roman" w:hAnsi="Times New Roman" w:eastAsia="SimSun"/>
                <w:sz w:val="19"/>
              </w:rPr>
              <w:t>d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入</w:t>
            </w:r>
            <w:r>
              <w:rPr>
                <w:rFonts w:ascii="Times New Roman" w:hAnsi="Times New Roman" w:eastAsia="SimSun"/>
                <w:sz w:val="19"/>
              </w:rPr>
              <w:t>口</w:t>
            </w:r>
            <w:r>
              <w:rPr>
                <w:rFonts w:ascii="Times New Roman" w:hAnsi="Times New Roman" w:eastAsia="SimSun"/>
                <w:sz w:val="19"/>
              </w:rPr>
              <w:t>）</w:t>
            </w:r>
            <w:r>
              <w:rPr>
                <w:rFonts w:ascii="Times New Roman" w:hAnsi="Times New Roman" w:eastAsia="SimSun"/>
                <w:sz w:val="19"/>
              </w:rPr>
              <w:t>、</w:t>
            </w:r>
            <w:r>
              <w:rPr>
                <w:rFonts w:ascii="Times New Roman" w:hAnsi="Times New Roman" w:eastAsia="SimSun"/>
                <w:sz w:val="19"/>
              </w:rPr>
              <w:t>训</w:t>
            </w:r>
            <w:r>
              <w:rPr>
                <w:rFonts w:ascii="Times New Roman" w:hAnsi="Times New Roman" w:eastAsia="SimSun"/>
                <w:sz w:val="19"/>
              </w:rPr>
              <w:t>练</w:t>
            </w:r>
            <w:r>
              <w:rPr>
                <w:rFonts w:ascii="Times New Roman" w:hAnsi="Times New Roman" w:eastAsia="SimSun"/>
                <w:sz w:val="19"/>
              </w:rPr>
              <w:t>步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C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生</w:t>
            </w:r>
            <w:r>
              <w:rPr>
                <w:rFonts w:ascii="Times New Roman" w:hAnsi="Times New Roman" w:eastAsia="SimSun"/>
                <w:sz w:val="19"/>
              </w:rPr>
              <w:t>成</w:t>
            </w:r>
            <w:r>
              <w:rPr>
                <w:rFonts w:ascii="Times New Roman" w:hAnsi="Times New Roman" w:eastAsia="SimSun"/>
                <w:sz w:val="19"/>
              </w:rPr>
              <w:t>源</w:t>
            </w:r>
            <w:r>
              <w:rPr>
                <w:rFonts w:ascii="Times New Roman" w:hAnsi="Times New Roman" w:eastAsia="SimSun"/>
                <w:sz w:val="19"/>
              </w:rPr>
              <w:t>码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低</w:t>
            </w:r>
            <w:r>
              <w:rPr>
                <w:rFonts w:ascii="Times New Roman" w:hAnsi="Times New Roman" w:eastAsia="SimSun"/>
                <w:sz w:val="19"/>
              </w:rPr>
              <w:t>层</w:t>
            </w:r>
            <w:r>
              <w:rPr>
                <w:rFonts w:ascii="Times New Roman" w:hAnsi="Times New Roman" w:eastAsia="SimSun"/>
                <w:sz w:val="19"/>
              </w:rPr>
              <w:t>执</w:t>
            </w:r>
            <w:r>
              <w:rPr>
                <w:rFonts w:ascii="Times New Roman" w:hAnsi="Times New Roman" w:eastAsia="SimSun"/>
                <w:sz w:val="19"/>
              </w:rPr>
              <w:t>行</w:t>
            </w:r>
            <w:r>
              <w:rPr>
                <w:rFonts w:ascii="Times New Roman" w:hAnsi="Times New Roman" w:eastAsia="SimSun"/>
                <w:sz w:val="19"/>
              </w:rPr>
              <w:t>路</w:t>
            </w:r>
            <w:r>
              <w:rPr>
                <w:rFonts w:ascii="Times New Roman" w:hAnsi="Times New Roman" w:eastAsia="SimSun"/>
                <w:sz w:val="19"/>
              </w:rPr>
              <w:t>径</w:t>
            </w:r>
            <w:r>
              <w:rPr>
                <w:rFonts w:ascii="Times New Roman" w:hAnsi="Times New Roman" w:eastAsia="SimSun"/>
                <w:sz w:val="19"/>
              </w:rPr>
              <w:t>，</w:t>
            </w:r>
            <w:r>
              <w:rPr>
                <w:rFonts w:ascii="Times New Roman" w:hAnsi="Times New Roman" w:eastAsia="SimSun"/>
                <w:sz w:val="19"/>
              </w:rPr>
              <w:t>交</w:t>
            </w:r>
            <w:r>
              <w:rPr>
                <w:rFonts w:ascii="Times New Roman" w:hAnsi="Times New Roman" w:eastAsia="SimSun"/>
                <w:sz w:val="19"/>
              </w:rPr>
              <w:t>叉</w:t>
            </w:r>
            <w:r>
              <w:rPr>
                <w:rFonts w:ascii="Times New Roman" w:hAnsi="Times New Roman" w:eastAsia="SimSun"/>
                <w:sz w:val="19"/>
              </w:rPr>
              <w:t>对</w:t>
            </w:r>
            <w:r>
              <w:rPr>
                <w:rFonts w:ascii="Times New Roman" w:hAnsi="Times New Roman" w:eastAsia="SimSun"/>
                <w:sz w:val="19"/>
              </w:rPr>
              <w:t>拍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l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生</w:t>
            </w:r>
            <w:r>
              <w:rPr>
                <w:rFonts w:ascii="Times New Roman" w:hAnsi="Times New Roman" w:eastAsia="SimSun"/>
                <w:sz w:val="19"/>
              </w:rPr>
              <w:t>成</w:t>
            </w:r>
            <w:r>
              <w:rPr>
                <w:rFonts w:ascii="Times New Roman" w:hAnsi="Times New Roman" w:eastAsia="SimSun"/>
                <w:sz w:val="19"/>
              </w:rPr>
              <w:t>源</w:t>
            </w:r>
            <w:r>
              <w:rPr>
                <w:rFonts w:ascii="Times New Roman" w:hAnsi="Times New Roman" w:eastAsia="SimSun"/>
                <w:sz w:val="19"/>
              </w:rPr>
              <w:t>码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链</w:t>
            </w:r>
            <w:r>
              <w:rPr>
                <w:rFonts w:ascii="Times New Roman" w:hAnsi="Times New Roman" w:eastAsia="SimSun"/>
                <w:sz w:val="19"/>
              </w:rPr>
              <w:t>路</w:t>
            </w:r>
            <w:r>
              <w:rPr>
                <w:rFonts w:ascii="Times New Roman" w:hAnsi="Times New Roman" w:eastAsia="SimSun"/>
                <w:sz w:val="19"/>
              </w:rPr>
              <w:t>的</w:t>
            </w:r>
            <w:r>
              <w:rPr>
                <w:rFonts w:ascii="Times New Roman" w:hAnsi="Times New Roman" w:eastAsia="SimSun"/>
                <w:sz w:val="19"/>
              </w:rPr>
              <w:t>验</w:t>
            </w:r>
            <w:r>
              <w:rPr>
                <w:rFonts w:ascii="Times New Roman" w:hAnsi="Times New Roman" w:eastAsia="SimSun"/>
                <w:sz w:val="19"/>
              </w:rPr>
              <w:t>证</w:t>
            </w:r>
            <w:r>
              <w:rPr>
                <w:rFonts w:ascii="Times New Roman" w:hAnsi="Times New Roman" w:eastAsia="SimSun"/>
                <w:sz w:val="19"/>
              </w:rPr>
              <w:t>后</w:t>
            </w:r>
            <w:r>
              <w:rPr>
                <w:rFonts w:ascii="Times New Roman" w:hAnsi="Times New Roman" w:eastAsia="SimSun"/>
                <w:sz w:val="19"/>
              </w:rPr>
              <w:t>端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a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y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完</w:t>
            </w:r>
            <w:r>
              <w:rPr>
                <w:rFonts w:ascii="Times New Roman" w:hAnsi="Times New Roman" w:eastAsia="SimSun"/>
                <w:sz w:val="19"/>
              </w:rPr>
              <w:t>整</w:t>
            </w:r>
            <w:r>
              <w:rPr>
                <w:rFonts w:ascii="Times New Roman" w:hAnsi="Times New Roman" w:eastAsia="SimSun"/>
                <w:sz w:val="19"/>
              </w:rPr>
              <w:t>发</w:t>
            </w:r>
            <w:r>
              <w:rPr>
                <w:rFonts w:ascii="Times New Roman" w:hAnsi="Times New Roman" w:eastAsia="SimSun"/>
                <w:sz w:val="19"/>
              </w:rPr>
              <w:t>布</w:t>
            </w:r>
            <w:r>
              <w:rPr>
                <w:rFonts w:ascii="Times New Roman" w:hAnsi="Times New Roman" w:eastAsia="SimSun"/>
                <w:sz w:val="19"/>
              </w:rPr>
              <w:t>模</w:t>
            </w:r>
            <w:r>
              <w:rPr>
                <w:rFonts w:ascii="Times New Roman" w:hAnsi="Times New Roman" w:eastAsia="SimSun"/>
                <w:sz w:val="19"/>
              </w:rPr>
              <w:t>型</w:t>
            </w:r>
            <w:r>
              <w:rPr>
                <w:rFonts w:ascii="Times New Roman" w:hAnsi="Times New Roman" w:eastAsia="SimSun"/>
                <w:sz w:val="19"/>
              </w:rPr>
              <w:t>：</w:t>
            </w:r>
            <w:r>
              <w:rPr>
                <w:rFonts w:ascii="Times New Roman" w:hAnsi="Times New Roman" w:eastAsia="SimSun"/>
                <w:sz w:val="19"/>
              </w:rPr>
              <w:t>共</w:t>
            </w:r>
            <w:r>
              <w:rPr>
                <w:rFonts w:ascii="Times New Roman" w:hAnsi="Times New Roman" w:eastAsia="SimSun"/>
                <w:sz w:val="19"/>
              </w:rPr>
              <w:t>享</w:t>
            </w:r>
            <w:r>
              <w:rPr>
                <w:rFonts w:ascii="Times New Roman" w:hAnsi="Times New Roman" w:eastAsia="SimSun"/>
                <w:sz w:val="19"/>
              </w:rPr>
              <w:t>、</w:t>
            </w:r>
            <w:r>
              <w:rPr>
                <w:rFonts w:ascii="Times New Roman" w:hAnsi="Times New Roman" w:eastAsia="SimSun"/>
                <w:sz w:val="19"/>
              </w:rPr>
              <w:t>视</w:t>
            </w:r>
            <w:r>
              <w:rPr>
                <w:rFonts w:ascii="Times New Roman" w:hAnsi="Times New Roman" w:eastAsia="SimSun"/>
                <w:sz w:val="19"/>
              </w:rPr>
              <w:t>觉</w:t>
            </w:r>
            <w:r>
              <w:rPr>
                <w:rFonts w:ascii="Times New Roman" w:hAnsi="Times New Roman" w:eastAsia="SimSun"/>
                <w:sz w:val="19"/>
              </w:rPr>
              <w:t>、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、</w:t>
            </w:r>
            <w:r>
              <w:rPr>
                <w:rFonts w:ascii="Times New Roman" w:hAnsi="Times New Roman" w:eastAsia="SimSun"/>
                <w:sz w:val="19"/>
              </w:rPr>
              <w:t>量</w:t>
            </w:r>
            <w:r>
              <w:rPr>
                <w:rFonts w:ascii="Times New Roman" w:hAnsi="Times New Roman" w:eastAsia="SimSun"/>
                <w:sz w:val="19"/>
              </w:rPr>
              <w:t>化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h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</w:tr>
    </w:tbl>
    <w:p>
      <w:pPr>
        <w:spacing w:after="40"/>
      </w:pPr>
    </w:p>
    <w:p>
      <w:pPr>
        <w:ind w:firstLine="420"/>
        <w:jc w:val="both"/>
      </w:pP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列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执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路</w:t>
      </w:r>
      <w:r>
        <w:rPr>
          <w:rFonts w:ascii="Times New Roman" w:hAnsi="Times New Roman" w:eastAsia="SimSun"/>
        </w:rPr>
        <w:t>径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拍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含</w:t>
      </w:r>
      <w:r>
        <w:rPr>
          <w:rFonts w:ascii="Times New Roman" w:hAnsi="Times New Roman" w:eastAsia="SimSun"/>
        </w:rPr>
        <w:t>义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架</w:t>
      </w:r>
      <w:r>
        <w:rPr>
          <w:rFonts w:ascii="Times New Roman" w:hAnsi="Times New Roman" w:eastAsia="SimSun"/>
        </w:rPr>
        <w:t>构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每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称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支</w:t>
      </w:r>
      <w:r>
        <w:rPr>
          <w:rFonts w:ascii="Times New Roman" w:hAnsi="Times New Roman" w:eastAsia="SimSun"/>
        </w:rPr>
        <w:t>持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端</w:t>
      </w:r>
      <w:r>
        <w:rPr>
          <w:rFonts w:ascii="Times New Roman" w:hAnsi="Times New Roman" w:eastAsia="SimSun"/>
        </w:rPr>
        <w:t>上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相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前</w:t>
      </w:r>
      <w:r>
        <w:rPr>
          <w:rFonts w:ascii="Times New Roman" w:hAnsi="Times New Roman" w:eastAsia="SimSun"/>
        </w:rPr>
        <w:t>向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刻</w:t>
      </w:r>
      <w:r>
        <w:rPr>
          <w:rFonts w:ascii="Times New Roman" w:hAnsi="Times New Roman" w:eastAsia="SimSun"/>
        </w:rPr>
        <w:t>意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含</w:t>
      </w:r>
      <w:r>
        <w:rPr>
          <w:rFonts w:ascii="Times New Roman" w:hAnsi="Times New Roman" w:eastAsia="SimSun"/>
        </w:rPr>
        <w:t>任</w:t>
      </w:r>
      <w:r>
        <w:rPr>
          <w:rFonts w:ascii="Times New Roman" w:hAnsi="Times New Roman" w:eastAsia="SimSun"/>
        </w:rPr>
        <w:t>何</w:t>
      </w:r>
      <w:r>
        <w:rPr>
          <w:rFonts w:ascii="Times New Roman" w:hAnsi="Times New Roman" w:eastAsia="SimSun"/>
        </w:rPr>
        <w:t>框</w:t>
      </w:r>
      <w:r>
        <w:rPr>
          <w:rFonts w:ascii="Times New Roman" w:hAnsi="Times New Roman" w:eastAsia="SimSun"/>
        </w:rPr>
        <w:t>架</w:t>
      </w:r>
      <w:r>
        <w:rPr>
          <w:rFonts w:ascii="Times New Roman" w:hAnsi="Times New Roman" w:eastAsia="SimSun"/>
        </w:rPr>
        <w:t>概</w:t>
      </w:r>
      <w:r>
        <w:rPr>
          <w:rFonts w:ascii="Times New Roman" w:hAnsi="Times New Roman" w:eastAsia="SimSun"/>
        </w:rPr>
        <w:t>念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没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块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象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没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框</w:t>
      </w:r>
      <w:r>
        <w:rPr>
          <w:rFonts w:ascii="Times New Roman" w:hAnsi="Times New Roman" w:eastAsia="SimSun"/>
        </w:rPr>
        <w:t>架</w:t>
      </w:r>
      <w:r>
        <w:rPr>
          <w:rFonts w:ascii="Times New Roman" w:hAnsi="Times New Roman" w:eastAsia="SimSun"/>
        </w:rPr>
        <w:t>形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象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样</w:t>
      </w:r>
      <w:r>
        <w:rPr>
          <w:rFonts w:ascii="Times New Roman" w:hAnsi="Times New Roman" w:eastAsia="SimSun"/>
        </w:rPr>
        <w:t>比</w:t>
      </w:r>
      <w:r>
        <w:rPr>
          <w:rFonts w:ascii="Times New Roman" w:hAnsi="Times New Roman" w:eastAsia="SimSun"/>
        </w:rPr>
        <w:t>较</w:t>
      </w:r>
      <w:r>
        <w:rPr>
          <w:rFonts w:ascii="Times New Roman" w:hAnsi="Times New Roman" w:eastAsia="SimSun"/>
        </w:rPr>
        <w:t>才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意</w:t>
      </w:r>
      <w:r>
        <w:rPr>
          <w:rFonts w:ascii="Times New Roman" w:hAnsi="Times New Roman" w:eastAsia="SimSun"/>
        </w:rPr>
        <w:t>义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端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理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完</w:t>
      </w:r>
      <w:r>
        <w:rPr>
          <w:rFonts w:ascii="Times New Roman" w:hAnsi="Times New Roman" w:eastAsia="SimSun"/>
        </w:rPr>
        <w:t>整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享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视</w:t>
      </w:r>
      <w:r>
        <w:rPr>
          <w:rFonts w:ascii="Times New Roman" w:hAnsi="Times New Roman" w:eastAsia="SimSun"/>
        </w:rPr>
        <w:t>觉</w:t>
      </w:r>
      <w:r>
        <w:rPr>
          <w:rFonts w:ascii="Times New Roman" w:hAnsi="Times New Roman" w:eastAsia="SimSun"/>
        </w:rPr>
        <w:t>塔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储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该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迫</w:t>
      </w:r>
      <w:r>
        <w:rPr>
          <w:rFonts w:ascii="Times New Roman" w:hAnsi="Times New Roman" w:eastAsia="SimSun"/>
        </w:rPr>
        <w:t>穿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损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串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降</w:t>
      </w:r>
      <w:r>
        <w:rPr>
          <w:rFonts w:ascii="Times New Roman" w:hAnsi="Times New Roman" w:eastAsia="SimSun"/>
        </w:rPr>
        <w:t>级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从</w:t>
      </w:r>
      <w:r>
        <w:rPr>
          <w:rFonts w:ascii="Times New Roman" w:hAnsi="Times New Roman" w:eastAsia="SimSun"/>
        </w:rPr>
        <w:t>声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编</w:t>
      </w:r>
      <w:r>
        <w:rPr>
          <w:rFonts w:ascii="Times New Roman" w:hAnsi="Times New Roman" w:eastAsia="SimSun"/>
        </w:rPr>
        <w:t>译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并</w:t>
      </w:r>
      <w:r>
        <w:rPr>
          <w:rFonts w:ascii="Times New Roman" w:hAnsi="Times New Roman" w:eastAsia="SimSun"/>
        </w:rPr>
        <w:t>使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该</w:t>
      </w:r>
      <w:r>
        <w:rPr>
          <w:rFonts w:ascii="Times New Roman" w:hAnsi="Times New Roman" w:eastAsia="SimSun"/>
        </w:rPr>
        <w:t>运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己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子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值</w:t>
      </w:r>
      <w:r>
        <w:rPr>
          <w:rFonts w:ascii="Times New Roman" w:hAnsi="Times New Roman" w:eastAsia="SimSun"/>
        </w:rPr>
        <w:t>得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提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会</w:t>
      </w:r>
      <w:r>
        <w:rPr>
          <w:rFonts w:ascii="Times New Roman" w:hAnsi="Times New Roman" w:eastAsia="SimSun"/>
        </w:rPr>
        <w:t>忽</w:t>
      </w:r>
      <w:r>
        <w:rPr>
          <w:rFonts w:ascii="Times New Roman" w:hAnsi="Times New Roman" w:eastAsia="SimSun"/>
        </w:rPr>
        <w:t>略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里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*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因</w:t>
      </w:r>
      <w:r>
        <w:rPr>
          <w:rFonts w:ascii="Times New Roman" w:hAnsi="Times New Roman" w:eastAsia="SimSun"/>
        </w:rPr>
        <w:t>此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己</w:t>
      </w:r>
      <w:r>
        <w:rPr>
          <w:rFonts w:ascii="Times New Roman" w:hAnsi="Times New Roman" w:eastAsia="SimSun"/>
        </w:rPr>
        <w:t>补</w:t>
      </w:r>
      <w:r>
        <w:rPr>
          <w:rFonts w:ascii="Times New Roman" w:hAnsi="Times New Roman" w:eastAsia="SimSun"/>
        </w:rPr>
        <w:t>上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计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头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主</w:t>
      </w:r>
      <w:r>
        <w:rPr>
          <w:rFonts w:ascii="Times New Roman" w:hAnsi="Times New Roman" w:eastAsia="SimSun"/>
        </w:rPr>
        <w:t>干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享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最</w:t>
      </w:r>
      <w:r>
        <w:rPr>
          <w:rFonts w:ascii="Times New Roman" w:hAnsi="Times New Roman" w:eastAsia="SimSun"/>
        </w:rPr>
        <w:t>终</w:t>
      </w:r>
      <w:r>
        <w:rPr>
          <w:rFonts w:ascii="Times New Roman" w:hAnsi="Times New Roman" w:eastAsia="SimSun"/>
        </w:rPr>
        <w:t>归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连</w:t>
      </w:r>
      <w:r>
        <w:rPr>
          <w:rFonts w:ascii="Times New Roman" w:hAnsi="Times New Roman" w:eastAsia="SimSun"/>
        </w:rPr>
        <w:t>接</w:t>
      </w:r>
      <w:r>
        <w:rPr>
          <w:rFonts w:ascii="Times New Roman" w:hAnsi="Times New Roman" w:eastAsia="SimSun"/>
        </w:rPr>
        <w:t>公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依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[11]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着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独</w:t>
      </w:r>
      <w:r>
        <w:rPr>
          <w:rFonts w:ascii="Times New Roman" w:hAnsi="Times New Roman" w:eastAsia="SimSun"/>
        </w:rPr>
        <w:t>立</w:t>
      </w:r>
      <w:r>
        <w:rPr>
          <w:rFonts w:ascii="Times New Roman" w:hAnsi="Times New Roman" w:eastAsia="SimSun"/>
        </w:rPr>
        <w:t>公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拍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。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6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工</w:t>
      </w:r>
      <w:r>
        <w:rPr>
          <w:rFonts w:ascii="Times New Roman" w:hAnsi="Times New Roman" w:eastAsia="SimSun"/>
          <w:b/>
          <w:sz w:val="24"/>
        </w:rPr>
        <w:t>具</w:t>
      </w:r>
      <w:r>
        <w:rPr>
          <w:rFonts w:ascii="Times New Roman" w:hAnsi="Times New Roman" w:eastAsia="SimSun"/>
          <w:b/>
          <w:sz w:val="24"/>
        </w:rPr>
        <w:t>链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命</w:t>
      </w:r>
      <w:r>
        <w:rPr>
          <w:rFonts w:ascii="Times New Roman" w:hAnsi="Times New Roman" w:eastAsia="SimSun"/>
        </w:rPr>
        <w:t>令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覆</w:t>
      </w:r>
      <w:r>
        <w:rPr>
          <w:rFonts w:ascii="Times New Roman" w:hAnsi="Times New Roman" w:eastAsia="SimSun"/>
        </w:rPr>
        <w:t>盖</w:t>
      </w:r>
      <w:r>
        <w:rPr>
          <w:rFonts w:ascii="Times New Roman" w:hAnsi="Times New Roman" w:eastAsia="SimSun"/>
        </w:rPr>
        <w:t>审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者</w:t>
      </w:r>
      <w:r>
        <w:rPr>
          <w:rFonts w:ascii="Times New Roman" w:hAnsi="Times New Roman" w:eastAsia="SimSun"/>
        </w:rPr>
        <w:t>真</w:t>
      </w:r>
      <w:r>
        <w:rPr>
          <w:rFonts w:ascii="Times New Roman" w:hAnsi="Times New Roman" w:eastAsia="SimSun"/>
        </w:rPr>
        <w:t>正</w:t>
      </w:r>
      <w:r>
        <w:rPr>
          <w:rFonts w:ascii="Times New Roman" w:hAnsi="Times New Roman" w:eastAsia="SimSun"/>
        </w:rPr>
        <w:t>要</w:t>
      </w:r>
      <w:r>
        <w:rPr>
          <w:rFonts w:ascii="Times New Roman" w:hAnsi="Times New Roman" w:eastAsia="SimSun"/>
        </w:rPr>
        <w:t>跑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循</w:t>
      </w:r>
      <w:r>
        <w:rPr>
          <w:rFonts w:ascii="Times New Roman" w:hAnsi="Times New Roman" w:eastAsia="SimSun"/>
        </w:rPr>
        <w:t>环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执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生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基</w:t>
      </w:r>
      <w:r>
        <w:rPr>
          <w:rFonts w:ascii="Times New Roman" w:hAnsi="Times New Roman" w:eastAsia="SimSun"/>
        </w:rPr>
        <w:t>于</w:t>
      </w:r>
      <w:r>
        <w:rPr>
          <w:rFonts w:ascii="Times New Roman" w:hAnsi="Times New Roman" w:eastAsia="SimSun"/>
        </w:rPr>
        <w:t>保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训</w:t>
      </w:r>
      <w:r>
        <w:rPr>
          <w:rFonts w:ascii="Times New Roman" w:hAnsi="Times New Roman" w:eastAsia="SimSun"/>
        </w:rPr>
        <w:t>练</w:t>
      </w:r>
      <w:r>
        <w:rPr>
          <w:rFonts w:ascii="Times New Roman" w:hAnsi="Times New Roman" w:eastAsia="SimSun"/>
        </w:rPr>
        <w:t>步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另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语</w:t>
      </w:r>
      <w:r>
        <w:rPr>
          <w:rFonts w:ascii="Times New Roman" w:hAnsi="Times New Roman" w:eastAsia="SimSun"/>
        </w:rPr>
        <w:t>言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范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入</w:t>
      </w:r>
      <w:r>
        <w:rPr>
          <w:rFonts w:ascii="Times New Roman" w:hAnsi="Times New Roman" w:eastAsia="SimSun"/>
        </w:rPr>
        <w:t>口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端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端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变</w:t>
      </w:r>
      <w:r>
        <w:rPr>
          <w:rFonts w:ascii="Times New Roman" w:hAnsi="Times New Roman" w:eastAsia="SimSun"/>
        </w:rPr>
        <w:t>异</w:t>
      </w:r>
      <w:r>
        <w:rPr>
          <w:rFonts w:ascii="Times New Roman" w:hAnsi="Times New Roman" w:eastAsia="SimSun"/>
        </w:rPr>
        <w:t>测</w:t>
      </w:r>
      <w:r>
        <w:rPr>
          <w:rFonts w:ascii="Times New Roman" w:hAnsi="Times New Roman" w:eastAsia="SimSun"/>
        </w:rPr>
        <w:t>试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冒</w:t>
      </w:r>
      <w:r>
        <w:rPr>
          <w:rFonts w:ascii="Times New Roman" w:hAnsi="Times New Roman" w:eastAsia="SimSun"/>
        </w:rPr>
        <w:t>烟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等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套</w:t>
      </w:r>
      <w:r>
        <w:rPr>
          <w:rFonts w:ascii="Times New Roman" w:hAnsi="Times New Roman" w:eastAsia="SimSun"/>
        </w:rPr>
        <w:t>件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核</w:t>
      </w:r>
      <w:r>
        <w:rPr>
          <w:rFonts w:ascii="Times New Roman" w:hAnsi="Times New Roman" w:eastAsia="SimSun"/>
        </w:rPr>
        <w:t>心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路</w:t>
      </w:r>
      <w:r>
        <w:rPr>
          <w:rFonts w:ascii="Times New Roman" w:hAnsi="Times New Roman" w:eastAsia="SimSun"/>
        </w:rPr>
        <w:t>径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标</w:t>
      </w:r>
      <w:r>
        <w:rPr>
          <w:rFonts w:ascii="Times New Roman" w:hAnsi="Times New Roman" w:eastAsia="SimSun"/>
        </w:rPr>
        <w:t>准</w:t>
      </w:r>
      <w:r>
        <w:rPr>
          <w:rFonts w:ascii="Times New Roman" w:hAnsi="Times New Roman" w:eastAsia="SimSun"/>
        </w:rPr>
        <w:t>库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因</w:t>
      </w:r>
      <w:r>
        <w:rPr>
          <w:rFonts w:ascii="Times New Roman" w:hAnsi="Times New Roman" w:eastAsia="SimSun"/>
        </w:rPr>
        <w:t>此</w:t>
      </w:r>
      <w:r>
        <w:rPr>
          <w:rFonts w:ascii="Times New Roman" w:hAnsi="Times New Roman" w:eastAsia="SimSun"/>
        </w:rPr>
        <w:t>第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级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裸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上</w:t>
      </w:r>
      <w:r>
        <w:rPr>
          <w:rFonts w:ascii="Times New Roman" w:hAnsi="Times New Roman" w:eastAsia="SimSun"/>
        </w:rPr>
        <w:t>就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跑</w:t>
      </w:r>
      <w:r>
        <w:rPr>
          <w:rFonts w:ascii="Times New Roman" w:hAnsi="Times New Roman" w:eastAsia="SimSun"/>
        </w:rPr>
        <w:t>。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7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评</w:t>
      </w:r>
      <w:r>
        <w:rPr>
          <w:rFonts w:ascii="Times New Roman" w:hAnsi="Times New Roman" w:eastAsia="SimSun"/>
          <w:b/>
          <w:sz w:val="28"/>
        </w:rPr>
        <w:t>测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1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设</w:t>
      </w:r>
      <w:r>
        <w:rPr>
          <w:rFonts w:ascii="Times New Roman" w:hAnsi="Times New Roman" w:eastAsia="SimSun"/>
          <w:b/>
          <w:sz w:val="24"/>
        </w:rPr>
        <w:t>置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据</w:t>
      </w:r>
      <w:r>
        <w:rPr>
          <w:rFonts w:ascii="Times New Roman" w:hAnsi="Times New Roman" w:eastAsia="SimSun"/>
        </w:rPr>
        <w:t>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年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月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日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台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上</w:t>
      </w:r>
      <w:r>
        <w:rPr>
          <w:rFonts w:ascii="Times New Roman" w:hAnsi="Times New Roman" w:eastAsia="SimSun"/>
        </w:rPr>
        <w:t>采</w:t>
      </w:r>
      <w:r>
        <w:rPr>
          <w:rFonts w:ascii="Times New Roman" w:hAnsi="Times New Roman" w:eastAsia="SimSun"/>
        </w:rPr>
        <w:t>集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9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9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比</w:t>
      </w:r>
      <w:r>
        <w:rPr>
          <w:rFonts w:ascii="Times New Roman" w:hAnsi="Times New Roman" w:eastAsia="SimSun"/>
        </w:rPr>
        <w:t>两</w:t>
      </w:r>
      <w:r>
        <w:rPr>
          <w:rFonts w:ascii="Times New Roman" w:hAnsi="Times New Roman" w:eastAsia="SimSun"/>
        </w:rPr>
        <w:t>侧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考</w:t>
      </w:r>
      <w:r>
        <w:rPr>
          <w:rFonts w:ascii="Times New Roman" w:hAnsi="Times New Roman" w:eastAsia="SimSun"/>
        </w:rPr>
        <w:t>组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组</w:t>
      </w:r>
      <w:r>
        <w:rPr>
          <w:rFonts w:ascii="Times New Roman" w:hAnsi="Times New Roman" w:eastAsia="SimSun"/>
        </w:rPr>
        <w:t>从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b</w:t>
      </w:r>
      <w:r>
        <w:rPr>
          <w:rFonts w:ascii="Consolas" w:hAnsi="Consolas" w:eastAsia="SimSun"/>
          <w:sz w:val="18"/>
        </w:rPr>
        <w:t>y</w:t>
      </w:r>
      <w:r>
        <w:rPr>
          <w:rFonts w:ascii="Consolas" w:hAnsi="Consolas" w:eastAsia="SimSun"/>
          <w:sz w:val="18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编</w:t>
      </w:r>
      <w:r>
        <w:rPr>
          <w:rFonts w:ascii="Times New Roman" w:hAnsi="Times New Roman" w:eastAsia="SimSun"/>
        </w:rPr>
        <w:t>译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两</w:t>
      </w:r>
      <w:r>
        <w:rPr>
          <w:rFonts w:ascii="Times New Roman" w:hAnsi="Times New Roman" w:eastAsia="SimSun"/>
        </w:rPr>
        <w:t>边</w:t>
      </w:r>
      <w:r>
        <w:rPr>
          <w:rFonts w:ascii="Times New Roman" w:hAnsi="Times New Roman" w:eastAsia="SimSun"/>
        </w:rPr>
        <w:t>使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子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设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入</w:t>
      </w:r>
      <w:r>
        <w:rPr>
          <w:rFonts w:ascii="Times New Roman" w:hAnsi="Times New Roman" w:eastAsia="SimSun"/>
        </w:rPr>
        <w:t>长</w:t>
      </w:r>
      <w:r>
        <w:rPr>
          <w:rFonts w:ascii="Times New Roman" w:hAnsi="Times New Roman" w:eastAsia="SimSun"/>
        </w:rPr>
        <w:t>度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预</w:t>
      </w:r>
      <w:r>
        <w:rPr>
          <w:rFonts w:ascii="Times New Roman" w:hAnsi="Times New Roman" w:eastAsia="SimSun"/>
        </w:rPr>
        <w:t>热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次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计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次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贪</w:t>
      </w:r>
      <w:r>
        <w:rPr>
          <w:rFonts w:ascii="Times New Roman" w:hAnsi="Times New Roman" w:eastAsia="SimSun"/>
        </w:rPr>
        <w:t>心</w:t>
      </w:r>
      <w:r>
        <w:rPr>
          <w:rFonts w:ascii="Times New Roman" w:hAnsi="Times New Roman" w:eastAsia="SimSun"/>
        </w:rPr>
        <w:t>生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新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原</w:t>
      </w:r>
      <w:r>
        <w:rPr>
          <w:rFonts w:ascii="Times New Roman" w:hAnsi="Times New Roman" w:eastAsia="SimSun"/>
        </w:rPr>
        <w:t>始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J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报</w:t>
      </w:r>
      <w:r>
        <w:rPr>
          <w:rFonts w:ascii="Times New Roman" w:hAnsi="Times New Roman" w:eastAsia="SimSun"/>
        </w:rPr>
        <w:t>告</w:t>
      </w:r>
      <w:r>
        <w:rPr>
          <w:rFonts w:ascii="Times New Roman" w:hAnsi="Times New Roman" w:eastAsia="SimSun"/>
        </w:rPr>
        <w:t>随</w:t>
      </w:r>
      <w:r>
        <w:rPr>
          <w:rFonts w:ascii="Times New Roman" w:hAnsi="Times New Roman" w:eastAsia="SimSun"/>
        </w:rPr>
        <w:t>仓</w:t>
      </w:r>
      <w:r>
        <w:rPr>
          <w:rFonts w:ascii="Times New Roman" w:hAnsi="Times New Roman" w:eastAsia="SimSun"/>
        </w:rPr>
        <w:t>库</w:t>
      </w:r>
      <w:r>
        <w:rPr>
          <w:rFonts w:ascii="Times New Roman" w:hAnsi="Times New Roman" w:eastAsia="SimSun"/>
        </w:rPr>
        <w:t>提</w:t>
      </w:r>
      <w:r>
        <w:rPr>
          <w:rFonts w:ascii="Times New Roman" w:hAnsi="Times New Roman" w:eastAsia="SimSun"/>
        </w:rPr>
        <w:t>供</w:t>
      </w:r>
      <w:r>
        <w:rPr>
          <w:rFonts w:ascii="Times New Roman" w:hAnsi="Times New Roman" w:eastAsia="SimSun"/>
        </w:rPr>
        <w:t>。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2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发</w:t>
      </w:r>
      <w:r>
        <w:rPr>
          <w:rFonts w:ascii="Times New Roman" w:hAnsi="Times New Roman" w:eastAsia="SimSun"/>
          <w:b/>
          <w:sz w:val="24"/>
        </w:rPr>
        <w:t>布</w:t>
      </w:r>
      <w:r>
        <w:rPr>
          <w:rFonts w:ascii="Times New Roman" w:hAnsi="Times New Roman" w:eastAsia="SimSun"/>
          <w:b/>
          <w:sz w:val="24"/>
        </w:rPr>
        <w:t>方</w:t>
      </w:r>
      <w:r>
        <w:rPr>
          <w:rFonts w:ascii="Times New Roman" w:hAnsi="Times New Roman" w:eastAsia="SimSun"/>
          <w:b/>
          <w:sz w:val="24"/>
        </w:rPr>
        <w:t>真</w:t>
      </w:r>
      <w:r>
        <w:rPr>
          <w:rFonts w:ascii="Times New Roman" w:hAnsi="Times New Roman" w:eastAsia="SimSun"/>
          <w:b/>
          <w:sz w:val="24"/>
        </w:rPr>
        <w:t>实</w:t>
      </w:r>
      <w:r>
        <w:rPr>
          <w:rFonts w:ascii="Times New Roman" w:hAnsi="Times New Roman" w:eastAsia="SimSun"/>
          <w:b/>
          <w:sz w:val="24"/>
        </w:rPr>
        <w:t>权</w:t>
      </w:r>
      <w:r>
        <w:rPr>
          <w:rFonts w:ascii="Times New Roman" w:hAnsi="Times New Roman" w:eastAsia="SimSun"/>
          <w:b/>
          <w:sz w:val="24"/>
        </w:rPr>
        <w:t>重</w:t>
      </w:r>
      <w:r>
        <w:rPr>
          <w:rFonts w:ascii="Times New Roman" w:hAnsi="Times New Roman" w:eastAsia="SimSun"/>
          <w:b/>
          <w:sz w:val="24"/>
        </w:rPr>
        <w:t>前</w:t>
      </w:r>
      <w:r>
        <w:rPr>
          <w:rFonts w:ascii="Times New Roman" w:hAnsi="Times New Roman" w:eastAsia="SimSun"/>
          <w:b/>
          <w:sz w:val="24"/>
        </w:rPr>
        <w:t>向</w:t>
      </w:r>
      <w:r>
        <w:rPr>
          <w:rFonts w:ascii="Times New Roman" w:hAnsi="Times New Roman" w:eastAsia="SimSun"/>
          <w:b/>
          <w:sz w:val="24"/>
        </w:rPr>
        <w:t>对</w:t>
      </w:r>
      <w:r>
        <w:rPr>
          <w:rFonts w:ascii="Times New Roman" w:hAnsi="Times New Roman" w:eastAsia="SimSun"/>
          <w:b/>
          <w:sz w:val="24"/>
        </w:rPr>
        <w:t>拍</w:t>
      </w:r>
    </w:p>
    <w:p>
      <w:pPr>
        <w:spacing w:after="60"/>
      </w:pPr>
      <w:r>
        <w:rPr>
          <w:rFonts w:ascii="Times New Roman" w:hAnsi="Times New Roman" w:eastAsia="SimSun"/>
          <w:b/>
          <w:sz w:val="20"/>
        </w:rPr>
        <w:t xml:space="preserve">表 5： </w:t>
      </w:r>
      <w:r>
        <w:rPr>
          <w:rFonts w:ascii="Times New Roman" w:hAnsi="Times New Roman" w:eastAsia="SimSun"/>
          <w:sz w:val="20"/>
        </w:rPr>
        <w:t>六</w:t>
      </w:r>
      <w:r>
        <w:rPr>
          <w:rFonts w:ascii="Times New Roman" w:hAnsi="Times New Roman" w:eastAsia="SimSun"/>
          <w:sz w:val="20"/>
        </w:rPr>
        <w:t>个</w:t>
      </w:r>
      <w:r>
        <w:rPr>
          <w:rFonts w:ascii="Times New Roman" w:hAnsi="Times New Roman" w:eastAsia="SimSun"/>
          <w:sz w:val="20"/>
        </w:rPr>
        <w:t>已</w:t>
      </w:r>
      <w:r>
        <w:rPr>
          <w:rFonts w:ascii="Times New Roman" w:hAnsi="Times New Roman" w:eastAsia="SimSun"/>
          <w:sz w:val="20"/>
        </w:rPr>
        <w:t>发</w:t>
      </w:r>
      <w:r>
        <w:rPr>
          <w:rFonts w:ascii="Times New Roman" w:hAnsi="Times New Roman" w:eastAsia="SimSun"/>
          <w:sz w:val="20"/>
        </w:rPr>
        <w:t>布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。</w:t>
      </w:r>
      <w:r>
        <w:rPr>
          <w:rFonts w:ascii="Times New Roman" w:hAnsi="Times New Roman" w:eastAsia="SimSun"/>
          <w:sz w:val="20"/>
        </w:rPr>
        <w:t>「</w:t>
      </w:r>
      <w:r>
        <w:rPr>
          <w:rFonts w:ascii="Times New Roman" w:hAnsi="Times New Roman" w:eastAsia="SimSun"/>
          <w:sz w:val="20"/>
        </w:rPr>
        <w:t>误</w:t>
      </w:r>
      <w:r>
        <w:rPr>
          <w:rFonts w:ascii="Times New Roman" w:hAnsi="Times New Roman" w:eastAsia="SimSun"/>
          <w:sz w:val="20"/>
        </w:rPr>
        <w:t>差</w:t>
      </w:r>
      <w:r>
        <w:rPr>
          <w:rFonts w:ascii="Times New Roman" w:hAnsi="Times New Roman" w:eastAsia="SimSun"/>
          <w:sz w:val="20"/>
        </w:rPr>
        <w:t>」</w:t>
      </w:r>
      <w:r>
        <w:rPr>
          <w:rFonts w:ascii="Times New Roman" w:hAnsi="Times New Roman" w:eastAsia="SimSun"/>
          <w:sz w:val="20"/>
        </w:rPr>
        <w:t>为</w:t>
      </w:r>
      <w:r>
        <w:rPr>
          <w:rFonts w:ascii="Times New Roman" w:hAnsi="Times New Roman" w:eastAsia="SimSun"/>
          <w:sz w:val="20"/>
        </w:rPr>
        <w:t>对</w:t>
      </w:r>
      <w:r>
        <w:rPr>
          <w:rFonts w:ascii="Times New Roman" w:hAnsi="Times New Roman" w:eastAsia="SimSun"/>
          <w:sz w:val="20"/>
        </w:rPr>
        <w:t>参</w:t>
      </w:r>
      <w:r>
        <w:rPr>
          <w:rFonts w:ascii="Times New Roman" w:hAnsi="Times New Roman" w:eastAsia="SimSun"/>
          <w:sz w:val="20"/>
        </w:rPr>
        <w:t>考</w:t>
      </w:r>
      <w:r>
        <w:rPr>
          <w:rFonts w:ascii="Times New Roman" w:hAnsi="Times New Roman" w:eastAsia="SimSun"/>
          <w:sz w:val="20"/>
        </w:rPr>
        <w:t>实</w:t>
      </w:r>
      <w:r>
        <w:rPr>
          <w:rFonts w:ascii="Times New Roman" w:hAnsi="Times New Roman" w:eastAsia="SimSun"/>
          <w:sz w:val="20"/>
        </w:rPr>
        <w:t>现</w:t>
      </w:r>
      <w:r>
        <w:rPr>
          <w:rFonts w:ascii="Times New Roman" w:hAnsi="Times New Roman" w:eastAsia="SimSun"/>
          <w:sz w:val="20"/>
        </w:rPr>
        <w:t>的</w:t>
      </w:r>
      <w:r>
        <w:rPr>
          <w:rFonts w:ascii="Times New Roman" w:hAnsi="Times New Roman" w:eastAsia="SimSun"/>
          <w:sz w:val="20"/>
        </w:rPr>
        <w:t>最</w:t>
      </w:r>
      <w:r>
        <w:rPr>
          <w:rFonts w:ascii="Times New Roman" w:hAnsi="Times New Roman" w:eastAsia="SimSun"/>
          <w:sz w:val="20"/>
        </w:rPr>
        <w:t>大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绝</w:t>
      </w:r>
      <w:r>
        <w:rPr>
          <w:rFonts w:ascii="Times New Roman" w:hAnsi="Times New Roman" w:eastAsia="SimSun"/>
          <w:sz w:val="20"/>
        </w:rPr>
        <w:t>对</w:t>
      </w:r>
      <w:r>
        <w:rPr>
          <w:rFonts w:ascii="Times New Roman" w:hAnsi="Times New Roman" w:eastAsia="SimSun"/>
          <w:sz w:val="20"/>
        </w:rPr>
        <w:t>误</w:t>
      </w:r>
      <w:r>
        <w:rPr>
          <w:rFonts w:ascii="Times New Roman" w:hAnsi="Times New Roman" w:eastAsia="SimSun"/>
          <w:sz w:val="20"/>
        </w:rPr>
        <w:t>差</w:t>
      </w:r>
      <w:r>
        <w:rPr>
          <w:rFonts w:ascii="Times New Roman" w:hAnsi="Times New Roman" w:eastAsia="SimSun"/>
          <w:sz w:val="20"/>
        </w:rPr>
        <w:t>；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所</w:t>
      </w:r>
      <w:r>
        <w:rPr>
          <w:rFonts w:ascii="Times New Roman" w:hAnsi="Times New Roman" w:eastAsia="SimSun"/>
          <w:sz w:val="20"/>
        </w:rPr>
        <w:t>有</w:t>
      </w:r>
      <w:r>
        <w:rPr>
          <w:rFonts w:ascii="Times New Roman" w:hAnsi="Times New Roman" w:eastAsia="SimSun"/>
          <w:sz w:val="20"/>
        </w:rPr>
        <w:t>模</w:t>
      </w:r>
      <w:r>
        <w:rPr>
          <w:rFonts w:ascii="Times New Roman" w:hAnsi="Times New Roman" w:eastAsia="SimSun"/>
          <w:sz w:val="20"/>
        </w:rPr>
        <w:t>型</w:t>
      </w:r>
      <w:r>
        <w:rPr>
          <w:rFonts w:ascii="Times New Roman" w:hAnsi="Times New Roman" w:eastAsia="SimSun"/>
          <w:sz w:val="20"/>
        </w:rPr>
        <w:t>的</w:t>
      </w:r>
      <w:r>
        <w:rPr>
          <w:rFonts w:ascii="Times New Roman" w:hAnsi="Times New Roman" w:eastAsia="SimSun"/>
          <w:sz w:val="20"/>
        </w:rPr>
        <w:t>贪</w:t>
      </w:r>
      <w:r>
        <w:rPr>
          <w:rFonts w:ascii="Times New Roman" w:hAnsi="Times New Roman" w:eastAsia="SimSun"/>
          <w:sz w:val="20"/>
        </w:rPr>
        <w:t>心</w:t>
      </w:r>
      <w:r>
        <w:rPr>
          <w:rFonts w:ascii="Times New Roman" w:hAnsi="Times New Roman" w:eastAsia="SimSun"/>
          <w:sz w:val="20"/>
        </w:rPr>
        <w:t>生</w:t>
      </w:r>
      <w:r>
        <w:rPr>
          <w:rFonts w:ascii="Times New Roman" w:hAnsi="Times New Roman" w:eastAsia="SimSun"/>
          <w:sz w:val="20"/>
        </w:rPr>
        <w:t>成</w:t>
      </w:r>
      <w:r>
        <w:rPr>
          <w:rFonts w:ascii="Times New Roman" w:hAnsi="Times New Roman" w:eastAsia="SimSun"/>
          <w:sz w:val="20"/>
        </w:rPr>
        <w:t>序</w:t>
      </w:r>
      <w:r>
        <w:rPr>
          <w:rFonts w:ascii="Times New Roman" w:hAnsi="Times New Roman" w:eastAsia="SimSun"/>
          <w:sz w:val="20"/>
        </w:rPr>
        <w:t>列</w:t>
      </w:r>
      <w:r>
        <w:rPr>
          <w:rFonts w:ascii="Times New Roman" w:hAnsi="Times New Roman" w:eastAsia="SimSun"/>
          <w:sz w:val="20"/>
        </w:rPr>
        <w:t>逐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一</w:t>
      </w:r>
      <w:r>
        <w:rPr>
          <w:rFonts w:ascii="Times New Roman" w:hAnsi="Times New Roman" w:eastAsia="SimSun"/>
          <w:sz w:val="20"/>
        </w:rPr>
        <w:t>致</w:t>
      </w:r>
      <w:r>
        <w:rPr>
          <w:rFonts w:ascii="Times New Roman" w:hAnsi="Times New Roman" w:eastAsia="SimSun"/>
          <w:sz w:val="20"/>
        </w:rPr>
        <w:t>。</w:t>
      </w:r>
      <w:r>
        <w:rPr>
          <w:rFonts w:ascii="Times New Roman" w:hAnsi="Times New Roman" w:eastAsia="SimSun"/>
          <w:sz w:val="20"/>
        </w:rPr>
        <w:t>耗</w:t>
      </w:r>
      <w:r>
        <w:rPr>
          <w:rFonts w:ascii="Times New Roman" w:hAnsi="Times New Roman" w:eastAsia="SimSun"/>
          <w:sz w:val="20"/>
        </w:rPr>
        <w:t>时</w:t>
      </w:r>
      <w:r>
        <w:rPr>
          <w:rFonts w:ascii="Times New Roman" w:hAnsi="Times New Roman" w:eastAsia="SimSun"/>
          <w:sz w:val="20"/>
        </w:rPr>
        <w:t>比</w:t>
      </w:r>
      <w:r>
        <w:rPr>
          <w:rFonts w:ascii="Times New Roman" w:hAnsi="Times New Roman" w:eastAsia="SimSun"/>
          <w:sz w:val="20"/>
        </w:rPr>
        <w:t>为</w:t>
      </w:r>
      <w:r>
        <w:rPr>
          <w:rFonts w:ascii="Times New Roman" w:hAnsi="Times New Roman" w:eastAsia="SimSun"/>
          <w:sz w:val="20"/>
        </w:rPr>
        <w:t>单</w:t>
      </w:r>
      <w:r>
        <w:rPr>
          <w:rFonts w:ascii="Times New Roman" w:hAnsi="Times New Roman" w:eastAsia="SimSun"/>
          <w:sz w:val="20"/>
        </w:rPr>
        <w:t>机</w:t>
      </w:r>
      <w:r>
        <w:rPr>
          <w:rFonts w:ascii="Times New Roman" w:hAnsi="Times New Roman" w:eastAsia="SimSun"/>
          <w:sz w:val="20"/>
        </w:rPr>
        <w:t>、</w:t>
      </w:r>
      <w:r>
        <w:rPr>
          <w:rFonts w:ascii="Times New Roman" w:hAnsi="Times New Roman" w:eastAsia="SimSun"/>
          <w:sz w:val="20"/>
        </w:rPr>
        <w:t>长</w:t>
      </w:r>
      <w:r>
        <w:rPr>
          <w:rFonts w:ascii="Times New Roman" w:hAnsi="Times New Roman" w:eastAsia="SimSun"/>
          <w:sz w:val="20"/>
        </w:rPr>
        <w:t>度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的</w:t>
      </w:r>
      <w:r>
        <w:rPr>
          <w:rFonts w:ascii="Times New Roman" w:hAnsi="Times New Roman" w:eastAsia="SimSun"/>
          <w:sz w:val="20"/>
        </w:rPr>
        <w:t>观</w:t>
      </w:r>
      <w:r>
        <w:rPr>
          <w:rFonts w:ascii="Times New Roman" w:hAnsi="Times New Roman" w:eastAsia="SimSun"/>
          <w:sz w:val="20"/>
        </w:rPr>
        <w:t>测</w:t>
      </w:r>
      <w:r>
        <w:rPr>
          <w:rFonts w:ascii="Times New Roman" w:hAnsi="Times New Roman" w:eastAsia="SimSun"/>
          <w:sz w:val="20"/>
        </w:rPr>
        <w:t>值</w:t>
      </w:r>
      <w:r>
        <w:rPr>
          <w:rFonts w:ascii="Times New Roman" w:hAnsi="Times New Roman" w:eastAsia="SimSun"/>
          <w:sz w:val="20"/>
        </w:rPr>
        <w:t>，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不</w:t>
      </w:r>
      <w:r>
        <w:rPr>
          <w:rFonts w:ascii="Times New Roman" w:hAnsi="Times New Roman" w:eastAsia="SimSun"/>
          <w:sz w:val="20"/>
        </w:rPr>
        <w:t>是</w:t>
      </w:r>
      <w:r>
        <w:rPr>
          <w:rFonts w:ascii="Times New Roman" w:hAnsi="Times New Roman" w:eastAsia="SimSun"/>
          <w:sz w:val="20"/>
        </w:rPr>
        <w:t>加</w:t>
      </w:r>
      <w:r>
        <w:rPr>
          <w:rFonts w:ascii="Times New Roman" w:hAnsi="Times New Roman" w:eastAsia="SimSun"/>
          <w:sz w:val="20"/>
        </w:rPr>
        <w:t>速</w:t>
      </w:r>
      <w:r>
        <w:rPr>
          <w:rFonts w:ascii="Times New Roman" w:hAnsi="Times New Roman" w:eastAsia="SimSun"/>
          <w:sz w:val="20"/>
        </w:rPr>
        <w:t>主</w:t>
      </w:r>
      <w:r>
        <w:rPr>
          <w:rFonts w:ascii="Times New Roman" w:hAnsi="Times New Roman" w:eastAsia="SimSun"/>
          <w:sz w:val="20"/>
        </w:rPr>
        <w:t>张</w:t>
      </w:r>
      <w:r>
        <w:rPr>
          <w:rFonts w:ascii="Times New Roman" w:hAnsi="Times New Roman" w:eastAsia="SimSun"/>
          <w:sz w:val="20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723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模</w:t>
            </w:r>
            <w:r>
              <w:rPr>
                <w:rFonts w:ascii="Times New Roman" w:hAnsi="Times New Roman" w:eastAsia="SimSun"/>
                <w:b/>
                <w:sz w:val="19"/>
              </w:rPr>
              <w:t>型</w:t>
            </w:r>
          </w:p>
        </w:tc>
        <w:tc>
          <w:tcPr>
            <w:tcW w:type="dxa" w:w="1723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耗</w:t>
            </w:r>
            <w:r>
              <w:rPr>
                <w:rFonts w:ascii="Times New Roman" w:hAnsi="Times New Roman" w:eastAsia="SimSun"/>
                <w:b/>
                <w:sz w:val="19"/>
              </w:rPr>
              <w:t>时</w:t>
            </w:r>
            <w:r>
              <w:rPr>
                <w:rFonts w:ascii="Times New Roman" w:hAnsi="Times New Roman" w:eastAsia="SimSun"/>
                <w:b/>
                <w:sz w:val="19"/>
              </w:rPr>
              <w:t>比</w:t>
            </w:r>
          </w:p>
        </w:tc>
        <w:tc>
          <w:tcPr>
            <w:tcW w:type="dxa" w:w="1723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峰</w:t>
            </w:r>
            <w:r>
              <w:rPr>
                <w:rFonts w:ascii="Times New Roman" w:hAnsi="Times New Roman" w:eastAsia="SimSun"/>
                <w:b/>
                <w:sz w:val="19"/>
              </w:rPr>
              <w:t>值</w:t>
            </w:r>
            <w:r>
              <w:rPr>
                <w:rFonts w:ascii="Times New Roman" w:hAnsi="Times New Roman" w:eastAsia="SimSun"/>
                <w:b/>
                <w:sz w:val="19"/>
              </w:rPr>
              <w:t>显</w:t>
            </w:r>
            <w:r>
              <w:rPr>
                <w:rFonts w:ascii="Times New Roman" w:hAnsi="Times New Roman" w:eastAsia="SimSun"/>
                <w:b/>
                <w:sz w:val="19"/>
              </w:rPr>
              <w:t>存</w:t>
            </w:r>
          </w:p>
        </w:tc>
        <w:tc>
          <w:tcPr>
            <w:tcW w:type="dxa" w:w="1723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误</w:t>
            </w:r>
            <w:r>
              <w:rPr>
                <w:rFonts w:ascii="Times New Roman" w:hAnsi="Times New Roman" w:eastAsia="SimSun"/>
                <w:b/>
                <w:sz w:val="19"/>
              </w:rPr>
              <w:t>差</w:t>
            </w:r>
          </w:p>
        </w:tc>
        <w:tc>
          <w:tcPr>
            <w:tcW w:type="dxa" w:w="1723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额</w:t>
            </w:r>
            <w:r>
              <w:rPr>
                <w:rFonts w:ascii="Times New Roman" w:hAnsi="Times New Roman" w:eastAsia="SimSun"/>
                <w:b/>
                <w:sz w:val="19"/>
              </w:rPr>
              <w:t>外</w:t>
            </w:r>
            <w:r>
              <w:rPr>
                <w:rFonts w:ascii="Times New Roman" w:hAnsi="Times New Roman" w:eastAsia="SimSun"/>
                <w:b/>
                <w:sz w:val="19"/>
              </w:rPr>
              <w:t>检</w:t>
            </w:r>
            <w:r>
              <w:rPr>
                <w:rFonts w:ascii="Times New Roman" w:hAnsi="Times New Roman" w:eastAsia="SimSun"/>
                <w:b/>
                <w:sz w:val="19"/>
              </w:rPr>
              <w:t>查</w:t>
            </w:r>
          </w:p>
        </w:tc>
      </w:tr>
      <w:tr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×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一</w:t>
            </w:r>
            <w:r>
              <w:rPr>
                <w:rFonts w:ascii="Times New Roman" w:hAnsi="Times New Roman" w:eastAsia="SimSun"/>
                <w:sz w:val="19"/>
              </w:rPr>
              <w:t>致</w:t>
            </w:r>
          </w:p>
        </w:tc>
      </w:tr>
      <w:tr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>×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另</w:t>
            </w:r>
            <w:r>
              <w:rPr>
                <w:rFonts w:ascii="Times New Roman" w:hAnsi="Times New Roman" w:eastAsia="SimSun"/>
                <w:sz w:val="19"/>
              </w:rPr>
              <w:t>测</w:t>
            </w:r>
            <w:r>
              <w:rPr>
                <w:rFonts w:ascii="Times New Roman" w:hAnsi="Times New Roman" w:eastAsia="SimSun"/>
                <w:sz w:val="19"/>
              </w:rPr>
              <w:t>真</w:t>
            </w:r>
            <w:r>
              <w:rPr>
                <w:rFonts w:ascii="Times New Roman" w:hAnsi="Times New Roman" w:eastAsia="SimSun"/>
                <w:sz w:val="19"/>
              </w:rPr>
              <w:t>实</w:t>
            </w:r>
            <w:r>
              <w:rPr>
                <w:rFonts w:ascii="Times New Roman" w:hAnsi="Times New Roman" w:eastAsia="SimSun"/>
                <w:sz w:val="19"/>
              </w:rPr>
              <w:t>训</w:t>
            </w:r>
            <w:r>
              <w:rPr>
                <w:rFonts w:ascii="Times New Roman" w:hAnsi="Times New Roman" w:eastAsia="SimSun"/>
                <w:sz w:val="19"/>
              </w:rPr>
              <w:t>练</w:t>
            </w:r>
            <w:r>
              <w:rPr>
                <w:rFonts w:ascii="Times New Roman" w:hAnsi="Times New Roman" w:eastAsia="SimSun"/>
                <w:sz w:val="19"/>
              </w:rPr>
              <w:t>步</w:t>
            </w:r>
          </w:p>
        </w:tc>
      </w:tr>
      <w:tr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×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一</w:t>
            </w:r>
            <w:r>
              <w:rPr>
                <w:rFonts w:ascii="Times New Roman" w:hAnsi="Times New Roman" w:eastAsia="SimSun"/>
                <w:sz w:val="19"/>
              </w:rPr>
              <w:t>致</w:t>
            </w:r>
          </w:p>
        </w:tc>
      </w:tr>
      <w:tr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×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另</w:t>
            </w:r>
            <w:r>
              <w:rPr>
                <w:rFonts w:ascii="Times New Roman" w:hAnsi="Times New Roman" w:eastAsia="SimSun"/>
                <w:sz w:val="19"/>
              </w:rPr>
              <w:t>测</w:t>
            </w:r>
            <w:r>
              <w:rPr>
                <w:rFonts w:ascii="Times New Roman" w:hAnsi="Times New Roman" w:eastAsia="SimSun"/>
                <w:sz w:val="19"/>
              </w:rPr>
              <w:t>更</w:t>
            </w:r>
            <w:r>
              <w:rPr>
                <w:rFonts w:ascii="Times New Roman" w:hAnsi="Times New Roman" w:eastAsia="SimSun"/>
                <w:sz w:val="19"/>
              </w:rPr>
              <w:t>长</w:t>
            </w:r>
            <w:r>
              <w:rPr>
                <w:rFonts w:ascii="Times New Roman" w:hAnsi="Times New Roman" w:eastAsia="SimSun"/>
                <w:sz w:val="19"/>
              </w:rPr>
              <w:t>上</w:t>
            </w:r>
            <w:r>
              <w:rPr>
                <w:rFonts w:ascii="Times New Roman" w:hAnsi="Times New Roman" w:eastAsia="SimSun"/>
                <w:sz w:val="19"/>
              </w:rPr>
              <w:t>下</w:t>
            </w:r>
            <w:r>
              <w:rPr>
                <w:rFonts w:ascii="Times New Roman" w:hAnsi="Times New Roman" w:eastAsia="SimSun"/>
                <w:sz w:val="19"/>
              </w:rPr>
              <w:t>文</w:t>
            </w:r>
          </w:p>
        </w:tc>
      </w:tr>
      <w:tr>
        <w:tc>
          <w:tcPr>
            <w:tcW w:type="dxa" w:w="1723"/>
          </w:tcPr>
          <w:p>
            <w:pPr>
              <w:spacing w:after="40"/>
            </w:pPr>
            <w:r>
              <w:rPr>
                <w:rFonts w:ascii="Consolas" w:hAnsi="Consolas" w:eastAsia="SimSun"/>
                <w:sz w:val="19"/>
              </w:rPr>
              <w:t>g</w:t>
            </w:r>
            <w:r>
              <w:rPr>
                <w:rFonts w:ascii="Consolas" w:hAnsi="Consolas" w:eastAsia="SimSun"/>
                <w:sz w:val="19"/>
              </w:rPr>
              <w:t>p</w:t>
            </w:r>
            <w:r>
              <w:rPr>
                <w:rFonts w:ascii="Consolas" w:hAnsi="Consolas" w:eastAsia="SimSun"/>
                <w:sz w:val="19"/>
              </w:rPr>
              <w:t>t</w:t>
            </w:r>
            <w:r>
              <w:rPr>
                <w:rFonts w:ascii="Consolas" w:hAnsi="Consolas" w:eastAsia="SimSun"/>
                <w:sz w:val="19"/>
              </w:rPr>
              <w:t>-</w:t>
            </w:r>
            <w:r>
              <w:rPr>
                <w:rFonts w:ascii="Consolas" w:hAnsi="Consolas" w:eastAsia="SimSun"/>
                <w:sz w:val="19"/>
              </w:rPr>
              <w:t>o</w:t>
            </w:r>
            <w:r>
              <w:rPr>
                <w:rFonts w:ascii="Consolas" w:hAnsi="Consolas" w:eastAsia="SimSun"/>
                <w:sz w:val="19"/>
              </w:rPr>
              <w:t>s</w:t>
            </w:r>
            <w:r>
              <w:rPr>
                <w:rFonts w:ascii="Consolas" w:hAnsi="Consolas" w:eastAsia="SimSun"/>
                <w:sz w:val="19"/>
              </w:rPr>
              <w:t>s</w:t>
            </w:r>
            <w:r>
              <w:rPr>
                <w:rFonts w:ascii="Consolas" w:hAnsi="Consolas" w:eastAsia="SimSun"/>
                <w:sz w:val="19"/>
              </w:rPr>
              <w:t>-</w:t>
            </w:r>
            <w:r>
              <w:rPr>
                <w:rFonts w:ascii="Consolas" w:hAnsi="Consolas" w:eastAsia="SimSun"/>
                <w:sz w:val="19"/>
              </w:rPr>
              <w:t>2</w:t>
            </w:r>
            <w:r>
              <w:rPr>
                <w:rFonts w:ascii="Consolas" w:hAnsi="Consolas" w:eastAsia="SimSun"/>
                <w:sz w:val="19"/>
              </w:rPr>
              <w:t>0</w:t>
            </w:r>
            <w:r>
              <w:rPr>
                <w:rFonts w:ascii="Consolas" w:hAnsi="Consolas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×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两</w:t>
            </w:r>
            <w:r>
              <w:rPr>
                <w:rFonts w:ascii="Times New Roman" w:hAnsi="Times New Roman" w:eastAsia="SimSun"/>
                <w:sz w:val="19"/>
              </w:rPr>
              <w:t>侧</w:t>
            </w:r>
            <w:r>
              <w:rPr>
                <w:rFonts w:ascii="Times New Roman" w:hAnsi="Times New Roman" w:eastAsia="SimSun"/>
                <w:sz w:val="19"/>
              </w:rPr>
              <w:t>同</w:t>
            </w:r>
            <w:r>
              <w:rPr>
                <w:rFonts w:ascii="Times New Roman" w:hAnsi="Times New Roman" w:eastAsia="SimSun"/>
                <w:sz w:val="19"/>
              </w:rPr>
              <w:t>样</w:t>
            </w:r>
            <w:r>
              <w:rPr>
                <w:rFonts w:ascii="Times New Roman" w:hAnsi="Times New Roman" w:eastAsia="SimSun"/>
                <w:sz w:val="19"/>
              </w:rPr>
              <w:t>解</w:t>
            </w:r>
            <w:r>
              <w:rPr>
                <w:rFonts w:ascii="Times New Roman" w:hAnsi="Times New Roman" w:eastAsia="SimSun"/>
                <w:sz w:val="19"/>
              </w:rPr>
              <w:t>量</w:t>
            </w:r>
            <w:r>
              <w:rPr>
                <w:rFonts w:ascii="Times New Roman" w:hAnsi="Times New Roman" w:eastAsia="SimSun"/>
                <w:sz w:val="19"/>
              </w:rPr>
              <w:t>化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X</w:t>
            </w:r>
            <w:r>
              <w:rPr>
                <w:rFonts w:ascii="Times New Roman" w:hAnsi="Times New Roman" w:eastAsia="SimSun"/>
                <w:sz w:val="19"/>
              </w:rPr>
              <w:t>F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</w:p>
        </w:tc>
      </w:tr>
      <w:tr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×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0</w:t>
            </w:r>
          </w:p>
        </w:tc>
        <w:tc>
          <w:tcPr>
            <w:tcW w:type="dxa" w:w="1723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含</w:t>
            </w:r>
            <w:r>
              <w:rPr>
                <w:rFonts w:ascii="Times New Roman" w:hAnsi="Times New Roman" w:eastAsia="SimSun"/>
                <w:sz w:val="19"/>
              </w:rPr>
              <w:t>图</w:t>
            </w:r>
            <w:r>
              <w:rPr>
                <w:rFonts w:ascii="Times New Roman" w:hAnsi="Times New Roman" w:eastAsia="SimSun"/>
                <w:sz w:val="19"/>
              </w:rPr>
              <w:t>像</w:t>
            </w:r>
            <w:r>
              <w:rPr>
                <w:rFonts w:ascii="Times New Roman" w:hAnsi="Times New Roman" w:eastAsia="SimSun"/>
                <w:sz w:val="19"/>
              </w:rPr>
              <w:t>输</w:t>
            </w:r>
            <w:r>
              <w:rPr>
                <w:rFonts w:ascii="Times New Roman" w:hAnsi="Times New Roman" w:eastAsia="SimSun"/>
                <w:sz w:val="19"/>
              </w:rPr>
              <w:t>入</w:t>
            </w:r>
            <w:r>
              <w:rPr>
                <w:rFonts w:ascii="Times New Roman" w:hAnsi="Times New Roman" w:eastAsia="SimSun"/>
                <w:sz w:val="19"/>
              </w:rPr>
              <w:t>与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M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P</w:t>
            </w:r>
          </w:p>
        </w:tc>
      </w:tr>
    </w:tbl>
    <w:p>
      <w:pPr>
        <w:spacing w:after="40"/>
      </w:pPr>
    </w:p>
    <w:p>
      <w:pPr>
        <w:ind w:firstLine="420"/>
        <w:jc w:val="both"/>
      </w:pP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核</w:t>
      </w:r>
      <w:r>
        <w:rPr>
          <w:rFonts w:ascii="Times New Roman" w:hAnsi="Times New Roman" w:eastAsia="SimSun"/>
        </w:rPr>
        <w:t>心</w:t>
      </w:r>
      <w:r>
        <w:rPr>
          <w:rFonts w:ascii="Times New Roman" w:hAnsi="Times New Roman" w:eastAsia="SimSun"/>
        </w:rPr>
        <w:t>结</w:t>
      </w:r>
      <w:r>
        <w:rPr>
          <w:rFonts w:ascii="Times New Roman" w:hAnsi="Times New Roman" w:eastAsia="SimSun"/>
        </w:rPr>
        <w:t>果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多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横</w:t>
      </w:r>
      <w:r>
        <w:rPr>
          <w:rFonts w:ascii="Times New Roman" w:hAnsi="Times New Roman" w:eastAsia="SimSun"/>
        </w:rPr>
        <w:t>跨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储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两</w:t>
      </w:r>
      <w:r>
        <w:rPr>
          <w:rFonts w:ascii="Times New Roman" w:hAnsi="Times New Roman" w:eastAsia="SimSun"/>
        </w:rPr>
        <w:t>侧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样</w:t>
      </w:r>
      <w:r>
        <w:rPr>
          <w:rFonts w:ascii="Times New Roman" w:hAnsi="Times New Roman" w:eastAsia="SimSun"/>
        </w:rPr>
        <w:t>解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编</w:t>
      </w:r>
      <w:r>
        <w:rPr>
          <w:rFonts w:ascii="Times New Roman" w:hAnsi="Times New Roman" w:eastAsia="SimSun"/>
        </w:rPr>
        <w:t>译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考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  <w:i/>
        </w:rPr>
        <w:t>精</w:t>
      </w:r>
      <w:r>
        <w:rPr>
          <w:rFonts w:ascii="Times New Roman" w:hAnsi="Times New Roman" w:eastAsia="SimSun"/>
          <w:i/>
        </w:rPr>
        <w:t>确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致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里</w:t>
      </w:r>
      <w:r>
        <w:rPr>
          <w:rFonts w:ascii="Times New Roman" w:hAnsi="Times New Roman" w:eastAsia="SimSun"/>
        </w:rPr>
        <w:t>精</w:t>
      </w:r>
      <w:r>
        <w:rPr>
          <w:rFonts w:ascii="Times New Roman" w:hAnsi="Times New Roman" w:eastAsia="SimSun"/>
        </w:rPr>
        <w:t>确</w:t>
      </w:r>
      <w:r>
        <w:rPr>
          <w:rFonts w:ascii="Times New Roman" w:hAnsi="Times New Roman" w:eastAsia="SimSun"/>
        </w:rPr>
        <w:t>比</w:t>
      </w:r>
      <w:r>
        <w:rPr>
          <w:rFonts w:ascii="Times New Roman" w:hAnsi="Times New Roman" w:eastAsia="SimSun"/>
        </w:rPr>
        <w:t>容</w:t>
      </w:r>
      <w:r>
        <w:rPr>
          <w:rFonts w:ascii="Times New Roman" w:hAnsi="Times New Roman" w:eastAsia="SimSun"/>
        </w:rPr>
        <w:t>差</w:t>
      </w:r>
      <w:r>
        <w:rPr>
          <w:rFonts w:ascii="Times New Roman" w:hAnsi="Times New Roman" w:eastAsia="SimSun"/>
        </w:rPr>
        <w:t>更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要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测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问</w:t>
      </w:r>
      <w:r>
        <w:rPr>
          <w:rFonts w:ascii="Times New Roman" w:hAnsi="Times New Roman" w:eastAsia="SimSun"/>
        </w:rPr>
        <w:t>题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转</w:t>
      </w:r>
      <w:r>
        <w:rPr>
          <w:rFonts w:ascii="Times New Roman" w:hAnsi="Times New Roman" w:eastAsia="SimSun"/>
        </w:rPr>
        <w:t>换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接</w:t>
      </w:r>
      <w:r>
        <w:rPr>
          <w:rFonts w:ascii="Times New Roman" w:hAnsi="Times New Roman" w:eastAsia="SimSun"/>
        </w:rPr>
        <w:t>线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否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忠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问</w:t>
      </w:r>
      <w:r>
        <w:rPr>
          <w:rFonts w:ascii="Times New Roman" w:hAnsi="Times New Roman" w:eastAsia="SimSun"/>
        </w:rPr>
        <w:t>题</w:t>
      </w:r>
      <w:r>
        <w:rPr>
          <w:rFonts w:ascii="Times New Roman" w:hAnsi="Times New Roman" w:eastAsia="SimSun"/>
        </w:rPr>
        <w:t>任</w:t>
      </w:r>
      <w:r>
        <w:rPr>
          <w:rFonts w:ascii="Times New Roman" w:hAnsi="Times New Roman" w:eastAsia="SimSun"/>
        </w:rPr>
        <w:t>何</w:t>
      </w:r>
      <w:r>
        <w:rPr>
          <w:rFonts w:ascii="Times New Roman" w:hAnsi="Times New Roman" w:eastAsia="SimSun"/>
        </w:rPr>
        <w:t>非</w:t>
      </w:r>
      <w:r>
        <w:rPr>
          <w:rFonts w:ascii="Times New Roman" w:hAnsi="Times New Roman" w:eastAsia="SimSun"/>
        </w:rPr>
        <w:t>零</w:t>
      </w:r>
      <w:r>
        <w:rPr>
          <w:rFonts w:ascii="Times New Roman" w:hAnsi="Times New Roman" w:eastAsia="SimSun"/>
        </w:rPr>
        <w:t>差</w:t>
      </w:r>
      <w:r>
        <w:rPr>
          <w:rFonts w:ascii="Times New Roman" w:hAnsi="Times New Roman" w:eastAsia="SimSun"/>
        </w:rPr>
        <w:t>异</w:t>
      </w:r>
      <w:r>
        <w:rPr>
          <w:rFonts w:ascii="Times New Roman" w:hAnsi="Times New Roman" w:eastAsia="SimSun"/>
        </w:rPr>
        <w:t>都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缺</w:t>
      </w:r>
      <w:r>
        <w:rPr>
          <w:rFonts w:ascii="Times New Roman" w:hAnsi="Times New Roman" w:eastAsia="SimSun"/>
        </w:rPr>
        <w:t>陷</w:t>
      </w:r>
      <w:r>
        <w:rPr>
          <w:rFonts w:ascii="Times New Roman" w:hAnsi="Times New Roman" w:eastAsia="SimSun"/>
        </w:rPr>
        <w:t>。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3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更</w:t>
      </w:r>
      <w:r>
        <w:rPr>
          <w:rFonts w:ascii="Times New Roman" w:hAnsi="Times New Roman" w:eastAsia="SimSun"/>
          <w:b/>
          <w:sz w:val="24"/>
        </w:rPr>
        <w:t>长</w:t>
      </w:r>
      <w:r>
        <w:rPr>
          <w:rFonts w:ascii="Times New Roman" w:hAnsi="Times New Roman" w:eastAsia="SimSun"/>
          <w:b/>
          <w:sz w:val="24"/>
        </w:rPr>
        <w:t>上</w:t>
      </w:r>
      <w:r>
        <w:rPr>
          <w:rFonts w:ascii="Times New Roman" w:hAnsi="Times New Roman" w:eastAsia="SimSun"/>
          <w:b/>
          <w:sz w:val="24"/>
        </w:rPr>
        <w:t>下</w:t>
      </w:r>
      <w:r>
        <w:rPr>
          <w:rFonts w:ascii="Times New Roman" w:hAnsi="Times New Roman" w:eastAsia="SimSun"/>
          <w:b/>
          <w:sz w:val="24"/>
        </w:rPr>
        <w:t>文</w:t>
      </w:r>
      <w:r>
        <w:rPr>
          <w:rFonts w:ascii="Times New Roman" w:hAnsi="Times New Roman" w:eastAsia="SimSun"/>
          <w:b/>
          <w:sz w:val="24"/>
        </w:rPr>
        <w:t>与</w:t>
      </w:r>
      <w:r>
        <w:rPr>
          <w:rFonts w:ascii="Times New Roman" w:hAnsi="Times New Roman" w:eastAsia="SimSun"/>
          <w:b/>
          <w:sz w:val="24"/>
        </w:rPr>
        <w:t>显</w:t>
      </w:r>
      <w:r>
        <w:rPr>
          <w:rFonts w:ascii="Times New Roman" w:hAnsi="Times New Roman" w:eastAsia="SimSun"/>
          <w:b/>
          <w:sz w:val="24"/>
        </w:rPr>
        <w:t>存</w:t>
      </w:r>
    </w:p>
    <w:p>
      <w:pPr>
        <w:spacing w:after="60"/>
      </w:pPr>
      <w:r>
        <w:rPr>
          <w:rFonts w:ascii="Times New Roman" w:hAnsi="Times New Roman" w:eastAsia="SimSun"/>
          <w:b/>
          <w:sz w:val="20"/>
        </w:rPr>
        <w:t xml:space="preserve">表 6： </w:t>
      </w:r>
      <w:r>
        <w:rPr>
          <w:rFonts w:ascii="Times New Roman" w:hAnsi="Times New Roman" w:eastAsia="SimSun"/>
          <w:sz w:val="20"/>
        </w:rPr>
        <w:t>长</w:t>
      </w:r>
      <w:r>
        <w:rPr>
          <w:rFonts w:ascii="Times New Roman" w:hAnsi="Times New Roman" w:eastAsia="SimSun"/>
          <w:sz w:val="20"/>
        </w:rPr>
        <w:t>上</w:t>
      </w:r>
      <w:r>
        <w:rPr>
          <w:rFonts w:ascii="Times New Roman" w:hAnsi="Times New Roman" w:eastAsia="SimSun"/>
          <w:sz w:val="20"/>
        </w:rPr>
        <w:t>下</w:t>
      </w:r>
      <w:r>
        <w:rPr>
          <w:rFonts w:ascii="Times New Roman" w:hAnsi="Times New Roman" w:eastAsia="SimSun"/>
          <w:sz w:val="20"/>
        </w:rPr>
        <w:t>文</w:t>
      </w:r>
      <w:r>
        <w:rPr>
          <w:rFonts w:ascii="Times New Roman" w:hAnsi="Times New Roman" w:eastAsia="SimSun"/>
          <w:sz w:val="20"/>
        </w:rPr>
        <w:t>运</w:t>
      </w:r>
      <w:r>
        <w:rPr>
          <w:rFonts w:ascii="Times New Roman" w:hAnsi="Times New Roman" w:eastAsia="SimSun"/>
          <w:sz w:val="20"/>
        </w:rPr>
        <w:t>行</w:t>
      </w:r>
      <w:r>
        <w:rPr>
          <w:rFonts w:ascii="Times New Roman" w:hAnsi="Times New Roman" w:eastAsia="SimSun"/>
          <w:sz w:val="20"/>
        </w:rPr>
        <w:t>。</w:t>
      </w:r>
      <w:r>
        <w:rPr>
          <w:rFonts w:ascii="Times New Roman" w:hAnsi="Times New Roman" w:eastAsia="SimSun"/>
          <w:sz w:val="20"/>
        </w:rPr>
        <w:t>最</w:t>
      </w:r>
      <w:r>
        <w:rPr>
          <w:rFonts w:ascii="Times New Roman" w:hAnsi="Times New Roman" w:eastAsia="SimSun"/>
          <w:sz w:val="20"/>
        </w:rPr>
        <w:t>大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绝</w:t>
      </w:r>
      <w:r>
        <w:rPr>
          <w:rFonts w:ascii="Times New Roman" w:hAnsi="Times New Roman" w:eastAsia="SimSun"/>
          <w:sz w:val="20"/>
        </w:rPr>
        <w:t>对</w:t>
      </w:r>
      <w:r>
        <w:rPr>
          <w:rFonts w:ascii="Times New Roman" w:hAnsi="Times New Roman" w:eastAsia="SimSun"/>
          <w:sz w:val="20"/>
        </w:rPr>
        <w:t>误</w:t>
      </w:r>
      <w:r>
        <w:rPr>
          <w:rFonts w:ascii="Times New Roman" w:hAnsi="Times New Roman" w:eastAsia="SimSun"/>
          <w:sz w:val="20"/>
        </w:rPr>
        <w:t>差</w:t>
      </w:r>
      <w:r>
        <w:rPr>
          <w:rFonts w:ascii="Times New Roman" w:hAnsi="Times New Roman" w:eastAsia="SimSun"/>
          <w:sz w:val="20"/>
        </w:rPr>
        <w:t>全</w:t>
      </w:r>
      <w:r>
        <w:rPr>
          <w:rFonts w:ascii="Times New Roman" w:hAnsi="Times New Roman" w:eastAsia="SimSun"/>
          <w:sz w:val="20"/>
        </w:rPr>
        <w:t>部</w:t>
      </w:r>
      <w:r>
        <w:rPr>
          <w:rFonts w:ascii="Times New Roman" w:hAnsi="Times New Roman" w:eastAsia="SimSun"/>
          <w:sz w:val="20"/>
        </w:rPr>
        <w:t>为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/>
          <w:right w:val="none"/>
          <w:insideH w:val="none"/>
          <w:insideV w:val="none"/>
        </w:tblBorders>
      </w:tblPr>
      <w:tblGrid>
        <w:gridCol w:w="2239"/>
        <w:gridCol w:w="2239"/>
        <w:gridCol w:w="2239"/>
        <w:gridCol w:w="2239"/>
      </w:tblGrid>
      <w:tr>
        <w:tc>
          <w:tcPr>
            <w:tcW w:type="dxa" w:w="2154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模</w:t>
            </w:r>
            <w:r>
              <w:rPr>
                <w:rFonts w:ascii="Times New Roman" w:hAnsi="Times New Roman" w:eastAsia="SimSun"/>
                <w:b/>
                <w:sz w:val="19"/>
              </w:rPr>
              <w:t>型</w:t>
            </w:r>
          </w:p>
        </w:tc>
        <w:tc>
          <w:tcPr>
            <w:tcW w:type="dxa" w:w="2154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输</w:t>
            </w:r>
            <w:r>
              <w:rPr>
                <w:rFonts w:ascii="Times New Roman" w:hAnsi="Times New Roman" w:eastAsia="SimSun"/>
                <w:b/>
                <w:sz w:val="19"/>
              </w:rPr>
              <w:t>入</w:t>
            </w:r>
            <w:r>
              <w:rPr>
                <w:rFonts w:ascii="Times New Roman" w:hAnsi="Times New Roman" w:eastAsia="SimSun"/>
                <w:b/>
                <w:sz w:val="19"/>
              </w:rPr>
              <w:t>长</w:t>
            </w:r>
            <w:r>
              <w:rPr>
                <w:rFonts w:ascii="Times New Roman" w:hAnsi="Times New Roman" w:eastAsia="SimSun"/>
                <w:b/>
                <w:sz w:val="19"/>
              </w:rPr>
              <w:t>度</w:t>
            </w:r>
          </w:p>
        </w:tc>
        <w:tc>
          <w:tcPr>
            <w:tcW w:type="dxa" w:w="2154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峰</w:t>
            </w:r>
            <w:r>
              <w:rPr>
                <w:rFonts w:ascii="Times New Roman" w:hAnsi="Times New Roman" w:eastAsia="SimSun"/>
                <w:b/>
                <w:sz w:val="19"/>
              </w:rPr>
              <w:t>值</w:t>
            </w:r>
            <w:r>
              <w:rPr>
                <w:rFonts w:ascii="Times New Roman" w:hAnsi="Times New Roman" w:eastAsia="SimSun"/>
                <w:b/>
                <w:sz w:val="19"/>
              </w:rPr>
              <w:t>显</w:t>
            </w:r>
            <w:r>
              <w:rPr>
                <w:rFonts w:ascii="Times New Roman" w:hAnsi="Times New Roman" w:eastAsia="SimSun"/>
                <w:b/>
                <w:sz w:val="19"/>
              </w:rPr>
              <w:t>存</w:t>
            </w:r>
          </w:p>
        </w:tc>
        <w:tc>
          <w:tcPr>
            <w:tcW w:type="dxa" w:w="2154"/>
            <w:tcBorders>
              <w:bottom w:val="single" w:sz="6" w:color="000000"/>
            </w:tcBorders>
          </w:tcPr>
          <w:p>
            <w:pPr>
              <w:spacing w:after="40"/>
            </w:pPr>
            <w:r>
              <w:rPr>
                <w:rFonts w:ascii="Times New Roman" w:hAnsi="Times New Roman" w:eastAsia="SimSun"/>
                <w:b/>
                <w:sz w:val="19"/>
              </w:rPr>
              <w:t>生</w:t>
            </w:r>
            <w:r>
              <w:rPr>
                <w:rFonts w:ascii="Times New Roman" w:hAnsi="Times New Roman" w:eastAsia="SimSun"/>
                <w:b/>
                <w:sz w:val="19"/>
              </w:rPr>
              <w:t>成</w:t>
            </w:r>
            <w:r>
              <w:rPr>
                <w:rFonts w:ascii="Times New Roman" w:hAnsi="Times New Roman" w:eastAsia="SimSun"/>
                <w:b/>
                <w:sz w:val="19"/>
              </w:rPr>
              <w:t>对</w:t>
            </w:r>
            <w:r>
              <w:rPr>
                <w:rFonts w:ascii="Times New Roman" w:hAnsi="Times New Roman" w:eastAsia="SimSun"/>
                <w:b/>
                <w:sz w:val="19"/>
              </w:rPr>
              <w:t>比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一</w:t>
            </w:r>
            <w:r>
              <w:rPr>
                <w:rFonts w:ascii="Times New Roman" w:hAnsi="Times New Roman" w:eastAsia="SimSun"/>
                <w:sz w:val="19"/>
              </w:rPr>
              <w:t>致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I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s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r</w:t>
            </w:r>
            <w:r>
              <w:rPr>
                <w:rFonts w:ascii="Times New Roman" w:hAnsi="Times New Roman" w:eastAsia="SimSun"/>
                <w:sz w:val="19"/>
              </w:rPr>
              <w:t>u</w:t>
            </w:r>
            <w:r>
              <w:rPr>
                <w:rFonts w:ascii="Times New Roman" w:hAnsi="Times New Roman" w:eastAsia="SimSun"/>
                <w:sz w:val="19"/>
              </w:rPr>
              <w:t>c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一</w:t>
            </w:r>
            <w:r>
              <w:rPr>
                <w:rFonts w:ascii="Times New Roman" w:hAnsi="Times New Roman" w:eastAsia="SimSun"/>
                <w:sz w:val="19"/>
              </w:rPr>
              <w:t>致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7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5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一</w:t>
            </w:r>
            <w:r>
              <w:rPr>
                <w:rFonts w:ascii="Times New Roman" w:hAnsi="Times New Roman" w:eastAsia="SimSun"/>
                <w:sz w:val="19"/>
              </w:rPr>
              <w:t>致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6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0</w:t>
            </w: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一</w:t>
            </w:r>
            <w:r>
              <w:rPr>
                <w:rFonts w:ascii="Times New Roman" w:hAnsi="Times New Roman" w:eastAsia="SimSun"/>
                <w:sz w:val="19"/>
              </w:rPr>
              <w:t>致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Q</w:t>
            </w:r>
            <w:r>
              <w:rPr>
                <w:rFonts w:ascii="Times New Roman" w:hAnsi="Times New Roman" w:eastAsia="SimSun"/>
                <w:sz w:val="19"/>
              </w:rPr>
              <w:t>w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-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,</w:t>
            </w:r>
            <w:r>
              <w:rPr>
                <w:rFonts w:ascii="Times New Roman" w:hAnsi="Times New Roman" w:eastAsia="SimSun"/>
                <w:sz w:val="19"/>
              </w:rPr>
              <w:t>1</w:t>
            </w:r>
            <w:r>
              <w:rPr>
                <w:rFonts w:ascii="Times New Roman" w:hAnsi="Times New Roman" w:eastAsia="SimSun"/>
                <w:sz w:val="19"/>
              </w:rPr>
              <w:t>9</w:t>
            </w:r>
            <w:r>
              <w:rPr>
                <w:rFonts w:ascii="Times New Roman" w:hAnsi="Times New Roman" w:eastAsia="SimSun"/>
                <w:sz w:val="19"/>
              </w:rPr>
              <w:t>2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3</w:t>
            </w:r>
            <w:r>
              <w:rPr>
                <w:rFonts w:ascii="Times New Roman" w:hAnsi="Times New Roman" w:eastAsia="SimSun"/>
                <w:sz w:val="19"/>
              </w:rPr>
              <w:t>8</w:t>
            </w:r>
            <w:r>
              <w:rPr>
                <w:rFonts w:ascii="Times New Roman" w:hAnsi="Times New Roman" w:eastAsia="SimSun"/>
                <w:sz w:val="19"/>
              </w:rPr>
              <w:t>.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G</w:t>
            </w:r>
            <w:r>
              <w:rPr>
                <w:rFonts w:ascii="Times New Roman" w:hAnsi="Times New Roman" w:eastAsia="SimSun"/>
                <w:sz w:val="19"/>
              </w:rPr>
              <w:t>B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eastAsia="SimSun"/>
                <w:sz w:val="19"/>
              </w:rPr>
              <w:t>4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t</w:t>
            </w:r>
            <w:r>
              <w:rPr>
                <w:rFonts w:ascii="Times New Roman" w:hAnsi="Times New Roman" w:eastAsia="SimSun"/>
                <w:sz w:val="19"/>
              </w:rPr>
              <w:t>o</w:t>
            </w:r>
            <w:r>
              <w:rPr>
                <w:rFonts w:ascii="Times New Roman" w:hAnsi="Times New Roman" w:eastAsia="SimSun"/>
                <w:sz w:val="19"/>
              </w:rPr>
              <w:t>k</w:t>
            </w:r>
            <w:r>
              <w:rPr>
                <w:rFonts w:ascii="Times New Roman" w:hAnsi="Times New Roman" w:eastAsia="SimSun"/>
                <w:sz w:val="19"/>
              </w:rPr>
              <w:t>e</w:t>
            </w:r>
            <w:r>
              <w:rPr>
                <w:rFonts w:ascii="Times New Roman" w:hAnsi="Times New Roman" w:eastAsia="SimSun"/>
                <w:sz w:val="19"/>
              </w:rPr>
              <w:t>n</w:t>
            </w:r>
            <w:r>
              <w:rPr>
                <w:rFonts w:ascii="Times New Roman" w:hAnsi="Times New Roman" w:eastAsia="SimSun"/>
                <w:sz w:val="19"/>
              </w:rPr>
              <w:t xml:space="preserve"> </w:t>
            </w:r>
            <w:r>
              <w:rPr>
                <w:rFonts w:ascii="Times New Roman" w:hAnsi="Times New Roman" w:eastAsia="SimSun"/>
                <w:sz w:val="19"/>
              </w:rPr>
              <w:t>一</w:t>
            </w:r>
            <w:r>
              <w:rPr>
                <w:rFonts w:ascii="Times New Roman" w:hAnsi="Times New Roman" w:eastAsia="SimSun"/>
                <w:sz w:val="19"/>
              </w:rPr>
              <w:t>致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4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一</w:t>
      </w:r>
      <w:r>
        <w:rPr>
          <w:rFonts w:ascii="Times New Roman" w:hAnsi="Times New Roman" w:eastAsia="SimSun"/>
          <w:b/>
          <w:sz w:val="24"/>
        </w:rPr>
        <w:t>次</w:t>
      </w:r>
      <w:r>
        <w:rPr>
          <w:rFonts w:ascii="Times New Roman" w:hAnsi="Times New Roman" w:eastAsia="SimSun"/>
          <w:b/>
          <w:sz w:val="24"/>
        </w:rPr>
        <w:t>真</w:t>
      </w:r>
      <w:r>
        <w:rPr>
          <w:rFonts w:ascii="Times New Roman" w:hAnsi="Times New Roman" w:eastAsia="SimSun"/>
          <w:b/>
          <w:sz w:val="24"/>
        </w:rPr>
        <w:t>实</w:t>
      </w:r>
      <w:r>
        <w:rPr>
          <w:rFonts w:ascii="Times New Roman" w:hAnsi="Times New Roman" w:eastAsia="SimSun"/>
          <w:b/>
          <w:sz w:val="24"/>
        </w:rPr>
        <w:t>训</w:t>
      </w:r>
      <w:r>
        <w:rPr>
          <w:rFonts w:ascii="Times New Roman" w:hAnsi="Times New Roman" w:eastAsia="SimSun"/>
          <w:b/>
          <w:sz w:val="24"/>
        </w:rPr>
        <w:t>练</w:t>
      </w:r>
      <w:r>
        <w:rPr>
          <w:rFonts w:ascii="Times New Roman" w:hAnsi="Times New Roman" w:eastAsia="SimSun"/>
          <w:b/>
          <w:sz w:val="24"/>
        </w:rPr>
        <w:t>步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真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次</w:t>
      </w:r>
      <w:r>
        <w:rPr>
          <w:rFonts w:ascii="Times New Roman" w:hAnsi="Times New Roman" w:eastAsia="SimSun"/>
        </w:rPr>
        <w:t>全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训</w:t>
      </w:r>
      <w:r>
        <w:rPr>
          <w:rFonts w:ascii="Times New Roman" w:hAnsi="Times New Roman" w:eastAsia="SimSun"/>
        </w:rPr>
        <w:t>练</w:t>
      </w:r>
      <w:r>
        <w:rPr>
          <w:rFonts w:ascii="Times New Roman" w:hAnsi="Times New Roman" w:eastAsia="SimSun"/>
        </w:rPr>
        <w:t>步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前</w:t>
      </w:r>
      <w:r>
        <w:rPr>
          <w:rFonts w:ascii="Times New Roman" w:hAnsi="Times New Roman" w:eastAsia="SimSun"/>
        </w:rPr>
        <w:t>向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反</w:t>
      </w:r>
      <w:r>
        <w:rPr>
          <w:rFonts w:ascii="Times New Roman" w:hAnsi="Times New Roman" w:eastAsia="SimSun"/>
        </w:rPr>
        <w:t>向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次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更</w:t>
      </w:r>
      <w:r>
        <w:rPr>
          <w:rFonts w:ascii="Times New Roman" w:hAnsi="Times New Roman" w:eastAsia="SimSun"/>
        </w:rPr>
        <w:t>新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官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逐</w:t>
      </w:r>
      <w:r>
        <w:rPr>
          <w:rFonts w:ascii="Times New Roman" w:hAnsi="Times New Roman" w:eastAsia="SimSun"/>
        </w:rPr>
        <w:t>元</w:t>
      </w:r>
      <w:r>
        <w:rPr>
          <w:rFonts w:ascii="Times New Roman" w:hAnsi="Times New Roman" w:eastAsia="SimSun"/>
        </w:rPr>
        <w:t>素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比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>9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>9</w:t>
      </w:r>
      <w:r>
        <w:rPr>
          <w:rFonts w:ascii="Times New Roman" w:hAnsi="Times New Roman" w:eastAsia="SimSun"/>
        </w:rPr>
        <w:t>,</w:t>
      </w:r>
      <w:r>
        <w:rPr>
          <w:rFonts w:ascii="Times New Roman" w:hAnsi="Times New Roman" w:eastAsia="SimSun"/>
        </w:rPr>
        <w:t>9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梯</w:t>
      </w:r>
      <w:r>
        <w:rPr>
          <w:rFonts w:ascii="Times New Roman" w:hAnsi="Times New Roman" w:eastAsia="SimSun"/>
        </w:rPr>
        <w:t>度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更</w:t>
      </w:r>
      <w:r>
        <w:rPr>
          <w:rFonts w:ascii="Times New Roman" w:hAnsi="Times New Roman" w:eastAsia="SimSun"/>
        </w:rPr>
        <w:t>新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两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最</w:t>
      </w:r>
      <w:r>
        <w:rPr>
          <w:rFonts w:ascii="Times New Roman" w:hAnsi="Times New Roman" w:eastAsia="SimSun"/>
        </w:rPr>
        <w:t>大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绝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误</w:t>
      </w:r>
      <w:r>
        <w:rPr>
          <w:rFonts w:ascii="Times New Roman" w:hAnsi="Times New Roman" w:eastAsia="SimSun"/>
        </w:rPr>
        <w:t>差</w:t>
      </w:r>
      <w:r>
        <w:rPr>
          <w:rFonts w:ascii="Times New Roman" w:hAnsi="Times New Roman" w:eastAsia="SimSun"/>
        </w:rPr>
        <w:t>均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峰</w:t>
      </w:r>
      <w:r>
        <w:rPr>
          <w:rFonts w:ascii="Times New Roman" w:hAnsi="Times New Roman" w:eastAsia="SimSun"/>
        </w:rPr>
        <w:t>值</w:t>
      </w:r>
      <w:r>
        <w:rPr>
          <w:rFonts w:ascii="Times New Roman" w:hAnsi="Times New Roman" w:eastAsia="SimSun"/>
        </w:rPr>
        <w:t>显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约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9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前</w:t>
      </w:r>
      <w:r>
        <w:rPr>
          <w:rFonts w:ascii="Times New Roman" w:hAnsi="Times New Roman" w:eastAsia="SimSun"/>
        </w:rPr>
        <w:t>向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反</w:t>
      </w:r>
      <w:r>
        <w:rPr>
          <w:rFonts w:ascii="Times New Roman" w:hAnsi="Times New Roman" w:eastAsia="SimSun"/>
        </w:rPr>
        <w:t>向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更</w:t>
      </w:r>
      <w:r>
        <w:rPr>
          <w:rFonts w:ascii="Times New Roman" w:hAnsi="Times New Roman" w:eastAsia="SimSun"/>
        </w:rPr>
        <w:t>新</w:t>
      </w:r>
      <w:r>
        <w:rPr>
          <w:rFonts w:ascii="Times New Roman" w:hAnsi="Times New Roman" w:eastAsia="SimSun"/>
        </w:rPr>
        <w:t>接</w:t>
      </w:r>
      <w:r>
        <w:rPr>
          <w:rFonts w:ascii="Times New Roman" w:hAnsi="Times New Roman" w:eastAsia="SimSun"/>
        </w:rPr>
        <w:t>线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步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代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多</w:t>
      </w:r>
      <w:r>
        <w:rPr>
          <w:rFonts w:ascii="Times New Roman" w:hAnsi="Times New Roman" w:eastAsia="SimSun"/>
        </w:rPr>
        <w:t>步</w:t>
      </w:r>
      <w:r>
        <w:rPr>
          <w:rFonts w:ascii="Times New Roman" w:hAnsi="Times New Roman" w:eastAsia="SimSun"/>
        </w:rPr>
        <w:t>训</w:t>
      </w:r>
      <w:r>
        <w:rPr>
          <w:rFonts w:ascii="Times New Roman" w:hAnsi="Times New Roman" w:eastAsia="SimSun"/>
        </w:rPr>
        <w:t>练</w:t>
      </w:r>
      <w:r>
        <w:rPr>
          <w:rFonts w:ascii="Times New Roman" w:hAnsi="Times New Roman" w:eastAsia="SimSun"/>
        </w:rPr>
        <w:t>或</w:t>
      </w:r>
      <w:r>
        <w:rPr>
          <w:rFonts w:ascii="Times New Roman" w:hAnsi="Times New Roman" w:eastAsia="SimSun"/>
        </w:rPr>
        <w:t>收</w:t>
      </w:r>
      <w:r>
        <w:rPr>
          <w:rFonts w:ascii="Times New Roman" w:hAnsi="Times New Roman" w:eastAsia="SimSun"/>
        </w:rPr>
        <w:t>敛</w:t>
      </w:r>
      <w:r>
        <w:rPr>
          <w:rFonts w:ascii="Times New Roman" w:hAnsi="Times New Roman" w:eastAsia="SimSun"/>
        </w:rPr>
        <w:t>性</w:t>
      </w:r>
      <w:r>
        <w:rPr>
          <w:rFonts w:ascii="Times New Roman" w:hAnsi="Times New Roman" w:eastAsia="SimSun"/>
        </w:rPr>
        <w:t>。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5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视</w:t>
      </w:r>
      <w:r>
        <w:rPr>
          <w:rFonts w:ascii="Times New Roman" w:hAnsi="Times New Roman" w:eastAsia="SimSun"/>
          <w:b/>
          <w:sz w:val="24"/>
        </w:rPr>
        <w:t>觉</w:t>
      </w:r>
      <w:r>
        <w:rPr>
          <w:rFonts w:ascii="Times New Roman" w:hAnsi="Times New Roman" w:eastAsia="SimSun"/>
          <w:b/>
          <w:sz w:val="24"/>
        </w:rPr>
        <w:t>与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M</w:t>
      </w:r>
      <w:r>
        <w:rPr>
          <w:rFonts w:ascii="Times New Roman" w:hAnsi="Times New Roman" w:eastAsia="SimSun"/>
          <w:b/>
          <w:sz w:val="24"/>
        </w:rPr>
        <w:t>T</w:t>
      </w:r>
      <w:r>
        <w:rPr>
          <w:rFonts w:ascii="Times New Roman" w:hAnsi="Times New Roman" w:eastAsia="SimSun"/>
          <w:b/>
          <w:sz w:val="24"/>
        </w:rPr>
        <w:t>P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>.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路</w:t>
      </w:r>
      <w:r>
        <w:rPr>
          <w:rFonts w:ascii="Times New Roman" w:hAnsi="Times New Roman" w:eastAsia="SimSun"/>
        </w:rPr>
        <w:t>径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视</w:t>
      </w:r>
      <w:r>
        <w:rPr>
          <w:rFonts w:ascii="Times New Roman" w:hAnsi="Times New Roman" w:eastAsia="SimSun"/>
        </w:rPr>
        <w:t>觉</w:t>
      </w:r>
      <w:r>
        <w:rPr>
          <w:rFonts w:ascii="Times New Roman" w:hAnsi="Times New Roman" w:eastAsia="SimSun"/>
        </w:rPr>
        <w:t>均</w:t>
      </w:r>
      <w:r>
        <w:rPr>
          <w:rFonts w:ascii="Times New Roman" w:hAnsi="Times New Roman" w:eastAsia="SimSun"/>
        </w:rPr>
        <w:t>使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真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图</w:t>
      </w:r>
      <w:r>
        <w:rPr>
          <w:rFonts w:ascii="Times New Roman" w:hAnsi="Times New Roman" w:eastAsia="SimSun"/>
        </w:rPr>
        <w:t>像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128×128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图</w:t>
      </w:r>
      <w:r>
        <w:rPr>
          <w:rFonts w:ascii="Times New Roman" w:hAnsi="Times New Roman" w:eastAsia="SimSun"/>
        </w:rPr>
        <w:t>像</w:t>
      </w:r>
      <w:r>
        <w:rPr>
          <w:rFonts w:ascii="Times New Roman" w:hAnsi="Times New Roman" w:eastAsia="SimSun"/>
        </w:rPr>
        <w:t>经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送</w:t>
      </w:r>
      <w:r>
        <w:rPr>
          <w:rFonts w:ascii="Times New Roman" w:hAnsi="Times New Roman" w:eastAsia="SimSun"/>
        </w:rPr>
        <w:t>入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最</w:t>
      </w:r>
      <w:r>
        <w:rPr>
          <w:rFonts w:ascii="Times New Roman" w:hAnsi="Times New Roman" w:eastAsia="SimSun"/>
        </w:rPr>
        <w:t>大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绝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误</w:t>
      </w:r>
      <w:r>
        <w:rPr>
          <w:rFonts w:ascii="Times New Roman" w:hAnsi="Times New Roman" w:eastAsia="SimSun"/>
        </w:rPr>
        <w:t>差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图</w:t>
      </w:r>
      <w:r>
        <w:rPr>
          <w:rFonts w:ascii="Times New Roman" w:hAnsi="Times New Roman" w:eastAsia="SimSun"/>
        </w:rPr>
        <w:t>像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执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接</w:t>
      </w:r>
      <w:r>
        <w:rPr>
          <w:rFonts w:ascii="Times New Roman" w:hAnsi="Times New Roman" w:eastAsia="SimSun"/>
        </w:rPr>
        <w:t>线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代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视</w:t>
      </w:r>
      <w:r>
        <w:rPr>
          <w:rFonts w:ascii="Times New Roman" w:hAnsi="Times New Roman" w:eastAsia="SimSun"/>
        </w:rPr>
        <w:t>觉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力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独</w:t>
      </w:r>
      <w:r>
        <w:rPr>
          <w:rFonts w:ascii="Times New Roman" w:hAnsi="Times New Roman" w:eastAsia="SimSun"/>
        </w:rPr>
        <w:t>立</w:t>
      </w:r>
      <w:r>
        <w:rPr>
          <w:rFonts w:ascii="Times New Roman" w:hAnsi="Times New Roman" w:eastAsia="SimSun"/>
        </w:rPr>
        <w:t>连</w:t>
      </w:r>
      <w:r>
        <w:rPr>
          <w:rFonts w:ascii="Times New Roman" w:hAnsi="Times New Roman" w:eastAsia="SimSun"/>
        </w:rPr>
        <w:t>接</w:t>
      </w:r>
      <w:r>
        <w:rPr>
          <w:rFonts w:ascii="Times New Roman" w:hAnsi="Times New Roman" w:eastAsia="SimSun"/>
        </w:rPr>
        <w:t>公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拍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最</w:t>
      </w:r>
      <w:r>
        <w:rPr>
          <w:rFonts w:ascii="Times New Roman" w:hAnsi="Times New Roman" w:eastAsia="SimSun"/>
        </w:rPr>
        <w:t>大</w:t>
      </w:r>
      <w:r>
        <w:rPr>
          <w:rFonts w:ascii="Times New Roman" w:hAnsi="Times New Roman" w:eastAsia="SimSun"/>
        </w:rPr>
        <w:t>误</w:t>
      </w:r>
      <w:r>
        <w:rPr>
          <w:rFonts w:ascii="Times New Roman" w:hAnsi="Times New Roman" w:eastAsia="SimSun"/>
        </w:rPr>
        <w:t>差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>。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6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覆</w:t>
      </w:r>
      <w:r>
        <w:rPr>
          <w:rFonts w:ascii="Times New Roman" w:hAnsi="Times New Roman" w:eastAsia="SimSun"/>
          <w:b/>
          <w:sz w:val="24"/>
        </w:rPr>
        <w:t>盖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按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门</w:t>
      </w:r>
      <w:r>
        <w:rPr>
          <w:rFonts w:ascii="Times New Roman" w:hAnsi="Times New Roman" w:eastAsia="SimSun"/>
        </w:rPr>
        <w:t>清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口</w:t>
      </w:r>
      <w:r>
        <w:rPr>
          <w:rFonts w:ascii="Times New Roman" w:hAnsi="Times New Roman" w:eastAsia="SimSun"/>
        </w:rPr>
        <w:t>径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稳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考</w:t>
      </w:r>
      <w:r>
        <w:rPr>
          <w:rFonts w:ascii="Times New Roman" w:hAnsi="Times New Roman" w:eastAsia="SimSun"/>
        </w:rPr>
        <w:t>语</w:t>
      </w:r>
      <w:r>
        <w:rPr>
          <w:rFonts w:ascii="Times New Roman" w:hAnsi="Times New Roman" w:eastAsia="SimSun"/>
        </w:rPr>
        <w:t>料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完</w:t>
      </w:r>
      <w:r>
        <w:rPr>
          <w:rFonts w:ascii="Times New Roman" w:hAnsi="Times New Roman" w:eastAsia="SimSun"/>
        </w:rPr>
        <w:t>整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6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叠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达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运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标</w:t>
      </w:r>
      <w:r>
        <w:rPr>
          <w:rFonts w:ascii="Times New Roman" w:hAnsi="Times New Roman" w:eastAsia="SimSun"/>
        </w:rPr>
        <w:t>准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链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达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物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原</w:t>
      </w:r>
      <w:r>
        <w:rPr>
          <w:rFonts w:ascii="Times New Roman" w:hAnsi="Times New Roman" w:eastAsia="SimSun"/>
        </w:rPr>
        <w:t>生</w:t>
      </w:r>
      <w:r>
        <w:rPr>
          <w:rFonts w:ascii="Times New Roman" w:hAnsi="Times New Roman" w:eastAsia="SimSun"/>
        </w:rPr>
        <w:t>路</w:t>
      </w:r>
      <w:r>
        <w:rPr>
          <w:rFonts w:ascii="Times New Roman" w:hAnsi="Times New Roman" w:eastAsia="SimSun"/>
        </w:rPr>
        <w:t>径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执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视</w:t>
      </w:r>
      <w:r>
        <w:rPr>
          <w:rFonts w:ascii="Times New Roman" w:hAnsi="Times New Roman" w:eastAsia="SimSun"/>
        </w:rPr>
        <w:t>觉</w:t>
      </w:r>
      <w:r>
        <w:rPr>
          <w:rFonts w:ascii="Times New Roman" w:hAnsi="Times New Roman" w:eastAsia="SimSun"/>
        </w:rPr>
        <w:t>塔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音</w:t>
      </w:r>
      <w:r>
        <w:rPr>
          <w:rFonts w:ascii="Times New Roman" w:hAnsi="Times New Roman" w:eastAsia="SimSun"/>
        </w:rPr>
        <w:t>频</w:t>
      </w:r>
      <w:r>
        <w:rPr>
          <w:rFonts w:ascii="Times New Roman" w:hAnsi="Times New Roman" w:eastAsia="SimSun"/>
        </w:rPr>
        <w:t>塔</w:t>
      </w:r>
      <w:r>
        <w:rPr>
          <w:rFonts w:ascii="Times New Roman" w:hAnsi="Times New Roman" w:eastAsia="SimSun"/>
        </w:rPr>
        <w:t>完</w:t>
      </w:r>
      <w:r>
        <w:rPr>
          <w:rFonts w:ascii="Times New Roman" w:hAnsi="Times New Roman" w:eastAsia="SimSun"/>
        </w:rPr>
        <w:t>全</w:t>
      </w:r>
      <w:r>
        <w:rPr>
          <w:rFonts w:ascii="Times New Roman" w:hAnsi="Times New Roman" w:eastAsia="SimSun"/>
        </w:rPr>
        <w:t>没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建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>已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储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接</w:t>
      </w:r>
      <w:r>
        <w:rPr>
          <w:rFonts w:ascii="Times New Roman" w:hAnsi="Times New Roman" w:eastAsia="SimSun"/>
        </w:rPr>
        <w:t>通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装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路</w:t>
      </w:r>
      <w:r>
        <w:rPr>
          <w:rFonts w:ascii="Times New Roman" w:hAnsi="Times New Roman" w:eastAsia="SimSun"/>
        </w:rPr>
        <w:t>径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但</w:t>
      </w:r>
      <w:r>
        <w:rPr>
          <w:rFonts w:ascii="Times New Roman" w:hAnsi="Times New Roman" w:eastAsia="SimSun"/>
        </w:rPr>
        <w:t>运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物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确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主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。</w:t>
      </w:r>
    </w:p>
    <w:p>
      <w:pPr>
        <w:pStyle w:val="Heading2"/>
      </w:pP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>.</w:t>
      </w:r>
      <w:r>
        <w:rPr>
          <w:rFonts w:ascii="Times New Roman" w:hAnsi="Times New Roman" w:eastAsia="SimSun"/>
          <w:b/>
          <w:sz w:val="24"/>
        </w:rPr>
        <w:t>7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 xml:space="preserve"> </w:t>
      </w:r>
      <w:r>
        <w:rPr>
          <w:rFonts w:ascii="Times New Roman" w:hAnsi="Times New Roman" w:eastAsia="SimSun"/>
          <w:b/>
          <w:sz w:val="24"/>
        </w:rPr>
        <w:t>效</w:t>
      </w:r>
      <w:r>
        <w:rPr>
          <w:rFonts w:ascii="Times New Roman" w:hAnsi="Times New Roman" w:eastAsia="SimSun"/>
          <w:b/>
          <w:sz w:val="24"/>
        </w:rPr>
        <w:t>度</w:t>
      </w:r>
      <w:r>
        <w:rPr>
          <w:rFonts w:ascii="Times New Roman" w:hAnsi="Times New Roman" w:eastAsia="SimSun"/>
          <w:b/>
          <w:sz w:val="24"/>
        </w:rPr>
        <w:t>威</w:t>
      </w:r>
      <w:r>
        <w:rPr>
          <w:rFonts w:ascii="Times New Roman" w:hAnsi="Times New Roman" w:eastAsia="SimSun"/>
          <w:b/>
          <w:sz w:val="24"/>
        </w:rPr>
        <w:t>胁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拍</w:t>
      </w:r>
      <w:r>
        <w:rPr>
          <w:rFonts w:ascii="Times New Roman" w:hAnsi="Times New Roman" w:eastAsia="SimSun"/>
        </w:rPr>
        <w:t>结</w:t>
      </w:r>
      <w:r>
        <w:rPr>
          <w:rFonts w:ascii="Times New Roman" w:hAnsi="Times New Roman" w:eastAsia="SimSun"/>
        </w:rPr>
        <w:t>果</w:t>
      </w:r>
      <w:r>
        <w:rPr>
          <w:rFonts w:ascii="Times New Roman" w:hAnsi="Times New Roman" w:eastAsia="SimSun"/>
        </w:rPr>
        <w:t>复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考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子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因</w:t>
      </w:r>
      <w:r>
        <w:rPr>
          <w:rFonts w:ascii="Times New Roman" w:hAnsi="Times New Roman" w:eastAsia="SimSun"/>
        </w:rPr>
        <w:t>此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转</w:t>
      </w:r>
      <w:r>
        <w:rPr>
          <w:rFonts w:ascii="Times New Roman" w:hAnsi="Times New Roman" w:eastAsia="SimSun"/>
        </w:rPr>
        <w:t>换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内</w:t>
      </w:r>
      <w:r>
        <w:rPr>
          <w:rFonts w:ascii="Times New Roman" w:hAnsi="Times New Roman" w:eastAsia="SimSun"/>
        </w:rPr>
        <w:t>核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也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速</w:t>
      </w:r>
      <w:r>
        <w:rPr>
          <w:rFonts w:ascii="Times New Roman" w:hAnsi="Times New Roman" w:eastAsia="SimSun"/>
        </w:rPr>
        <w:t>度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耗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比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短</w:t>
      </w:r>
      <w:r>
        <w:rPr>
          <w:rFonts w:ascii="Times New Roman" w:hAnsi="Times New Roman" w:eastAsia="SimSun"/>
        </w:rPr>
        <w:t>序</w:t>
      </w:r>
      <w:r>
        <w:rPr>
          <w:rFonts w:ascii="Times New Roman" w:hAnsi="Times New Roman" w:eastAsia="SimSun"/>
        </w:rPr>
        <w:t>列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观</w:t>
      </w:r>
      <w:r>
        <w:rPr>
          <w:rFonts w:ascii="Times New Roman" w:hAnsi="Times New Roman" w:eastAsia="SimSun"/>
        </w:rPr>
        <w:t>测</w:t>
      </w:r>
      <w:r>
        <w:rPr>
          <w:rFonts w:ascii="Times New Roman" w:hAnsi="Times New Roman" w:eastAsia="SimSun"/>
        </w:rPr>
        <w:t>；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-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-</w:t>
      </w:r>
      <w:r>
        <w:rPr>
          <w:rFonts w:ascii="Consolas" w:hAnsi="Consolas" w:eastAsia="SimSun"/>
          <w:sz w:val="18"/>
        </w:rPr>
        <w:t>2</w:t>
      </w:r>
      <w:r>
        <w:rPr>
          <w:rFonts w:ascii="Consolas" w:hAnsi="Consolas" w:eastAsia="SimSun"/>
          <w:sz w:val="18"/>
        </w:rPr>
        <w:t>0</w:t>
      </w:r>
      <w:r>
        <w:rPr>
          <w:rFonts w:ascii="Consolas" w:hAnsi="Consolas" w:eastAsia="SimSun"/>
          <w:sz w:val="18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超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比</w:t>
      </w:r>
      <w:r>
        <w:rPr>
          <w:rFonts w:ascii="Times New Roman" w:hAnsi="Times New Roman" w:eastAsia="SimSun"/>
        </w:rPr>
        <w:t>值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反</w:t>
      </w:r>
      <w:r>
        <w:rPr>
          <w:rFonts w:ascii="Times New Roman" w:hAnsi="Times New Roman" w:eastAsia="SimSun"/>
        </w:rPr>
        <w:t>映</w:t>
      </w:r>
      <w:r>
        <w:rPr>
          <w:rFonts w:ascii="Times New Roman" w:hAnsi="Times New Roman" w:eastAsia="SimSun"/>
        </w:rPr>
        <w:t>两</w:t>
      </w:r>
      <w:r>
        <w:rPr>
          <w:rFonts w:ascii="Times New Roman" w:hAnsi="Times New Roman" w:eastAsia="SimSun"/>
        </w:rPr>
        <w:t>侧</w:t>
      </w:r>
      <w:r>
        <w:rPr>
          <w:rFonts w:ascii="Times New Roman" w:hAnsi="Times New Roman" w:eastAsia="SimSun"/>
        </w:rPr>
        <w:t>解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开</w:t>
      </w:r>
      <w:r>
        <w:rPr>
          <w:rFonts w:ascii="Times New Roman" w:hAnsi="Times New Roman" w:eastAsia="SimSun"/>
        </w:rPr>
        <w:t>销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主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全</w:t>
      </w:r>
      <w:r>
        <w:rPr>
          <w:rFonts w:ascii="Times New Roman" w:hAnsi="Times New Roman" w:eastAsia="SimSun"/>
        </w:rPr>
        <w:t>部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据</w:t>
      </w:r>
      <w:r>
        <w:rPr>
          <w:rFonts w:ascii="Times New Roman" w:hAnsi="Times New Roman" w:eastAsia="SimSun"/>
        </w:rPr>
        <w:t>都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少</w:t>
      </w:r>
      <w:r>
        <w:rPr>
          <w:rFonts w:ascii="Times New Roman" w:hAnsi="Times New Roman" w:eastAsia="SimSun"/>
        </w:rPr>
        <w:t>次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计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判</w:t>
      </w:r>
      <w:r>
        <w:rPr>
          <w:rFonts w:ascii="Times New Roman" w:hAnsi="Times New Roman" w:eastAsia="SimSun"/>
        </w:rPr>
        <w:t>据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阈</w:t>
      </w:r>
      <w:r>
        <w:rPr>
          <w:rFonts w:ascii="Times New Roman" w:hAnsi="Times New Roman" w:eastAsia="SimSun"/>
        </w:rPr>
        <w:t>值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覆</w:t>
      </w:r>
      <w:r>
        <w:rPr>
          <w:rFonts w:ascii="Times New Roman" w:hAnsi="Times New Roman" w:eastAsia="SimSun"/>
        </w:rPr>
        <w:t>盖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义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选</w:t>
      </w:r>
      <w:r>
        <w:rPr>
          <w:rFonts w:ascii="Times New Roman" w:hAnsi="Times New Roman" w:eastAsia="SimSun"/>
        </w:rPr>
        <w:t>择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己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下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并</w:t>
      </w:r>
      <w:r>
        <w:rPr>
          <w:rFonts w:ascii="Times New Roman" w:hAnsi="Times New Roman" w:eastAsia="SimSun"/>
        </w:rPr>
        <w:t>且</w:t>
      </w:r>
      <w:r>
        <w:rPr>
          <w:rFonts w:ascii="Times New Roman" w:hAnsi="Times New Roman" w:eastAsia="SimSun"/>
        </w:rPr>
        <w:t>就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那</w:t>
      </w:r>
      <w:r>
        <w:rPr>
          <w:rFonts w:ascii="Times New Roman" w:hAnsi="Times New Roman" w:eastAsia="SimSun"/>
        </w:rPr>
        <w:t>份</w:t>
      </w:r>
      <w:r>
        <w:rPr>
          <w:rFonts w:ascii="Times New Roman" w:hAnsi="Times New Roman" w:eastAsia="SimSun"/>
        </w:rPr>
        <w:t>随</w:t>
      </w:r>
      <w:r>
        <w:rPr>
          <w:rFonts w:ascii="Times New Roman" w:hAnsi="Times New Roman" w:eastAsia="SimSun"/>
        </w:rPr>
        <w:t>仓</w:t>
      </w:r>
      <w:r>
        <w:rPr>
          <w:rFonts w:ascii="Times New Roman" w:hAnsi="Times New Roman" w:eastAsia="SimSun"/>
        </w:rPr>
        <w:t>库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审</w:t>
      </w:r>
      <w:r>
        <w:rPr>
          <w:rFonts w:ascii="Times New Roman" w:hAnsi="Times New Roman" w:eastAsia="SimSun"/>
        </w:rPr>
        <w:t>计</w:t>
      </w:r>
      <w:r>
        <w:rPr>
          <w:rFonts w:ascii="Times New Roman" w:hAnsi="Times New Roman" w:eastAsia="SimSun"/>
        </w:rPr>
        <w:t>任</w:t>
      </w:r>
      <w:r>
        <w:rPr>
          <w:rFonts w:ascii="Times New Roman" w:hAnsi="Times New Roman" w:eastAsia="SimSun"/>
        </w:rPr>
        <w:t>务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所</w:t>
      </w:r>
      <w:r>
        <w:rPr>
          <w:rFonts w:ascii="Times New Roman" w:hAnsi="Times New Roman" w:eastAsia="SimSun"/>
        </w:rPr>
        <w:t>针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象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作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当</w:t>
      </w:r>
      <w:r>
        <w:rPr>
          <w:rFonts w:ascii="Times New Roman" w:hAnsi="Times New Roman" w:eastAsia="SimSun"/>
        </w:rPr>
        <w:t>前</w:t>
      </w:r>
      <w:r>
        <w:rPr>
          <w:rFonts w:ascii="Times New Roman" w:hAnsi="Times New Roman" w:eastAsia="SimSun"/>
        </w:rPr>
        <w:t>源</w:t>
      </w:r>
      <w:r>
        <w:rPr>
          <w:rFonts w:ascii="Times New Roman" w:hAnsi="Times New Roman" w:eastAsia="SimSun"/>
        </w:rPr>
        <w:t>码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跑</w:t>
      </w:r>
      <w:r>
        <w:rPr>
          <w:rFonts w:ascii="Times New Roman" w:hAnsi="Times New Roman" w:eastAsia="SimSun"/>
        </w:rPr>
        <w:t>真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比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工</w:t>
      </w:r>
      <w:r>
        <w:rPr>
          <w:rFonts w:ascii="Times New Roman" w:hAnsi="Times New Roman" w:eastAsia="SimSun"/>
        </w:rPr>
        <w:t>作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仍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等</w:t>
      </w:r>
      <w:r>
        <w:rPr>
          <w:rFonts w:ascii="Times New Roman" w:hAnsi="Times New Roman" w:eastAsia="SimSun"/>
        </w:rPr>
        <w:t>待</w:t>
      </w:r>
      <w:r>
        <w:rPr>
          <w:rFonts w:ascii="Times New Roman" w:hAnsi="Times New Roman" w:eastAsia="SimSun"/>
        </w:rPr>
        <w:t>中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下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卡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5</w:t>
      </w:r>
      <w:r>
        <w:rPr>
          <w:rFonts w:ascii="Times New Roman" w:hAnsi="Times New Roman" w:eastAsia="SimSun"/>
        </w:rPr>
        <w:t>0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动</w:t>
      </w:r>
      <w:r>
        <w:rPr>
          <w:rFonts w:ascii="Times New Roman" w:hAnsi="Times New Roman" w:eastAsia="SimSun"/>
        </w:rPr>
        <w:t>。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8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教</w:t>
      </w:r>
      <w:r>
        <w:rPr>
          <w:rFonts w:ascii="Times New Roman" w:hAnsi="Times New Roman" w:eastAsia="SimSun"/>
          <w:b/>
          <w:sz w:val="28"/>
        </w:rPr>
        <w:t>训</w:t>
      </w:r>
      <w:r>
        <w:rPr>
          <w:rFonts w:ascii="Times New Roman" w:hAnsi="Times New Roman" w:eastAsia="SimSun"/>
          <w:b/>
          <w:sz w:val="28"/>
        </w:rPr>
        <w:t>与</w:t>
      </w:r>
      <w:r>
        <w:rPr>
          <w:rFonts w:ascii="Times New Roman" w:hAnsi="Times New Roman" w:eastAsia="SimSun"/>
          <w:b/>
          <w:sz w:val="28"/>
        </w:rPr>
        <w:t>负</w:t>
      </w:r>
      <w:r>
        <w:rPr>
          <w:rFonts w:ascii="Times New Roman" w:hAnsi="Times New Roman" w:eastAsia="SimSun"/>
          <w:b/>
          <w:sz w:val="28"/>
        </w:rPr>
        <w:t>结</w:t>
      </w:r>
      <w:r>
        <w:rPr>
          <w:rFonts w:ascii="Times New Roman" w:hAnsi="Times New Roman" w:eastAsia="SimSun"/>
          <w:b/>
          <w:sz w:val="28"/>
        </w:rPr>
        <w:t>果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可</w:t>
      </w:r>
      <w:r>
        <w:rPr>
          <w:rFonts w:ascii="Times New Roman" w:hAnsi="Times New Roman" w:eastAsia="SimSun"/>
          <w:b/>
        </w:rPr>
        <w:t>描</w:t>
      </w:r>
      <w:r>
        <w:rPr>
          <w:rFonts w:ascii="Times New Roman" w:hAnsi="Times New Roman" w:eastAsia="SimSun"/>
          <w:b/>
        </w:rPr>
        <w:t>述</w:t>
      </w:r>
      <w:r>
        <w:rPr>
          <w:rFonts w:ascii="Times New Roman" w:hAnsi="Times New Roman" w:eastAsia="SimSun"/>
          <w:b/>
        </w:rPr>
        <w:t>不</w:t>
      </w:r>
      <w:r>
        <w:rPr>
          <w:rFonts w:ascii="Times New Roman" w:hAnsi="Times New Roman" w:eastAsia="SimSun"/>
          <w:b/>
        </w:rPr>
        <w:t>等</w:t>
      </w:r>
      <w:r>
        <w:rPr>
          <w:rFonts w:ascii="Times New Roman" w:hAnsi="Times New Roman" w:eastAsia="SimSun"/>
          <w:b/>
        </w:rPr>
        <w:t>于</w:t>
      </w:r>
      <w:r>
        <w:rPr>
          <w:rFonts w:ascii="Times New Roman" w:hAnsi="Times New Roman" w:eastAsia="SimSun"/>
          <w:b/>
        </w:rPr>
        <w:t>可</w:t>
      </w:r>
      <w:r>
        <w:rPr>
          <w:rFonts w:ascii="Times New Roman" w:hAnsi="Times New Roman" w:eastAsia="SimSun"/>
          <w:b/>
        </w:rPr>
        <w:t>计</w:t>
      </w:r>
      <w:r>
        <w:rPr>
          <w:rFonts w:ascii="Times New Roman" w:hAnsi="Times New Roman" w:eastAsia="SimSun"/>
          <w:b/>
        </w:rPr>
        <w:t>算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那</w:t>
      </w:r>
      <w:r>
        <w:rPr>
          <w:rFonts w:ascii="Times New Roman" w:hAnsi="Times New Roman" w:eastAsia="SimSun"/>
        </w:rPr>
        <w:t>次</w:t>
      </w:r>
      <w:r>
        <w:rPr>
          <w:rFonts w:ascii="Times New Roman" w:hAnsi="Times New Roman" w:eastAsia="SimSun"/>
        </w:rPr>
        <w:t>误</w:t>
      </w:r>
      <w:r>
        <w:rPr>
          <w:rFonts w:ascii="Times New Roman" w:hAnsi="Times New Roman" w:eastAsia="SimSun"/>
        </w:rPr>
        <w:t>报</w:t>
      </w:r>
      <w:r>
        <w:rPr>
          <w:rFonts w:ascii="Times New Roman" w:hAnsi="Times New Roman" w:eastAsia="SimSun"/>
        </w:rPr>
        <w:t>事</w:t>
      </w:r>
      <w:r>
        <w:rPr>
          <w:rFonts w:ascii="Times New Roman" w:hAnsi="Times New Roman" w:eastAsia="SimSun"/>
        </w:rPr>
        <w:t>故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第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节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最</w:t>
      </w:r>
      <w:r>
        <w:rPr>
          <w:rFonts w:ascii="Times New Roman" w:hAnsi="Times New Roman" w:eastAsia="SimSun"/>
        </w:rPr>
        <w:t>贵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课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且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讲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抽</w:t>
      </w:r>
      <w:r>
        <w:rPr>
          <w:rFonts w:ascii="Times New Roman" w:hAnsi="Times New Roman" w:eastAsia="SimSun"/>
        </w:rPr>
        <w:t>象</w:t>
      </w:r>
      <w:r>
        <w:rPr>
          <w:rFonts w:ascii="Times New Roman" w:hAnsi="Times New Roman" w:eastAsia="SimSun"/>
        </w:rPr>
        <w:t>边</w:t>
      </w:r>
      <w:r>
        <w:rPr>
          <w:rFonts w:ascii="Times New Roman" w:hAnsi="Times New Roman" w:eastAsia="SimSun"/>
        </w:rPr>
        <w:t>界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测</w:t>
      </w:r>
      <w:r>
        <w:rPr>
          <w:rFonts w:ascii="Times New Roman" w:hAnsi="Times New Roman" w:eastAsia="SimSun"/>
        </w:rPr>
        <w:t>试</w:t>
      </w:r>
      <w:r>
        <w:rPr>
          <w:rFonts w:ascii="Times New Roman" w:hAnsi="Times New Roman" w:eastAsia="SimSun"/>
        </w:rPr>
        <w:t>覆</w:t>
      </w:r>
      <w:r>
        <w:rPr>
          <w:rFonts w:ascii="Times New Roman" w:hAnsi="Times New Roman" w:eastAsia="SimSun"/>
        </w:rPr>
        <w:t>盖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套</w:t>
      </w:r>
      <w:r>
        <w:rPr>
          <w:rFonts w:ascii="Times New Roman" w:hAnsi="Times New Roman" w:eastAsia="SimSun"/>
        </w:rPr>
        <w:t>件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里</w:t>
      </w:r>
      <w:r>
        <w:rPr>
          <w:rFonts w:ascii="Times New Roman" w:hAnsi="Times New Roman" w:eastAsia="SimSun"/>
        </w:rPr>
        <w:t>提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东</w:t>
      </w:r>
      <w:r>
        <w:rPr>
          <w:rFonts w:ascii="Times New Roman" w:hAnsi="Times New Roman" w:eastAsia="SimSun"/>
        </w:rPr>
        <w:t>西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治</w:t>
      </w:r>
      <w:r>
        <w:rPr>
          <w:rFonts w:ascii="Times New Roman" w:hAnsi="Times New Roman" w:eastAsia="SimSun"/>
        </w:rPr>
        <w:t>法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收</w:t>
      </w:r>
      <w:r>
        <w:rPr>
          <w:rFonts w:ascii="Times New Roman" w:hAnsi="Times New Roman" w:eastAsia="SimSun"/>
        </w:rPr>
        <w:t>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词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让</w:t>
      </w:r>
      <w:r>
        <w:rPr>
          <w:rFonts w:ascii="Times New Roman" w:hAnsi="Times New Roman" w:eastAsia="SimSun"/>
        </w:rPr>
        <w:t>错</w:t>
      </w:r>
      <w:r>
        <w:rPr>
          <w:rFonts w:ascii="Times New Roman" w:hAnsi="Times New Roman" w:eastAsia="SimSun"/>
        </w:rPr>
        <w:t>误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降</w:t>
      </w:r>
      <w:r>
        <w:rPr>
          <w:rFonts w:ascii="Times New Roman" w:hAnsi="Times New Roman" w:eastAsia="SimSun"/>
        </w:rPr>
        <w:t>级</w:t>
      </w:r>
      <w:r>
        <w:rPr>
          <w:rFonts w:ascii="Times New Roman" w:hAnsi="Times New Roman" w:eastAsia="SimSun"/>
        </w:rPr>
        <w:t>无</w:t>
      </w:r>
      <w:r>
        <w:rPr>
          <w:rFonts w:ascii="Times New Roman" w:hAnsi="Times New Roman" w:eastAsia="SimSun"/>
        </w:rPr>
        <w:t>法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达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并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>未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组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变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硬</w:t>
      </w:r>
      <w:r>
        <w:rPr>
          <w:rFonts w:ascii="Times New Roman" w:hAnsi="Times New Roman" w:eastAsia="SimSun"/>
        </w:rPr>
        <w:t>错</w:t>
      </w:r>
      <w:r>
        <w:rPr>
          <w:rFonts w:ascii="Times New Roman" w:hAnsi="Times New Roman" w:eastAsia="SimSun"/>
        </w:rPr>
        <w:t>误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静</w:t>
      </w:r>
      <w:r>
        <w:rPr>
          <w:rFonts w:ascii="Times New Roman" w:hAnsi="Times New Roman" w:eastAsia="SimSun"/>
          <w:b/>
        </w:rPr>
        <w:t>默</w:t>
      </w:r>
      <w:r>
        <w:rPr>
          <w:rFonts w:ascii="Times New Roman" w:hAnsi="Times New Roman" w:eastAsia="SimSun"/>
          <w:b/>
        </w:rPr>
        <w:t>回</w:t>
      </w:r>
      <w:r>
        <w:rPr>
          <w:rFonts w:ascii="Times New Roman" w:hAnsi="Times New Roman" w:eastAsia="SimSun"/>
          <w:b/>
        </w:rPr>
        <w:t>退</w:t>
      </w:r>
      <w:r>
        <w:rPr>
          <w:rFonts w:ascii="Times New Roman" w:hAnsi="Times New Roman" w:eastAsia="SimSun"/>
          <w:b/>
        </w:rPr>
        <w:t>会</w:t>
      </w:r>
      <w:r>
        <w:rPr>
          <w:rFonts w:ascii="Times New Roman" w:hAnsi="Times New Roman" w:eastAsia="SimSun"/>
          <w:b/>
        </w:rPr>
        <w:t>累</w:t>
      </w:r>
      <w:r>
        <w:rPr>
          <w:rFonts w:ascii="Times New Roman" w:hAnsi="Times New Roman" w:eastAsia="SimSun"/>
          <w:b/>
        </w:rPr>
        <w:t>积</w:t>
      </w:r>
      <w:r>
        <w:rPr>
          <w:rFonts w:ascii="Times New Roman" w:hAnsi="Times New Roman" w:eastAsia="SimSun"/>
          <w:b/>
        </w:rPr>
        <w:t>成</w:t>
      </w:r>
      <w:r>
        <w:rPr>
          <w:rFonts w:ascii="Times New Roman" w:hAnsi="Times New Roman" w:eastAsia="SimSun"/>
          <w:b/>
        </w:rPr>
        <w:t>虚</w:t>
      </w:r>
      <w:r>
        <w:rPr>
          <w:rFonts w:ascii="Times New Roman" w:hAnsi="Times New Roman" w:eastAsia="SimSun"/>
          <w:b/>
        </w:rPr>
        <w:t>构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每</w:t>
      </w:r>
      <w:r>
        <w:rPr>
          <w:rFonts w:ascii="Times New Roman" w:hAnsi="Times New Roman" w:eastAsia="SimSun"/>
        </w:rPr>
        <w:t>处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猜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默</w:t>
      </w:r>
      <w:r>
        <w:rPr>
          <w:rFonts w:ascii="Times New Roman" w:hAnsi="Times New Roman" w:eastAsia="SimSun"/>
        </w:rPr>
        <w:t>认</w:t>
      </w:r>
      <w:r>
        <w:rPr>
          <w:rFonts w:ascii="Times New Roman" w:hAnsi="Times New Roman" w:eastAsia="SimSun"/>
        </w:rPr>
        <w:t>值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地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最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都</w:t>
      </w:r>
      <w:r>
        <w:rPr>
          <w:rFonts w:ascii="Times New Roman" w:hAnsi="Times New Roman" w:eastAsia="SimSun"/>
        </w:rPr>
        <w:t>变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体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之</w:t>
      </w:r>
      <w:r>
        <w:rPr>
          <w:rFonts w:ascii="Times New Roman" w:hAnsi="Times New Roman" w:eastAsia="SimSun"/>
        </w:rPr>
        <w:t>间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分</w:t>
      </w:r>
      <w:r>
        <w:rPr>
          <w:rFonts w:ascii="Times New Roman" w:hAnsi="Times New Roman" w:eastAsia="SimSun"/>
        </w:rPr>
        <w:t>歧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禁</w:t>
      </w:r>
      <w:r>
        <w:rPr>
          <w:rFonts w:ascii="Times New Roman" w:hAnsi="Times New Roman" w:eastAsia="SimSun"/>
        </w:rPr>
        <w:t>止</w:t>
      </w:r>
      <w:r>
        <w:rPr>
          <w:rFonts w:ascii="Times New Roman" w:hAnsi="Times New Roman" w:eastAsia="SimSun"/>
        </w:rPr>
        <w:t>猜</w:t>
      </w:r>
      <w:r>
        <w:rPr>
          <w:rFonts w:ascii="Times New Roman" w:hAnsi="Times New Roman" w:eastAsia="SimSun"/>
        </w:rPr>
        <w:t>测</w:t>
      </w:r>
      <w:r>
        <w:rPr>
          <w:rFonts w:ascii="Times New Roman" w:hAnsi="Times New Roman" w:eastAsia="SimSun"/>
        </w:rPr>
        <w:t>换</w:t>
      </w:r>
      <w:r>
        <w:rPr>
          <w:rFonts w:ascii="Times New Roman" w:hAnsi="Times New Roman" w:eastAsia="SimSun"/>
        </w:rPr>
        <w:t>来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更</w:t>
      </w:r>
      <w:r>
        <w:rPr>
          <w:rFonts w:ascii="Times New Roman" w:hAnsi="Times New Roman" w:eastAsia="SimSun"/>
        </w:rPr>
        <w:t>好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报</w:t>
      </w:r>
      <w:r>
        <w:rPr>
          <w:rFonts w:ascii="Times New Roman" w:hAnsi="Times New Roman" w:eastAsia="SimSun"/>
        </w:rPr>
        <w:t>错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偶</w:t>
      </w:r>
      <w:r>
        <w:rPr>
          <w:rFonts w:ascii="Times New Roman" w:hAnsi="Times New Roman" w:eastAsia="SimSun"/>
        </w:rPr>
        <w:t>尔</w:t>
      </w:r>
      <w:r>
        <w:rPr>
          <w:rFonts w:ascii="Times New Roman" w:hAnsi="Times New Roman" w:eastAsia="SimSun"/>
        </w:rPr>
        <w:t>还</w:t>
      </w:r>
      <w:r>
        <w:rPr>
          <w:rFonts w:ascii="Times New Roman" w:hAnsi="Times New Roman" w:eastAsia="SimSun"/>
        </w:rPr>
        <w:t>换</w:t>
      </w:r>
      <w:r>
        <w:rPr>
          <w:rFonts w:ascii="Times New Roman" w:hAnsi="Times New Roman" w:eastAsia="SimSun"/>
        </w:rPr>
        <w:t>来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某</w:t>
      </w:r>
      <w:r>
        <w:rPr>
          <w:rFonts w:ascii="Times New Roman" w:hAnsi="Times New Roman" w:eastAsia="SimSun"/>
        </w:rPr>
        <w:t>功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其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从</w:t>
      </w:r>
      <w:r>
        <w:rPr>
          <w:rFonts w:ascii="Times New Roman" w:hAnsi="Times New Roman" w:eastAsia="SimSun"/>
        </w:rPr>
        <w:t>来</w:t>
      </w:r>
      <w:r>
        <w:rPr>
          <w:rFonts w:ascii="Times New Roman" w:hAnsi="Times New Roman" w:eastAsia="SimSun"/>
        </w:rPr>
        <w:t>没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生</w:t>
      </w:r>
      <w:r>
        <w:rPr>
          <w:rFonts w:ascii="Times New Roman" w:hAnsi="Times New Roman" w:eastAsia="SimSun"/>
          <w:b/>
        </w:rPr>
        <w:t>成</w:t>
      </w:r>
      <w:r>
        <w:rPr>
          <w:rFonts w:ascii="Times New Roman" w:hAnsi="Times New Roman" w:eastAsia="SimSun"/>
          <w:b/>
        </w:rPr>
        <w:t>的</w:t>
      </w:r>
      <w:r>
        <w:rPr>
          <w:rFonts w:ascii="Times New Roman" w:hAnsi="Times New Roman" w:eastAsia="SimSun"/>
          <w:b/>
        </w:rPr>
        <w:t>规</w:t>
      </w:r>
      <w:r>
        <w:rPr>
          <w:rFonts w:ascii="Times New Roman" w:hAnsi="Times New Roman" w:eastAsia="SimSun"/>
          <w:b/>
        </w:rPr>
        <w:t>格</w:t>
      </w:r>
      <w:r>
        <w:rPr>
          <w:rFonts w:ascii="Times New Roman" w:hAnsi="Times New Roman" w:eastAsia="SimSun"/>
          <w:b/>
        </w:rPr>
        <w:t>胜</w:t>
      </w:r>
      <w:r>
        <w:rPr>
          <w:rFonts w:ascii="Times New Roman" w:hAnsi="Times New Roman" w:eastAsia="SimSun"/>
          <w:b/>
        </w:rPr>
        <w:t>过</w:t>
      </w:r>
      <w:r>
        <w:rPr>
          <w:rFonts w:ascii="Times New Roman" w:hAnsi="Times New Roman" w:eastAsia="SimSun"/>
          <w:b/>
        </w:rPr>
        <w:t>维</w:t>
      </w:r>
      <w:r>
        <w:rPr>
          <w:rFonts w:ascii="Times New Roman" w:hAnsi="Times New Roman" w:eastAsia="SimSun"/>
          <w:b/>
        </w:rPr>
        <w:t>护</w:t>
      </w:r>
      <w:r>
        <w:rPr>
          <w:rFonts w:ascii="Times New Roman" w:hAnsi="Times New Roman" w:eastAsia="SimSun"/>
          <w:b/>
        </w:rPr>
        <w:t>的</w:t>
      </w:r>
      <w:r>
        <w:rPr>
          <w:rFonts w:ascii="Times New Roman" w:hAnsi="Times New Roman" w:eastAsia="SimSun"/>
          <w:b/>
        </w:rPr>
        <w:t>规</w:t>
      </w:r>
      <w:r>
        <w:rPr>
          <w:rFonts w:ascii="Times New Roman" w:hAnsi="Times New Roman" w:eastAsia="SimSun"/>
          <w:b/>
        </w:rPr>
        <w:t>格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档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可</w:t>
      </w:r>
      <w:r>
        <w:rPr>
          <w:rFonts w:ascii="Times New Roman" w:hAnsi="Times New Roman" w:eastAsia="SimSun"/>
        </w:rPr>
        <w:t>执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生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语</w:t>
      </w:r>
      <w:r>
        <w:rPr>
          <w:rFonts w:ascii="Times New Roman" w:hAnsi="Times New Roman" w:eastAsia="SimSun"/>
        </w:rPr>
        <w:t>言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范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示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执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测</w:t>
      </w:r>
      <w:r>
        <w:rPr>
          <w:rFonts w:ascii="Times New Roman" w:hAnsi="Times New Roman" w:eastAsia="SimSun"/>
        </w:rPr>
        <w:t>试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两</w:t>
      </w:r>
      <w:r>
        <w:rPr>
          <w:rFonts w:ascii="Times New Roman" w:hAnsi="Times New Roman" w:eastAsia="SimSun"/>
        </w:rPr>
        <w:t>者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都</w:t>
      </w:r>
      <w:r>
        <w:rPr>
          <w:rFonts w:ascii="Times New Roman" w:hAnsi="Times New Roman" w:eastAsia="SimSun"/>
        </w:rPr>
        <w:t>很</w:t>
      </w:r>
      <w:r>
        <w:rPr>
          <w:rFonts w:ascii="Times New Roman" w:hAnsi="Times New Roman" w:eastAsia="SimSun"/>
        </w:rPr>
        <w:t>低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消</w:t>
      </w:r>
      <w:r>
        <w:rPr>
          <w:rFonts w:ascii="Times New Roman" w:hAnsi="Times New Roman" w:eastAsia="SimSun"/>
        </w:rPr>
        <w:t>掉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整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>漂</w:t>
      </w:r>
      <w:r>
        <w:rPr>
          <w:rFonts w:ascii="Times New Roman" w:hAnsi="Times New Roman" w:eastAsia="SimSun"/>
        </w:rPr>
        <w:t>移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不</w:t>
      </w:r>
      <w:r>
        <w:rPr>
          <w:rFonts w:ascii="Times New Roman" w:hAnsi="Times New Roman" w:eastAsia="SimSun"/>
          <w:b/>
        </w:rPr>
        <w:t>要</w:t>
      </w:r>
      <w:r>
        <w:rPr>
          <w:rFonts w:ascii="Times New Roman" w:hAnsi="Times New Roman" w:eastAsia="SimSun"/>
          <w:b/>
        </w:rPr>
        <w:t>升</w:t>
      </w:r>
      <w:r>
        <w:rPr>
          <w:rFonts w:ascii="Times New Roman" w:hAnsi="Times New Roman" w:eastAsia="SimSun"/>
          <w:b/>
        </w:rPr>
        <w:t>格</w:t>
      </w:r>
      <w:r>
        <w:rPr>
          <w:rFonts w:ascii="Times New Roman" w:hAnsi="Times New Roman" w:eastAsia="SimSun"/>
          <w:b/>
        </w:rPr>
        <w:t>接</w:t>
      </w:r>
      <w:r>
        <w:rPr>
          <w:rFonts w:ascii="Times New Roman" w:hAnsi="Times New Roman" w:eastAsia="SimSun"/>
          <w:b/>
        </w:rPr>
        <w:t>线</w:t>
      </w:r>
      <w:r>
        <w:rPr>
          <w:rFonts w:ascii="Times New Roman" w:hAnsi="Times New Roman" w:eastAsia="SimSun"/>
          <w:b/>
        </w:rPr>
        <w:t>证</w:t>
      </w:r>
      <w:r>
        <w:rPr>
          <w:rFonts w:ascii="Times New Roman" w:hAnsi="Times New Roman" w:eastAsia="SimSun"/>
          <w:b/>
        </w:rPr>
        <w:t>据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随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影</w:t>
      </w:r>
      <w:r>
        <w:rPr>
          <w:rFonts w:ascii="Times New Roman" w:hAnsi="Times New Roman" w:eastAsia="SimSun"/>
        </w:rPr>
        <w:t>子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拍</w:t>
      </w:r>
      <w:r>
        <w:rPr>
          <w:rFonts w:ascii="Times New Roman" w:hAnsi="Times New Roman" w:eastAsia="SimSun"/>
        </w:rPr>
        <w:t>又</w:t>
      </w:r>
      <w:r>
        <w:rPr>
          <w:rFonts w:ascii="Times New Roman" w:hAnsi="Times New Roman" w:eastAsia="SimSun"/>
        </w:rPr>
        <w:t>便</w:t>
      </w:r>
      <w:r>
        <w:rPr>
          <w:rFonts w:ascii="Times New Roman" w:hAnsi="Times New Roman" w:eastAsia="SimSun"/>
        </w:rPr>
        <w:t>宜</w:t>
      </w:r>
      <w:r>
        <w:rPr>
          <w:rFonts w:ascii="Times New Roman" w:hAnsi="Times New Roman" w:eastAsia="SimSun"/>
        </w:rPr>
        <w:t>又</w:t>
      </w:r>
      <w:r>
        <w:rPr>
          <w:rFonts w:ascii="Times New Roman" w:hAnsi="Times New Roman" w:eastAsia="SimSun"/>
        </w:rPr>
        <w:t>好</w:t>
      </w:r>
      <w:r>
        <w:rPr>
          <w:rFonts w:ascii="Times New Roman" w:hAnsi="Times New Roman" w:eastAsia="SimSun"/>
        </w:rPr>
        <w:t>看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也</w:t>
      </w:r>
      <w:r>
        <w:rPr>
          <w:rFonts w:ascii="Times New Roman" w:hAnsi="Times New Roman" w:eastAsia="SimSun"/>
        </w:rPr>
        <w:t>正</w:t>
      </w:r>
      <w:r>
        <w:rPr>
          <w:rFonts w:ascii="Times New Roman" w:hAnsi="Times New Roman" w:eastAsia="SimSun"/>
        </w:rPr>
        <w:t>最</w:t>
      </w:r>
      <w:r>
        <w:rPr>
          <w:rFonts w:ascii="Times New Roman" w:hAnsi="Times New Roman" w:eastAsia="SimSun"/>
        </w:rPr>
        <w:t>容</w:t>
      </w:r>
      <w:r>
        <w:rPr>
          <w:rFonts w:ascii="Times New Roman" w:hAnsi="Times New Roman" w:eastAsia="SimSun"/>
        </w:rPr>
        <w:t>易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过</w:t>
      </w:r>
      <w:r>
        <w:rPr>
          <w:rFonts w:ascii="Times New Roman" w:hAnsi="Times New Roman" w:eastAsia="SimSun"/>
        </w:rPr>
        <w:t>度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解</w:t>
      </w:r>
      <w:r>
        <w:rPr>
          <w:rFonts w:ascii="Times New Roman" w:hAnsi="Times New Roman" w:eastAsia="SimSun"/>
        </w:rPr>
        <w:t>读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独</w:t>
      </w:r>
      <w:r>
        <w:rPr>
          <w:rFonts w:ascii="Times New Roman" w:hAnsi="Times New Roman" w:eastAsia="SimSun"/>
        </w:rPr>
        <w:t>放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支</w:t>
      </w:r>
      <w:r>
        <w:rPr>
          <w:rFonts w:ascii="Times New Roman" w:hAnsi="Times New Roman" w:eastAsia="SimSun"/>
        </w:rPr>
        <w:t>持</w:t>
      </w:r>
      <w:r>
        <w:rPr>
          <w:rFonts w:ascii="Times New Roman" w:hAnsi="Times New Roman" w:eastAsia="SimSun"/>
        </w:rPr>
        <w:t>矩</w:t>
      </w:r>
      <w:r>
        <w:rPr>
          <w:rFonts w:ascii="Times New Roman" w:hAnsi="Times New Roman" w:eastAsia="SimSun"/>
        </w:rPr>
        <w:t>阵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栏</w:t>
      </w:r>
      <w:r>
        <w:rPr>
          <w:rFonts w:ascii="Times New Roman" w:hAnsi="Times New Roman" w:eastAsia="SimSun"/>
        </w:rPr>
        <w:t>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花</w:t>
      </w:r>
      <w:r>
        <w:rPr>
          <w:rFonts w:ascii="Times New Roman" w:hAnsi="Times New Roman" w:eastAsia="SimSun"/>
        </w:rPr>
        <w:t>任</w:t>
      </w:r>
      <w:r>
        <w:rPr>
          <w:rFonts w:ascii="Times New Roman" w:hAnsi="Times New Roman" w:eastAsia="SimSun"/>
        </w:rPr>
        <w:t>何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却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让</w:t>
      </w:r>
      <w:r>
        <w:rPr>
          <w:rFonts w:ascii="Times New Roman" w:hAnsi="Times New Roman" w:eastAsia="SimSun"/>
        </w:rPr>
        <w:t>主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保</w:t>
      </w:r>
      <w:r>
        <w:rPr>
          <w:rFonts w:ascii="Times New Roman" w:hAnsi="Times New Roman" w:eastAsia="SimSun"/>
        </w:rPr>
        <w:t>持</w:t>
      </w:r>
      <w:r>
        <w:rPr>
          <w:rFonts w:ascii="Times New Roman" w:hAnsi="Times New Roman" w:eastAsia="SimSun"/>
        </w:rPr>
        <w:t>诚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来</w:t>
      </w:r>
      <w:r>
        <w:rPr>
          <w:rFonts w:ascii="Times New Roman" w:hAnsi="Times New Roman" w:eastAsia="SimSun"/>
          <w:b/>
        </w:rPr>
        <w:t>源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代</w:t>
      </w:r>
      <w:r>
        <w:rPr>
          <w:rFonts w:ascii="Times New Roman" w:hAnsi="Times New Roman" w:eastAsia="SimSun"/>
        </w:rPr>
        <w:t>码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档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提</w:t>
      </w:r>
      <w:r>
        <w:rPr>
          <w:rFonts w:ascii="Times New Roman" w:hAnsi="Times New Roman" w:eastAsia="SimSun"/>
        </w:rPr>
        <w:t>交</w:t>
      </w:r>
      <w:r>
        <w:rPr>
          <w:rFonts w:ascii="Times New Roman" w:hAnsi="Times New Roman" w:eastAsia="SimSun"/>
        </w:rPr>
        <w:t>信</w:t>
      </w:r>
      <w:r>
        <w:rPr>
          <w:rFonts w:ascii="Times New Roman" w:hAnsi="Times New Roman" w:eastAsia="SimSun"/>
        </w:rPr>
        <w:t>息</w:t>
      </w:r>
      <w:r>
        <w:rPr>
          <w:rFonts w:ascii="Times New Roman" w:hAnsi="Times New Roman" w:eastAsia="SimSun"/>
        </w:rPr>
        <w:t>几</w:t>
      </w:r>
      <w:r>
        <w:rPr>
          <w:rFonts w:ascii="Times New Roman" w:hAnsi="Times New Roman" w:eastAsia="SimSun"/>
        </w:rPr>
        <w:t>乎</w:t>
      </w:r>
      <w:r>
        <w:rPr>
          <w:rFonts w:ascii="Times New Roman" w:hAnsi="Times New Roman" w:eastAsia="SimSun"/>
        </w:rPr>
        <w:t>全</w:t>
      </w:r>
      <w:r>
        <w:rPr>
          <w:rFonts w:ascii="Times New Roman" w:hAnsi="Times New Roman" w:eastAsia="SimSun"/>
        </w:rPr>
        <w:t>部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编</w:t>
      </w:r>
      <w:r>
        <w:rPr>
          <w:rFonts w:ascii="Times New Roman" w:hAnsi="Times New Roman" w:eastAsia="SimSun"/>
        </w:rPr>
        <w:t>程</w:t>
      </w:r>
      <w:r>
        <w:rPr>
          <w:rFonts w:ascii="Times New Roman" w:hAnsi="Times New Roman" w:eastAsia="SimSun"/>
        </w:rPr>
        <w:t>代</w:t>
      </w:r>
      <w:r>
        <w:rPr>
          <w:rFonts w:ascii="Times New Roman" w:hAnsi="Times New Roman" w:eastAsia="SimSun"/>
        </w:rPr>
        <w:t>理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人</w:t>
      </w:r>
      <w:r>
        <w:rPr>
          <w:rFonts w:ascii="Times New Roman" w:hAnsi="Times New Roman" w:eastAsia="SimSun"/>
        </w:rPr>
        <w:t>工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指</w:t>
      </w:r>
      <w:r>
        <w:rPr>
          <w:rFonts w:ascii="Times New Roman" w:hAnsi="Times New Roman" w:eastAsia="SimSun"/>
        </w:rPr>
        <w:t>导</w:t>
      </w:r>
      <w:r>
        <w:rPr>
          <w:rFonts w:ascii="Times New Roman" w:hAnsi="Times New Roman" w:eastAsia="SimSun"/>
        </w:rPr>
        <w:t>下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说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点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提</w:t>
      </w:r>
      <w:r>
        <w:rPr>
          <w:rFonts w:ascii="Times New Roman" w:hAnsi="Times New Roman" w:eastAsia="SimSun"/>
        </w:rPr>
        <w:t>高</w:t>
      </w:r>
      <w:r>
        <w:rPr>
          <w:rFonts w:ascii="Times New Roman" w:hAnsi="Times New Roman" w:eastAsia="SimSun"/>
        </w:rPr>
        <w:t>审</w:t>
      </w:r>
      <w:r>
        <w:rPr>
          <w:rFonts w:ascii="Times New Roman" w:hAnsi="Times New Roman" w:eastAsia="SimSun"/>
        </w:rPr>
        <w:t>视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提</w:t>
      </w:r>
      <w:r>
        <w:rPr>
          <w:rFonts w:ascii="Times New Roman" w:hAnsi="Times New Roman" w:eastAsia="SimSun"/>
        </w:rPr>
        <w:t>高</w:t>
      </w:r>
      <w:r>
        <w:rPr>
          <w:rFonts w:ascii="Times New Roman" w:hAnsi="Times New Roman" w:eastAsia="SimSun"/>
        </w:rPr>
        <w:t>信</w:t>
      </w:r>
      <w:r>
        <w:rPr>
          <w:rFonts w:ascii="Times New Roman" w:hAnsi="Times New Roman" w:eastAsia="SimSun"/>
        </w:rPr>
        <w:t>任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正</w:t>
      </w:r>
      <w:r>
        <w:rPr>
          <w:rFonts w:ascii="Times New Roman" w:hAnsi="Times New Roman" w:eastAsia="SimSun"/>
        </w:rPr>
        <w:t>因</w:t>
      </w:r>
      <w:r>
        <w:rPr>
          <w:rFonts w:ascii="Times New Roman" w:hAnsi="Times New Roman" w:eastAsia="SimSun"/>
        </w:rPr>
        <w:t>如</w:t>
      </w:r>
      <w:r>
        <w:rPr>
          <w:rFonts w:ascii="Times New Roman" w:hAnsi="Times New Roman" w:eastAsia="SimSun"/>
        </w:rPr>
        <w:t>此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仓</w:t>
      </w:r>
      <w:r>
        <w:rPr>
          <w:rFonts w:ascii="Times New Roman" w:hAnsi="Times New Roman" w:eastAsia="SimSun"/>
        </w:rPr>
        <w:t>库</w:t>
      </w:r>
      <w:r>
        <w:rPr>
          <w:rFonts w:ascii="Times New Roman" w:hAnsi="Times New Roman" w:eastAsia="SimSun"/>
        </w:rPr>
        <w:t>才</w:t>
      </w:r>
      <w:r>
        <w:rPr>
          <w:rFonts w:ascii="Times New Roman" w:hAnsi="Times New Roman" w:eastAsia="SimSun"/>
        </w:rPr>
        <w:t>钉</w:t>
      </w:r>
      <w:r>
        <w:rPr>
          <w:rFonts w:ascii="Times New Roman" w:hAnsi="Times New Roman" w:eastAsia="SimSun"/>
        </w:rPr>
        <w:t>死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负</w:t>
      </w:r>
      <w:r>
        <w:rPr>
          <w:rFonts w:ascii="Times New Roman" w:hAnsi="Times New Roman" w:eastAsia="SimSun"/>
        </w:rPr>
        <w:t>例</w:t>
      </w:r>
      <w:r>
        <w:rPr>
          <w:rFonts w:ascii="Times New Roman" w:hAnsi="Times New Roman" w:eastAsia="SimSun"/>
        </w:rPr>
        <w:t>基</w:t>
      </w:r>
      <w:r>
        <w:rPr>
          <w:rFonts w:ascii="Times New Roman" w:hAnsi="Times New Roman" w:eastAsia="SimSun"/>
        </w:rPr>
        <w:t>线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生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己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并</w:t>
      </w:r>
      <w:r>
        <w:rPr>
          <w:rFonts w:ascii="Times New Roman" w:hAnsi="Times New Roman" w:eastAsia="SimSun"/>
        </w:rPr>
        <w:t>随</w:t>
      </w:r>
      <w:r>
        <w:rPr>
          <w:rFonts w:ascii="Times New Roman" w:hAnsi="Times New Roman" w:eastAsia="SimSun"/>
        </w:rPr>
        <w:t>附</w:t>
      </w:r>
      <w:r>
        <w:rPr>
          <w:rFonts w:ascii="Times New Roman" w:hAnsi="Times New Roman" w:eastAsia="SimSun"/>
        </w:rPr>
        <w:t>请</w:t>
      </w:r>
      <w:r>
        <w:rPr>
          <w:rFonts w:ascii="Times New Roman" w:hAnsi="Times New Roman" w:eastAsia="SimSun"/>
        </w:rPr>
        <w:t>外</w:t>
      </w:r>
      <w:r>
        <w:rPr>
          <w:rFonts w:ascii="Times New Roman" w:hAnsi="Times New Roman" w:eastAsia="SimSun"/>
        </w:rPr>
        <w:t>人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说</w:t>
      </w:r>
      <w:r>
        <w:rPr>
          <w:rFonts w:ascii="Times New Roman" w:hAnsi="Times New Roman" w:eastAsia="SimSun"/>
        </w:rPr>
        <w:t>明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代</w:t>
      </w:r>
      <w:r>
        <w:rPr>
          <w:rFonts w:ascii="Times New Roman" w:hAnsi="Times New Roman" w:eastAsia="SimSun"/>
        </w:rPr>
        <w:t>理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代</w:t>
      </w:r>
      <w:r>
        <w:rPr>
          <w:rFonts w:ascii="Times New Roman" w:hAnsi="Times New Roman" w:eastAsia="SimSun"/>
        </w:rPr>
        <w:t>码</w:t>
      </w:r>
      <w:r>
        <w:rPr>
          <w:rFonts w:ascii="Times New Roman" w:hAnsi="Times New Roman" w:eastAsia="SimSun"/>
        </w:rPr>
        <w:t>让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外</w:t>
      </w:r>
      <w:r>
        <w:rPr>
          <w:rFonts w:ascii="Times New Roman" w:hAnsi="Times New Roman" w:eastAsia="SimSun"/>
        </w:rPr>
        <w:t>部</w:t>
      </w:r>
      <w:r>
        <w:rPr>
          <w:rFonts w:ascii="Times New Roman" w:hAnsi="Times New Roman" w:eastAsia="SimSun"/>
        </w:rPr>
        <w:t>判</w:t>
      </w:r>
      <w:r>
        <w:rPr>
          <w:rFonts w:ascii="Times New Roman" w:hAnsi="Times New Roman" w:eastAsia="SimSun"/>
        </w:rPr>
        <w:t>卷</w:t>
      </w:r>
      <w:r>
        <w:rPr>
          <w:rFonts w:ascii="Times New Roman" w:hAnsi="Times New Roman" w:eastAsia="SimSun"/>
        </w:rPr>
        <w:t>人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论</w:t>
      </w:r>
      <w:r>
        <w:rPr>
          <w:rFonts w:ascii="Times New Roman" w:hAnsi="Times New Roman" w:eastAsia="SimSun"/>
        </w:rPr>
        <w:t>点</w:t>
      </w:r>
      <w:r>
        <w:rPr>
          <w:rFonts w:ascii="Times New Roman" w:hAnsi="Times New Roman" w:eastAsia="SimSun"/>
        </w:rPr>
        <w:t>更</w:t>
      </w:r>
      <w:r>
        <w:rPr>
          <w:rFonts w:ascii="Times New Roman" w:hAnsi="Times New Roman" w:eastAsia="SimSun"/>
        </w:rPr>
        <w:t>强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更</w:t>
      </w:r>
      <w:r>
        <w:rPr>
          <w:rFonts w:ascii="Times New Roman" w:hAnsi="Times New Roman" w:eastAsia="SimSun"/>
        </w:rPr>
        <w:t>弱</w:t>
      </w:r>
      <w:r>
        <w:rPr>
          <w:rFonts w:ascii="Times New Roman" w:hAnsi="Times New Roman" w:eastAsia="SimSun"/>
        </w:rPr>
        <w:t>。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9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相</w:t>
      </w:r>
      <w:r>
        <w:rPr>
          <w:rFonts w:ascii="Times New Roman" w:hAnsi="Times New Roman" w:eastAsia="SimSun"/>
          <w:b/>
          <w:sz w:val="28"/>
        </w:rPr>
        <w:t>关</w:t>
      </w:r>
      <w:r>
        <w:rPr>
          <w:rFonts w:ascii="Times New Roman" w:hAnsi="Times New Roman" w:eastAsia="SimSun"/>
          <w:b/>
          <w:sz w:val="28"/>
        </w:rPr>
        <w:t>工</w:t>
      </w:r>
      <w:r>
        <w:rPr>
          <w:rFonts w:ascii="Times New Roman" w:hAnsi="Times New Roman" w:eastAsia="SimSun"/>
          <w:b/>
          <w:sz w:val="28"/>
        </w:rPr>
        <w:t>作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模</w:t>
      </w:r>
      <w:r>
        <w:rPr>
          <w:rFonts w:ascii="Times New Roman" w:hAnsi="Times New Roman" w:eastAsia="SimSun"/>
          <w:b/>
        </w:rPr>
        <w:t>型</w:t>
      </w:r>
      <w:r>
        <w:rPr>
          <w:rFonts w:ascii="Times New Roman" w:hAnsi="Times New Roman" w:eastAsia="SimSun"/>
          <w:b/>
        </w:rPr>
        <w:t>配</w:t>
      </w:r>
      <w:r>
        <w:rPr>
          <w:rFonts w:ascii="Times New Roman" w:hAnsi="Times New Roman" w:eastAsia="SimSun"/>
          <w:b/>
        </w:rPr>
        <w:t>置</w:t>
      </w:r>
      <w:r>
        <w:rPr>
          <w:rFonts w:ascii="Times New Roman" w:hAnsi="Times New Roman" w:eastAsia="SimSun"/>
          <w:b/>
        </w:rPr>
        <w:t>与</w:t>
      </w:r>
      <w:r>
        <w:rPr>
          <w:rFonts w:ascii="Times New Roman" w:hAnsi="Times New Roman" w:eastAsia="SimSun"/>
          <w:b/>
        </w:rPr>
        <w:t>模</w:t>
      </w:r>
      <w:r>
        <w:rPr>
          <w:rFonts w:ascii="Times New Roman" w:hAnsi="Times New Roman" w:eastAsia="SimSun"/>
          <w:b/>
        </w:rPr>
        <w:t>型</w:t>
      </w:r>
      <w:r>
        <w:rPr>
          <w:rFonts w:ascii="Times New Roman" w:hAnsi="Times New Roman" w:eastAsia="SimSun"/>
          <w:b/>
        </w:rPr>
        <w:t>库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[26]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「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+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」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变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主</w:t>
      </w:r>
      <w:r>
        <w:rPr>
          <w:rFonts w:ascii="Times New Roman" w:hAnsi="Times New Roman" w:eastAsia="SimSun"/>
        </w:rPr>
        <w:t>流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也</w:t>
      </w:r>
      <w:r>
        <w:rPr>
          <w:rFonts w:ascii="Times New Roman" w:hAnsi="Times New Roman" w:eastAsia="SimSun"/>
        </w:rPr>
        <w:t>正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判</w:t>
      </w:r>
      <w:r>
        <w:rPr>
          <w:rFonts w:ascii="Times New Roman" w:hAnsi="Times New Roman" w:eastAsia="SimSun"/>
        </w:rPr>
        <w:t>卷</w:t>
      </w:r>
      <w:r>
        <w:rPr>
          <w:rFonts w:ascii="Times New Roman" w:hAnsi="Times New Roman" w:eastAsia="SimSun"/>
        </w:rPr>
        <w:t>所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着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象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其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象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我</w:t>
      </w:r>
      <w:r>
        <w:rPr>
          <w:rFonts w:ascii="Times New Roman" w:hAnsi="Times New Roman" w:eastAsia="SimSun"/>
        </w:rPr>
        <w:t>们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比</w:t>
      </w:r>
      <w:r>
        <w:rPr>
          <w:rFonts w:ascii="Times New Roman" w:hAnsi="Times New Roman" w:eastAsia="SimSun"/>
        </w:rPr>
        <w:t>中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考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侧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[8]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w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[19]</w:t>
      </w:r>
      <w:r>
        <w:rPr>
          <w:rFonts w:ascii="Times New Roman" w:hAnsi="Times New Roman" w:eastAsia="SimSun"/>
        </w:rPr>
        <w:t>、</w:t>
      </w:r>
      <w:r>
        <w:rPr>
          <w:rFonts w:ascii="Consolas" w:hAnsi="Consolas" w:eastAsia="SimSun"/>
          <w:sz w:val="18"/>
        </w:rPr>
        <w:t>g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t</w:t>
      </w:r>
      <w:r>
        <w:rPr>
          <w:rFonts w:ascii="Consolas" w:hAnsi="Consolas" w:eastAsia="SimSun"/>
          <w:sz w:val="18"/>
        </w:rPr>
        <w:t>-</w:t>
      </w:r>
      <w:r>
        <w:rPr>
          <w:rFonts w:ascii="Consolas" w:hAnsi="Consolas" w:eastAsia="SimSun"/>
          <w:sz w:val="18"/>
        </w:rPr>
        <w:t>o</w:t>
      </w:r>
      <w:r>
        <w:rPr>
          <w:rFonts w:ascii="Consolas" w:hAnsi="Consolas" w:eastAsia="SimSun"/>
          <w:sz w:val="18"/>
        </w:rPr>
        <w:t>s</w:t>
      </w:r>
      <w:r>
        <w:rPr>
          <w:rFonts w:ascii="Consolas" w:hAnsi="Consolas" w:eastAsia="SimSun"/>
          <w:sz w:val="18"/>
        </w:rPr>
        <w:t>s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[9]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等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展</w:t>
      </w:r>
      <w:r>
        <w:rPr>
          <w:rFonts w:ascii="Times New Roman" w:hAnsi="Times New Roman" w:eastAsia="SimSun"/>
        </w:rPr>
        <w:t>示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库</w:t>
      </w:r>
      <w:r>
        <w:rPr>
          <w:rFonts w:ascii="Times New Roman" w:hAnsi="Times New Roman" w:eastAsia="SimSun"/>
        </w:rPr>
        <w:t>必</w:t>
      </w:r>
      <w:r>
        <w:rPr>
          <w:rFonts w:ascii="Times New Roman" w:hAnsi="Times New Roman" w:eastAsia="SimSun"/>
        </w:rPr>
        <w:t>须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达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架</w:t>
      </w:r>
      <w:r>
        <w:rPr>
          <w:rFonts w:ascii="Times New Roman" w:hAnsi="Times New Roman" w:eastAsia="SimSun"/>
        </w:rPr>
        <w:t>构</w:t>
      </w:r>
      <w:r>
        <w:rPr>
          <w:rFonts w:ascii="Times New Roman" w:hAnsi="Times New Roman" w:eastAsia="SimSun"/>
        </w:rPr>
        <w:t>多</w:t>
      </w:r>
      <w:r>
        <w:rPr>
          <w:rFonts w:ascii="Times New Roman" w:hAnsi="Times New Roman" w:eastAsia="SimSun"/>
        </w:rPr>
        <w:t>样</w:t>
      </w:r>
      <w:r>
        <w:rPr>
          <w:rFonts w:ascii="Times New Roman" w:hAnsi="Times New Roman" w:eastAsia="SimSun"/>
        </w:rPr>
        <w:t>性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享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Q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[2]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旋</w:t>
      </w:r>
      <w:r>
        <w:rPr>
          <w:rFonts w:ascii="Times New Roman" w:hAnsi="Times New Roman" w:eastAsia="SimSun"/>
        </w:rPr>
        <w:t>转</w:t>
      </w:r>
      <w:r>
        <w:rPr>
          <w:rFonts w:ascii="Times New Roman" w:hAnsi="Times New Roman" w:eastAsia="SimSun"/>
        </w:rPr>
        <w:t>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变</w:t>
      </w:r>
      <w:r>
        <w:rPr>
          <w:rFonts w:ascii="Times New Roman" w:hAnsi="Times New Roman" w:eastAsia="SimSun"/>
        </w:rPr>
        <w:t>体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[24,17]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[27]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门</w:t>
      </w:r>
      <w:r>
        <w:rPr>
          <w:rFonts w:ascii="Times New Roman" w:hAnsi="Times New Roman" w:eastAsia="SimSun"/>
        </w:rPr>
        <w:t>控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[22]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[7]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[5]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正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我</w:t>
      </w:r>
      <w:r>
        <w:rPr>
          <w:rFonts w:ascii="Times New Roman" w:hAnsi="Times New Roman" w:eastAsia="SimSun"/>
        </w:rPr>
        <w:t>们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制</w:t>
      </w:r>
      <w:r>
        <w:rPr>
          <w:rFonts w:ascii="Times New Roman" w:hAnsi="Times New Roman" w:eastAsia="SimSun"/>
        </w:rPr>
        <w:t>设</w:t>
      </w:r>
      <w:r>
        <w:rPr>
          <w:rFonts w:ascii="Times New Roman" w:hAnsi="Times New Roman" w:eastAsia="SimSun"/>
        </w:rPr>
        <w:t>计</w:t>
      </w:r>
      <w:r>
        <w:rPr>
          <w:rFonts w:ascii="Times New Roman" w:hAnsi="Times New Roman" w:eastAsia="SimSun"/>
        </w:rPr>
        <w:t>要</w:t>
      </w:r>
      <w:r>
        <w:rPr>
          <w:rFonts w:ascii="Times New Roman" w:hAnsi="Times New Roman" w:eastAsia="SimSun"/>
        </w:rPr>
        <w:t>处</w:t>
      </w:r>
      <w:r>
        <w:rPr>
          <w:rFonts w:ascii="Times New Roman" w:hAnsi="Times New Roman" w:eastAsia="SimSun"/>
        </w:rPr>
        <w:t>理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表</w:t>
      </w:r>
      <w:r>
        <w:rPr>
          <w:rFonts w:ascii="Times New Roman" w:hAnsi="Times New Roman" w:eastAsia="SimSun"/>
        </w:rPr>
        <w:t>达</w:t>
      </w:r>
      <w:r>
        <w:rPr>
          <w:rFonts w:ascii="Times New Roman" w:hAnsi="Times New Roman" w:eastAsia="SimSun"/>
        </w:rPr>
        <w:t>力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问</w:t>
      </w:r>
      <w:r>
        <w:rPr>
          <w:rFonts w:ascii="Times New Roman" w:hAnsi="Times New Roman" w:eastAsia="SimSun"/>
        </w:rPr>
        <w:t>题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交</w:t>
      </w:r>
      <w:r>
        <w:rPr>
          <w:rFonts w:ascii="Times New Roman" w:hAnsi="Times New Roman" w:eastAsia="SimSun"/>
          <w:b/>
        </w:rPr>
        <w:t>换</w:t>
      </w:r>
      <w:r>
        <w:rPr>
          <w:rFonts w:ascii="Times New Roman" w:hAnsi="Times New Roman" w:eastAsia="SimSun"/>
          <w:b/>
        </w:rPr>
        <w:t>格</w:t>
      </w:r>
      <w:r>
        <w:rPr>
          <w:rFonts w:ascii="Times New Roman" w:hAnsi="Times New Roman" w:eastAsia="SimSun"/>
          <w:b/>
        </w:rPr>
        <w:t>式</w:t>
      </w:r>
      <w:r>
        <w:rPr>
          <w:rFonts w:ascii="Times New Roman" w:hAnsi="Times New Roman" w:eastAsia="SimSun"/>
          <w:b/>
        </w:rPr>
        <w:t>与</w:t>
      </w:r>
      <w:r>
        <w:rPr>
          <w:rFonts w:ascii="Times New Roman" w:hAnsi="Times New Roman" w:eastAsia="SimSun"/>
          <w:b/>
        </w:rPr>
        <w:t>编</w:t>
      </w:r>
      <w:r>
        <w:rPr>
          <w:rFonts w:ascii="Times New Roman" w:hAnsi="Times New Roman" w:eastAsia="SimSun"/>
          <w:b/>
        </w:rPr>
        <w:t>译</w:t>
      </w:r>
      <w:r>
        <w:rPr>
          <w:rFonts w:ascii="Times New Roman" w:hAnsi="Times New Roman" w:eastAsia="SimSun"/>
          <w:b/>
        </w:rPr>
        <w:t>器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[15]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/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y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[4]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[12]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Consolas" w:hAnsi="Consolas" w:eastAsia="SimSun"/>
          <w:sz w:val="18"/>
        </w:rPr>
        <w:t>j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x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变</w:t>
      </w:r>
      <w:r>
        <w:rPr>
          <w:rFonts w:ascii="Times New Roman" w:hAnsi="Times New Roman" w:eastAsia="SimSun"/>
        </w:rPr>
        <w:t>换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[10]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于</w:t>
      </w:r>
      <w:r>
        <w:rPr>
          <w:rFonts w:ascii="Times New Roman" w:hAnsi="Times New Roman" w:eastAsia="SimSun"/>
        </w:rPr>
        <w:t>编</w:t>
      </w:r>
      <w:r>
        <w:rPr>
          <w:rFonts w:ascii="Times New Roman" w:hAnsi="Times New Roman" w:eastAsia="SimSun"/>
        </w:rPr>
        <w:t>译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  <w:i/>
        </w:rPr>
        <w:t>计</w:t>
      </w:r>
      <w:r>
        <w:rPr>
          <w:rFonts w:ascii="Times New Roman" w:hAnsi="Times New Roman" w:eastAsia="SimSun"/>
          <w:i/>
        </w:rPr>
        <w:t>算</w:t>
      </w:r>
      <w:r>
        <w:rPr>
          <w:rFonts w:ascii="Times New Roman" w:hAnsi="Times New Roman" w:eastAsia="SimSun"/>
          <w:i/>
        </w:rPr>
        <w:t>图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by1-ir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站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另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面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  <w:i/>
        </w:rPr>
        <w:t>架</w:t>
      </w:r>
      <w:r>
        <w:rPr>
          <w:rFonts w:ascii="Times New Roman" w:hAnsi="Times New Roman" w:eastAsia="SimSun"/>
          <w:i/>
        </w:rPr>
        <w:t>构</w:t>
      </w:r>
      <w:r>
        <w:rPr>
          <w:rFonts w:ascii="Times New Roman" w:hAnsi="Times New Roman" w:eastAsia="SimSun"/>
          <w:i/>
        </w:rPr>
        <w:t>合</w:t>
      </w:r>
      <w:r>
        <w:rPr>
          <w:rFonts w:ascii="Times New Roman" w:hAnsi="Times New Roman" w:eastAsia="SimSun"/>
          <w:i/>
        </w:rPr>
        <w:t>同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哪</w:t>
      </w:r>
      <w:r>
        <w:rPr>
          <w:rFonts w:ascii="Times New Roman" w:hAnsi="Times New Roman" w:eastAsia="SimSun"/>
        </w:rPr>
        <w:t>些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怎</w:t>
      </w:r>
      <w:r>
        <w:rPr>
          <w:rFonts w:ascii="Times New Roman" w:hAnsi="Times New Roman" w:eastAsia="SimSun"/>
        </w:rPr>
        <w:t>么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享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持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什</w:t>
      </w:r>
      <w:r>
        <w:rPr>
          <w:rFonts w:ascii="Times New Roman" w:hAnsi="Times New Roman" w:eastAsia="SimSun"/>
        </w:rPr>
        <w:t>么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怎</w:t>
      </w:r>
      <w:r>
        <w:rPr>
          <w:rFonts w:ascii="Times New Roman" w:hAnsi="Times New Roman" w:eastAsia="SimSun"/>
        </w:rPr>
        <w:t>么</w:t>
      </w:r>
      <w:r>
        <w:rPr>
          <w:rFonts w:ascii="Times New Roman" w:hAnsi="Times New Roman" w:eastAsia="SimSun"/>
        </w:rPr>
        <w:t>排</w:t>
      </w:r>
      <w:r>
        <w:rPr>
          <w:rFonts w:ascii="Times New Roman" w:hAnsi="Times New Roman" w:eastAsia="SimSun"/>
        </w:rPr>
        <w:t>期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并</w:t>
      </w:r>
      <w:r>
        <w:rPr>
          <w:rFonts w:ascii="Times New Roman" w:hAnsi="Times New Roman" w:eastAsia="SimSun"/>
        </w:rPr>
        <w:t>刻</w:t>
      </w:r>
      <w:r>
        <w:rPr>
          <w:rFonts w:ascii="Times New Roman" w:hAnsi="Times New Roman" w:eastAsia="SimSun"/>
        </w:rPr>
        <w:t>意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>图</w:t>
      </w:r>
      <w:r>
        <w:rPr>
          <w:rFonts w:ascii="Times New Roman" w:hAnsi="Times New Roman" w:eastAsia="SimSun"/>
        </w:rPr>
        <w:t>降</w:t>
      </w:r>
      <w:r>
        <w:rPr>
          <w:rFonts w:ascii="Times New Roman" w:hAnsi="Times New Roman" w:eastAsia="SimSun"/>
        </w:rPr>
        <w:t>级</w:t>
      </w:r>
      <w:r>
        <w:rPr>
          <w:rFonts w:ascii="Times New Roman" w:hAnsi="Times New Roman" w:eastAsia="SimSun"/>
        </w:rPr>
        <w:t>留</w:t>
      </w:r>
      <w:r>
        <w:rPr>
          <w:rFonts w:ascii="Times New Roman" w:hAnsi="Times New Roman" w:eastAsia="SimSun"/>
        </w:rPr>
        <w:t>给</w:t>
      </w:r>
      <w:r>
        <w:rPr>
          <w:rFonts w:ascii="Times New Roman" w:hAnsi="Times New Roman" w:eastAsia="SimSun"/>
        </w:rPr>
        <w:t>运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也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子</w:t>
      </w:r>
      <w:r>
        <w:rPr>
          <w:rFonts w:ascii="Times New Roman" w:hAnsi="Times New Roman" w:eastAsia="SimSun"/>
        </w:rPr>
        <w:t>种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又</w:t>
      </w:r>
      <w:r>
        <w:rPr>
          <w:rFonts w:ascii="Times New Roman" w:hAnsi="Times New Roman" w:eastAsia="SimSun"/>
        </w:rPr>
        <w:t>小</w:t>
      </w:r>
      <w:r>
        <w:rPr>
          <w:rFonts w:ascii="Times New Roman" w:hAnsi="Times New Roman" w:eastAsia="SimSun"/>
        </w:rPr>
        <w:t>又</w:t>
      </w:r>
      <w:r>
        <w:rPr>
          <w:rFonts w:ascii="Times New Roman" w:hAnsi="Times New Roman" w:eastAsia="SimSun"/>
        </w:rPr>
        <w:t>闭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集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非</w:t>
      </w:r>
      <w:r>
        <w:rPr>
          <w:rFonts w:ascii="Times New Roman" w:hAnsi="Times New Roman" w:eastAsia="SimSun"/>
        </w:rPr>
        <w:t>可</w:t>
      </w:r>
      <w:r>
        <w:rPr>
          <w:rFonts w:ascii="Times New Roman" w:hAnsi="Times New Roman" w:eastAsia="SimSun"/>
        </w:rPr>
        <w:t>扩</w:t>
      </w:r>
      <w:r>
        <w:rPr>
          <w:rFonts w:ascii="Times New Roman" w:hAnsi="Times New Roman" w:eastAsia="SimSun"/>
        </w:rPr>
        <w:t>展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原</w:t>
      </w:r>
      <w:r>
        <w:rPr>
          <w:rFonts w:ascii="Times New Roman" w:hAnsi="Times New Roman" w:eastAsia="SimSun"/>
        </w:rPr>
        <w:t>因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运</w:t>
      </w:r>
      <w:r>
        <w:rPr>
          <w:rFonts w:ascii="Times New Roman" w:hAnsi="Times New Roman" w:eastAsia="SimSun"/>
          <w:b/>
        </w:rPr>
        <w:t>行</w:t>
      </w:r>
      <w:r>
        <w:rPr>
          <w:rFonts w:ascii="Times New Roman" w:hAnsi="Times New Roman" w:eastAsia="SimSun"/>
          <w:b/>
        </w:rPr>
        <w:t>时</w:t>
      </w:r>
      <w:r>
        <w:rPr>
          <w:rFonts w:ascii="Times New Roman" w:hAnsi="Times New Roman" w:eastAsia="SimSun"/>
          <w:b/>
        </w:rPr>
        <w:t>与</w:t>
      </w:r>
      <w:r>
        <w:rPr>
          <w:rFonts w:ascii="Times New Roman" w:hAnsi="Times New Roman" w:eastAsia="SimSun"/>
          <w:b/>
        </w:rPr>
        <w:t>权</w:t>
      </w:r>
      <w:r>
        <w:rPr>
          <w:rFonts w:ascii="Times New Roman" w:hAnsi="Times New Roman" w:eastAsia="SimSun"/>
          <w:b/>
        </w:rPr>
        <w:t>重</w:t>
      </w:r>
      <w:r>
        <w:rPr>
          <w:rFonts w:ascii="Times New Roman" w:hAnsi="Times New Roman" w:eastAsia="SimSun"/>
          <w:b/>
        </w:rPr>
        <w:t>格</w:t>
      </w:r>
      <w:r>
        <w:rPr>
          <w:rFonts w:ascii="Times New Roman" w:hAnsi="Times New Roman" w:eastAsia="SimSun"/>
          <w:b/>
        </w:rPr>
        <w:t>式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l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m</w:t>
      </w:r>
      <w:r>
        <w:rPr>
          <w:rFonts w:ascii="Consolas" w:hAnsi="Consolas" w:eastAsia="SimSun"/>
          <w:sz w:val="18"/>
        </w:rPr>
        <w:t>a</w:t>
      </w:r>
      <w:r>
        <w:rPr>
          <w:rFonts w:ascii="Consolas" w:hAnsi="Consolas" w:eastAsia="SimSun"/>
          <w:sz w:val="18"/>
        </w:rPr>
        <w:t>.</w:t>
      </w:r>
      <w:r>
        <w:rPr>
          <w:rFonts w:ascii="Consolas" w:hAnsi="Consolas" w:eastAsia="SimSun"/>
          <w:sz w:val="18"/>
        </w:rPr>
        <w:t>c</w:t>
      </w:r>
      <w:r>
        <w:rPr>
          <w:rFonts w:ascii="Consolas" w:hAnsi="Consolas" w:eastAsia="SimSun"/>
          <w:sz w:val="18"/>
        </w:rPr>
        <w:t>p</w:t>
      </w:r>
      <w:r>
        <w:rPr>
          <w:rFonts w:ascii="Consolas" w:hAnsi="Consolas" w:eastAsia="SimSun"/>
          <w:sz w:val="18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[13]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部</w:t>
      </w:r>
      <w:r>
        <w:rPr>
          <w:rFonts w:ascii="Times New Roman" w:hAnsi="Times New Roman" w:eastAsia="SimSun"/>
        </w:rPr>
        <w:t>署</w:t>
      </w:r>
      <w:r>
        <w:rPr>
          <w:rFonts w:ascii="Times New Roman" w:hAnsi="Times New Roman" w:eastAsia="SimSun"/>
        </w:rPr>
        <w:t>标</w:t>
      </w:r>
      <w:r>
        <w:rPr>
          <w:rFonts w:ascii="Times New Roman" w:hAnsi="Times New Roman" w:eastAsia="SimSun"/>
        </w:rPr>
        <w:t>准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>元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据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导</w:t>
      </w:r>
      <w:r>
        <w:rPr>
          <w:rFonts w:ascii="Times New Roman" w:hAnsi="Times New Roman" w:eastAsia="SimSun"/>
        </w:rPr>
        <w:t>出</w:t>
      </w:r>
      <w:r>
        <w:rPr>
          <w:rFonts w:ascii="Times New Roman" w:hAnsi="Times New Roman" w:eastAsia="SimSun"/>
        </w:rPr>
        <w:t>路</w:t>
      </w:r>
      <w:r>
        <w:rPr>
          <w:rFonts w:ascii="Times New Roman" w:hAnsi="Times New Roman" w:eastAsia="SimSun"/>
        </w:rPr>
        <w:t>径</w:t>
      </w:r>
      <w:r>
        <w:rPr>
          <w:rFonts w:ascii="Times New Roman" w:hAnsi="Times New Roman" w:eastAsia="SimSun"/>
        </w:rPr>
        <w:t>面</w:t>
      </w:r>
      <w:r>
        <w:rPr>
          <w:rFonts w:ascii="Times New Roman" w:hAnsi="Times New Roman" w:eastAsia="SimSun"/>
        </w:rPr>
        <w:t>向</w:t>
      </w:r>
      <w:r>
        <w:rPr>
          <w:rFonts w:ascii="Times New Roman" w:hAnsi="Times New Roman" w:eastAsia="SimSun"/>
        </w:rPr>
        <w:t>标</w:t>
      </w:r>
      <w:r>
        <w:rPr>
          <w:rFonts w:ascii="Times New Roman" w:hAnsi="Times New Roman" w:eastAsia="SimSun"/>
        </w:rPr>
        <w:t>准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U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未</w:t>
      </w:r>
      <w:r>
        <w:rPr>
          <w:rFonts w:ascii="Times New Roman" w:hAnsi="Times New Roman" w:eastAsia="SimSun"/>
        </w:rPr>
        <w:t>修</w:t>
      </w:r>
      <w:r>
        <w:rPr>
          <w:rFonts w:ascii="Times New Roman" w:hAnsi="Times New Roman" w:eastAsia="SimSun"/>
        </w:rPr>
        <w:t>改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上</w:t>
      </w:r>
      <w:r>
        <w:rPr>
          <w:rFonts w:ascii="Times New Roman" w:hAnsi="Times New Roman" w:eastAsia="SimSun"/>
        </w:rPr>
        <w:t>游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消</w:t>
      </w:r>
      <w:r>
        <w:rPr>
          <w:rFonts w:ascii="Times New Roman" w:hAnsi="Times New Roman" w:eastAsia="SimSun"/>
        </w:rPr>
        <w:t>费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私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扩</w:t>
      </w:r>
      <w:r>
        <w:rPr>
          <w:rFonts w:ascii="Times New Roman" w:hAnsi="Times New Roman" w:eastAsia="SimSun"/>
        </w:rPr>
        <w:t>展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最</w:t>
      </w:r>
      <w:r>
        <w:rPr>
          <w:rFonts w:ascii="Times New Roman" w:hAnsi="Times New Roman" w:eastAsia="SimSun"/>
        </w:rPr>
        <w:t>后</w:t>
      </w:r>
      <w:r>
        <w:rPr>
          <w:rFonts w:ascii="Times New Roman" w:hAnsi="Times New Roman" w:eastAsia="SimSun"/>
        </w:rPr>
        <w:t>手</w:t>
      </w:r>
      <w:r>
        <w:rPr>
          <w:rFonts w:ascii="Times New Roman" w:hAnsi="Times New Roman" w:eastAsia="SimSun"/>
        </w:rPr>
        <w:t>段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[11]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这</w:t>
      </w:r>
      <w:r>
        <w:rPr>
          <w:rFonts w:ascii="Times New Roman" w:hAnsi="Times New Roman" w:eastAsia="SimSun"/>
        </w:rPr>
        <w:t>类</w:t>
      </w:r>
      <w:r>
        <w:rPr>
          <w:rFonts w:ascii="Times New Roman" w:hAnsi="Times New Roman" w:eastAsia="SimSun"/>
        </w:rPr>
        <w:t>服</w:t>
      </w:r>
      <w:r>
        <w:rPr>
          <w:rFonts w:ascii="Times New Roman" w:hAnsi="Times New Roman" w:eastAsia="SimSun"/>
        </w:rPr>
        <w:t>务</w:t>
      </w:r>
      <w:r>
        <w:rPr>
          <w:rFonts w:ascii="Times New Roman" w:hAnsi="Times New Roman" w:eastAsia="SimSun"/>
        </w:rPr>
        <w:t>系</w:t>
      </w:r>
      <w:r>
        <w:rPr>
          <w:rFonts w:ascii="Times New Roman" w:hAnsi="Times New Roman" w:eastAsia="SimSun"/>
        </w:rPr>
        <w:t>统</w:t>
      </w:r>
      <w:r>
        <w:rPr>
          <w:rFonts w:ascii="Times New Roman" w:hAnsi="Times New Roman" w:eastAsia="SimSun"/>
        </w:rPr>
        <w:t>启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缓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复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前</w:t>
      </w:r>
      <w:r>
        <w:rPr>
          <w:rFonts w:ascii="Times New Roman" w:hAnsi="Times New Roman" w:eastAsia="SimSun"/>
        </w:rPr>
        <w:t>缀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享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我</w:t>
      </w:r>
      <w:r>
        <w:rPr>
          <w:rFonts w:ascii="Times New Roman" w:hAnsi="Times New Roman" w:eastAsia="SimSun"/>
        </w:rPr>
        <w:t>们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拍</w:t>
      </w:r>
      <w:r>
        <w:rPr>
          <w:rFonts w:ascii="Times New Roman" w:hAnsi="Times New Roman" w:eastAsia="SimSun"/>
        </w:rPr>
        <w:t>所</w:t>
      </w:r>
      <w:r>
        <w:rPr>
          <w:rFonts w:ascii="Times New Roman" w:hAnsi="Times New Roman" w:eastAsia="SimSun"/>
        </w:rPr>
        <w:t>用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连</w:t>
      </w:r>
      <w:r>
        <w:rPr>
          <w:rFonts w:ascii="Times New Roman" w:hAnsi="Times New Roman" w:eastAsia="SimSun"/>
        </w:rPr>
        <w:t>接</w:t>
      </w:r>
      <w:r>
        <w:rPr>
          <w:rFonts w:ascii="Times New Roman" w:hAnsi="Times New Roman" w:eastAsia="SimSun"/>
        </w:rPr>
        <w:t>公</w:t>
      </w:r>
      <w:r>
        <w:rPr>
          <w:rFonts w:ascii="Times New Roman" w:hAnsi="Times New Roman" w:eastAsia="SimSun"/>
        </w:rPr>
        <w:t>式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训</w:t>
      </w:r>
      <w:r>
        <w:rPr>
          <w:rFonts w:ascii="Times New Roman" w:hAnsi="Times New Roman" w:eastAsia="SimSun"/>
        </w:rPr>
        <w:t>练</w:t>
      </w:r>
      <w:r>
        <w:rPr>
          <w:rFonts w:ascii="Times New Roman" w:hAnsi="Times New Roman" w:eastAsia="SimSun"/>
        </w:rPr>
        <w:t>系</w:t>
      </w:r>
      <w:r>
        <w:rPr>
          <w:rFonts w:ascii="Times New Roman" w:hAnsi="Times New Roman" w:eastAsia="SimSun"/>
        </w:rPr>
        <w:t>统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（</w:t>
      </w:r>
      <w:r>
        <w:rPr>
          <w:rFonts w:ascii="Times New Roman" w:hAnsi="Times New Roman" w:eastAsia="SimSun"/>
        </w:rPr>
        <w:t>如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[23]</w:t>
      </w:r>
      <w:r>
        <w:rPr>
          <w:rFonts w:ascii="Times New Roman" w:hAnsi="Times New Roman" w:eastAsia="SimSun"/>
        </w:rPr>
        <w:t>）</w:t>
      </w:r>
      <w:r>
        <w:rPr>
          <w:rFonts w:ascii="Times New Roman" w:hAnsi="Times New Roman" w:eastAsia="SimSun"/>
        </w:rPr>
        <w:t>面</w:t>
      </w:r>
      <w:r>
        <w:rPr>
          <w:rFonts w:ascii="Times New Roman" w:hAnsi="Times New Roman" w:eastAsia="SimSun"/>
        </w:rPr>
        <w:t>向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训</w:t>
      </w:r>
      <w:r>
        <w:rPr>
          <w:rFonts w:ascii="Times New Roman" w:hAnsi="Times New Roman" w:eastAsia="SimSun"/>
        </w:rPr>
        <w:t>练</w:t>
      </w:r>
      <w:r>
        <w:rPr>
          <w:rFonts w:ascii="Times New Roman" w:hAnsi="Times New Roman" w:eastAsia="SimSun"/>
        </w:rPr>
        <w:t>面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只</w:t>
      </w:r>
      <w:r>
        <w:rPr>
          <w:rFonts w:ascii="Times New Roman" w:hAnsi="Times New Roman" w:eastAsia="SimSun"/>
        </w:rPr>
        <w:t>限</w:t>
      </w:r>
      <w:r>
        <w:rPr>
          <w:rFonts w:ascii="Times New Roman" w:hAnsi="Times New Roman" w:eastAsia="SimSun"/>
        </w:rPr>
        <w:t>于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梯</w:t>
      </w:r>
      <w:r>
        <w:rPr>
          <w:rFonts w:ascii="Times New Roman" w:hAnsi="Times New Roman" w:eastAsia="SimSun"/>
        </w:rPr>
        <w:t>度</w:t>
      </w:r>
      <w:r>
        <w:rPr>
          <w:rFonts w:ascii="Times New Roman" w:hAnsi="Times New Roman" w:eastAsia="SimSun"/>
        </w:rPr>
        <w:t>接</w:t>
      </w:r>
      <w:r>
        <w:rPr>
          <w:rFonts w:ascii="Times New Roman" w:hAnsi="Times New Roman" w:eastAsia="SimSun"/>
        </w:rPr>
        <w:t>线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步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作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训</w:t>
      </w:r>
      <w:r>
        <w:rPr>
          <w:rFonts w:ascii="Times New Roman" w:hAnsi="Times New Roman" w:eastAsia="SimSun"/>
        </w:rPr>
        <w:t>练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标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D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-</w:t>
      </w:r>
      <w:r>
        <w:rPr>
          <w:rFonts w:ascii="Times New Roman" w:hAnsi="Times New Roman" w:eastAsia="SimSun"/>
        </w:rPr>
        <w:t>V</w:t>
      </w:r>
      <w:r>
        <w:rPr>
          <w:rFonts w:ascii="Times New Roman" w:hAnsi="Times New Roman" w:eastAsia="SimSun"/>
        </w:rPr>
        <w:t>3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[6]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中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研</w:t>
      </w:r>
      <w:r>
        <w:rPr>
          <w:rFonts w:ascii="Times New Roman" w:hAnsi="Times New Roman" w:eastAsia="SimSun"/>
        </w:rPr>
        <w:t>究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量</w:t>
      </w:r>
      <w:r>
        <w:rPr>
          <w:rFonts w:ascii="Times New Roman" w:hAnsi="Times New Roman" w:eastAsia="SimSun"/>
          <w:b/>
        </w:rPr>
        <w:t>化</w:t>
      </w:r>
      <w:r>
        <w:rPr>
          <w:rFonts w:ascii="Times New Roman" w:hAnsi="Times New Roman" w:eastAsia="SimSun"/>
          <w:b/>
        </w:rPr>
        <w:t>格</w:t>
      </w:r>
      <w:r>
        <w:rPr>
          <w:rFonts w:ascii="Times New Roman" w:hAnsi="Times New Roman" w:eastAsia="SimSun"/>
          <w:b/>
        </w:rPr>
        <w:t>式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8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储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遵</w:t>
      </w:r>
      <w:r>
        <w:rPr>
          <w:rFonts w:ascii="Times New Roman" w:hAnsi="Times New Roman" w:eastAsia="SimSun"/>
        </w:rPr>
        <w:t>循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s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a</w:t>
      </w:r>
      <w:r>
        <w:rPr>
          <w:rFonts w:ascii="Times New Roman" w:hAnsi="Times New Roman" w:eastAsia="SimSun"/>
        </w:rPr>
        <w:t>l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g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范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[14]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存</w:t>
      </w:r>
      <w:r>
        <w:rPr>
          <w:rFonts w:ascii="Times New Roman" w:hAnsi="Times New Roman" w:eastAsia="SimSun"/>
        </w:rPr>
        <w:t>储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清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不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。</w:t>
      </w:r>
    </w:p>
    <w:p>
      <w:pPr>
        <w:ind w:firstLine="420"/>
        <w:jc w:val="both"/>
      </w:pPr>
      <w:r>
        <w:rPr>
          <w:rFonts w:ascii="Times New Roman" w:hAnsi="Times New Roman" w:eastAsia="SimSun"/>
          <w:b/>
        </w:rPr>
        <w:t>深</w:t>
      </w:r>
      <w:r>
        <w:rPr>
          <w:rFonts w:ascii="Times New Roman" w:hAnsi="Times New Roman" w:eastAsia="SimSun"/>
          <w:b/>
        </w:rPr>
        <w:t>度</w:t>
      </w:r>
      <w:r>
        <w:rPr>
          <w:rFonts w:ascii="Times New Roman" w:hAnsi="Times New Roman" w:eastAsia="SimSun"/>
          <w:b/>
        </w:rPr>
        <w:t>网</w:t>
      </w:r>
      <w:r>
        <w:rPr>
          <w:rFonts w:ascii="Times New Roman" w:hAnsi="Times New Roman" w:eastAsia="SimSun"/>
          <w:b/>
        </w:rPr>
        <w:t>络</w:t>
      </w:r>
      <w:r>
        <w:rPr>
          <w:rFonts w:ascii="Times New Roman" w:hAnsi="Times New Roman" w:eastAsia="SimSun"/>
          <w:b/>
        </w:rPr>
        <w:t>的</w:t>
      </w:r>
      <w:r>
        <w:rPr>
          <w:rFonts w:ascii="Times New Roman" w:hAnsi="Times New Roman" w:eastAsia="SimSun"/>
          <w:b/>
        </w:rPr>
        <w:t>测</w:t>
      </w:r>
      <w:r>
        <w:rPr>
          <w:rFonts w:ascii="Times New Roman" w:hAnsi="Times New Roman" w:eastAsia="SimSun"/>
          <w:b/>
        </w:rPr>
        <w:t>试</w:t>
      </w:r>
      <w:r>
        <w:rPr>
          <w:rFonts w:ascii="Times New Roman" w:hAnsi="Times New Roman" w:eastAsia="SimSun"/>
          <w:b/>
        </w:rPr>
        <w:t>与</w:t>
      </w:r>
      <w:r>
        <w:rPr>
          <w:rFonts w:ascii="Times New Roman" w:hAnsi="Times New Roman" w:eastAsia="SimSun"/>
          <w:b/>
        </w:rPr>
        <w:t>验</w:t>
      </w:r>
      <w:r>
        <w:rPr>
          <w:rFonts w:ascii="Times New Roman" w:hAnsi="Times New Roman" w:eastAsia="SimSun"/>
          <w:b/>
        </w:rPr>
        <w:t>证</w:t>
      </w:r>
      <w:r>
        <w:rPr>
          <w:rFonts w:ascii="Times New Roman" w:hAnsi="Times New Roman" w:eastAsia="SimSun"/>
          <w:b/>
        </w:rPr>
        <w:t>。</w:t>
      </w:r>
      <w:r>
        <w:rPr>
          <w:rFonts w:ascii="Times New Roman" w:hAnsi="Times New Roman" w:eastAsia="SimSun"/>
          <w:b/>
        </w:rPr>
        <w:t xml:space="preserve"> </w:t>
      </w:r>
      <w:r>
        <w:rPr>
          <w:rFonts w:ascii="Times New Roman" w:hAnsi="Times New Roman" w:eastAsia="SimSun"/>
        </w:rPr>
        <w:t>白</w:t>
      </w:r>
      <w:r>
        <w:rPr>
          <w:rFonts w:ascii="Times New Roman" w:hAnsi="Times New Roman" w:eastAsia="SimSun"/>
        </w:rPr>
        <w:t>盒</w:t>
      </w:r>
      <w:r>
        <w:rPr>
          <w:rFonts w:ascii="Times New Roman" w:hAnsi="Times New Roman" w:eastAsia="SimSun"/>
        </w:rPr>
        <w:t>测</w:t>
      </w:r>
      <w:r>
        <w:rPr>
          <w:rFonts w:ascii="Times New Roman" w:hAnsi="Times New Roman" w:eastAsia="SimSun"/>
        </w:rPr>
        <w:t>试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[16]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系</w:t>
      </w:r>
      <w:r>
        <w:rPr>
          <w:rFonts w:ascii="Times New Roman" w:hAnsi="Times New Roman" w:eastAsia="SimSun"/>
        </w:rPr>
        <w:t>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输</w:t>
      </w:r>
      <w:r>
        <w:rPr>
          <w:rFonts w:ascii="Times New Roman" w:hAnsi="Times New Roman" w:eastAsia="SimSun"/>
        </w:rPr>
        <w:t>入</w:t>
      </w:r>
      <w:r>
        <w:rPr>
          <w:rFonts w:ascii="Times New Roman" w:hAnsi="Times New Roman" w:eastAsia="SimSun"/>
        </w:rPr>
        <w:t>攻</w:t>
      </w:r>
      <w:r>
        <w:rPr>
          <w:rFonts w:ascii="Times New Roman" w:hAnsi="Times New Roman" w:eastAsia="SimSun"/>
        </w:rPr>
        <w:t>击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转</w:t>
      </w:r>
      <w:r>
        <w:rPr>
          <w:rFonts w:ascii="Times New Roman" w:hAnsi="Times New Roman" w:eastAsia="SimSun"/>
        </w:rPr>
        <w:t>而</w:t>
      </w:r>
      <w:r>
        <w:rPr>
          <w:rFonts w:ascii="Times New Roman" w:hAnsi="Times New Roman" w:eastAsia="SimSun"/>
        </w:rPr>
        <w:t>攻</w:t>
      </w:r>
      <w:r>
        <w:rPr>
          <w:rFonts w:ascii="Times New Roman" w:hAnsi="Times New Roman" w:eastAsia="SimSun"/>
        </w:rPr>
        <w:t>击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测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物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配</w:t>
      </w:r>
      <w:r>
        <w:rPr>
          <w:rFonts w:ascii="Times New Roman" w:hAnsi="Times New Roman" w:eastAsia="SimSun"/>
        </w:rPr>
        <w:t>置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清</w:t>
      </w:r>
      <w:r>
        <w:rPr>
          <w:rFonts w:ascii="Times New Roman" w:hAnsi="Times New Roman" w:eastAsia="SimSun"/>
        </w:rPr>
        <w:t>单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判</w:t>
      </w:r>
      <w:r>
        <w:rPr>
          <w:rFonts w:ascii="Times New Roman" w:hAnsi="Times New Roman" w:eastAsia="SimSun"/>
        </w:rPr>
        <w:t>卷</w:t>
      </w:r>
      <w:r>
        <w:rPr>
          <w:rFonts w:ascii="Times New Roman" w:hAnsi="Times New Roman" w:eastAsia="SimSun"/>
        </w:rPr>
        <w:t>人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己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物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独</w:t>
      </w:r>
      <w:r>
        <w:rPr>
          <w:rFonts w:ascii="Times New Roman" w:hAnsi="Times New Roman" w:eastAsia="SimSun"/>
        </w:rPr>
        <w:t>立</w:t>
      </w:r>
      <w:r>
        <w:rPr>
          <w:rFonts w:ascii="Times New Roman" w:hAnsi="Times New Roman" w:eastAsia="SimSun"/>
        </w:rPr>
        <w:t>运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共</w:t>
      </w:r>
      <w:r>
        <w:rPr>
          <w:rFonts w:ascii="Times New Roman" w:hAnsi="Times New Roman" w:eastAsia="SimSun"/>
        </w:rPr>
        <w:t>享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身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旧</w:t>
      </w:r>
      <w:r>
        <w:rPr>
          <w:rFonts w:ascii="Times New Roman" w:hAnsi="Times New Roman" w:eastAsia="SimSun"/>
        </w:rPr>
        <w:t>知</w:t>
      </w:r>
      <w:r>
        <w:rPr>
          <w:rFonts w:ascii="Times New Roman" w:hAnsi="Times New Roman" w:eastAsia="SimSun"/>
        </w:rPr>
        <w:t>识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[18]</w:t>
      </w:r>
      <w:r>
        <w:rPr>
          <w:rFonts w:ascii="Times New Roman" w:hAnsi="Times New Roman" w:eastAsia="SimSun"/>
        </w:rPr>
        <w:t>；</w:t>
      </w:r>
      <w:r>
        <w:rPr>
          <w:rFonts w:ascii="Times New Roman" w:hAnsi="Times New Roman" w:eastAsia="SimSun"/>
        </w:rPr>
        <w:t>把</w:t>
      </w:r>
      <w:r>
        <w:rPr>
          <w:rFonts w:ascii="Times New Roman" w:hAnsi="Times New Roman" w:eastAsia="SimSun"/>
        </w:rPr>
        <w:t>它</w:t>
      </w:r>
      <w:r>
        <w:rPr>
          <w:rFonts w:ascii="Times New Roman" w:hAnsi="Times New Roman" w:eastAsia="SimSun"/>
        </w:rPr>
        <w:t>从</w:t>
      </w:r>
      <w:r>
        <w:rPr>
          <w:rFonts w:ascii="Times New Roman" w:hAnsi="Times New Roman" w:eastAsia="SimSun"/>
        </w:rPr>
        <w:t>代</w:t>
      </w:r>
      <w:r>
        <w:rPr>
          <w:rFonts w:ascii="Times New Roman" w:hAnsi="Times New Roman" w:eastAsia="SimSun"/>
        </w:rPr>
        <w:t>码</w:t>
      </w:r>
      <w:r>
        <w:rPr>
          <w:rFonts w:ascii="Times New Roman" w:hAnsi="Times New Roman" w:eastAsia="SimSun"/>
        </w:rPr>
        <w:t>约</w:t>
      </w:r>
      <w:r>
        <w:rPr>
          <w:rFonts w:ascii="Times New Roman" w:hAnsi="Times New Roman" w:eastAsia="SimSun"/>
        </w:rPr>
        <w:t>定</w:t>
      </w:r>
      <w:r>
        <w:rPr>
          <w:rFonts w:ascii="Times New Roman" w:hAnsi="Times New Roman" w:eastAsia="SimSun"/>
        </w:rPr>
        <w:t>变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可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关</w:t>
      </w:r>
      <w:r>
        <w:rPr>
          <w:rFonts w:ascii="Times New Roman" w:hAnsi="Times New Roman" w:eastAsia="SimSun"/>
        </w:rPr>
        <w:t>系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才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本</w:t>
      </w:r>
      <w:r>
        <w:rPr>
          <w:rFonts w:ascii="Times New Roman" w:hAnsi="Times New Roman" w:eastAsia="SimSun"/>
        </w:rPr>
        <w:t>文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贡</w:t>
      </w:r>
      <w:r>
        <w:rPr>
          <w:rFonts w:ascii="Times New Roman" w:hAnsi="Times New Roman" w:eastAsia="SimSun"/>
        </w:rPr>
        <w:t>献</w:t>
      </w:r>
      <w:r>
        <w:rPr>
          <w:rFonts w:ascii="Times New Roman" w:hAnsi="Times New Roman" w:eastAsia="SimSun"/>
        </w:rPr>
        <w:t>。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1</w:t>
      </w:r>
      <w:r>
        <w:rPr>
          <w:rFonts w:ascii="Times New Roman" w:hAnsi="Times New Roman" w:eastAsia="SimSun"/>
          <w:b/>
          <w:sz w:val="28"/>
        </w:rPr>
        <w:t>0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 xml:space="preserve"> </w:t>
      </w:r>
      <w:r>
        <w:rPr>
          <w:rFonts w:ascii="Times New Roman" w:hAnsi="Times New Roman" w:eastAsia="SimSun"/>
          <w:b/>
          <w:sz w:val="28"/>
        </w:rPr>
        <w:t>结</w:t>
      </w:r>
      <w:r>
        <w:rPr>
          <w:rFonts w:ascii="Times New Roman" w:hAnsi="Times New Roman" w:eastAsia="SimSun"/>
          <w:b/>
          <w:sz w:val="28"/>
        </w:rPr>
        <w:t>论</w:t>
      </w:r>
    </w:p>
    <w:p>
      <w:pPr>
        <w:ind w:firstLine="420"/>
        <w:jc w:val="both"/>
      </w:pPr>
      <w:r>
        <w:rPr>
          <w:rFonts w:ascii="Times New Roman" w:hAnsi="Times New Roman" w:eastAsia="SimSun"/>
        </w:rPr>
        <w:t>by1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试</w:t>
      </w:r>
      <w:r>
        <w:rPr>
          <w:rFonts w:ascii="Times New Roman" w:hAnsi="Times New Roman" w:eastAsia="SimSun"/>
        </w:rPr>
        <w:t>图</w:t>
      </w:r>
      <w:r>
        <w:rPr>
          <w:rFonts w:ascii="Times New Roman" w:hAnsi="Times New Roman" w:eastAsia="SimSun"/>
        </w:rPr>
        <w:t>让</w:t>
      </w:r>
      <w:r>
        <w:rPr>
          <w:rFonts w:ascii="Times New Roman" w:hAnsi="Times New Roman" w:eastAsia="SimSun"/>
        </w:rPr>
        <w:t>大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架</w:t>
      </w:r>
      <w:r>
        <w:rPr>
          <w:rFonts w:ascii="Times New Roman" w:hAnsi="Times New Roman" w:eastAsia="SimSun"/>
        </w:rPr>
        <w:t>构</w:t>
      </w:r>
      <w:r>
        <w:rPr>
          <w:rFonts w:ascii="Times New Roman" w:hAnsi="Times New Roman" w:eastAsia="SimSun"/>
        </w:rPr>
        <w:t>有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机</w:t>
      </w:r>
      <w:r>
        <w:rPr>
          <w:rFonts w:ascii="Times New Roman" w:hAnsi="Times New Roman" w:eastAsia="SimSun"/>
        </w:rPr>
        <w:t>器</w:t>
      </w:r>
      <w:r>
        <w:rPr>
          <w:rFonts w:ascii="Times New Roman" w:hAnsi="Times New Roman" w:eastAsia="SimSun"/>
        </w:rPr>
        <w:t>可</w:t>
      </w:r>
      <w:r>
        <w:rPr>
          <w:rFonts w:ascii="Times New Roman" w:hAnsi="Times New Roman" w:eastAsia="SimSun"/>
        </w:rPr>
        <w:t>检</w:t>
      </w:r>
      <w:r>
        <w:rPr>
          <w:rFonts w:ascii="Times New Roman" w:hAnsi="Times New Roman" w:eastAsia="SimSun"/>
        </w:rPr>
        <w:t>查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居</w:t>
      </w:r>
      <w:r>
        <w:rPr>
          <w:rFonts w:ascii="Times New Roman" w:hAnsi="Times New Roman" w:eastAsia="SimSun"/>
        </w:rPr>
        <w:t>所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我</w:t>
      </w:r>
      <w:r>
        <w:rPr>
          <w:rFonts w:ascii="Times New Roman" w:hAnsi="Times New Roman" w:eastAsia="SimSun"/>
        </w:rPr>
        <w:t>们</w:t>
      </w:r>
      <w:r>
        <w:rPr>
          <w:rFonts w:ascii="Times New Roman" w:hAnsi="Times New Roman" w:eastAsia="SimSun"/>
        </w:rPr>
        <w:t>主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经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结</w:t>
      </w:r>
      <w:r>
        <w:rPr>
          <w:rFonts w:ascii="Times New Roman" w:hAnsi="Times New Roman" w:eastAsia="SimSun"/>
        </w:rPr>
        <w:t>论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窄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并</w:t>
      </w:r>
      <w:r>
        <w:rPr>
          <w:rFonts w:ascii="Times New Roman" w:hAnsi="Times New Roman" w:eastAsia="SimSun"/>
        </w:rPr>
        <w:t>且</w:t>
      </w:r>
      <w:r>
        <w:rPr>
          <w:rFonts w:ascii="Times New Roman" w:hAnsi="Times New Roman" w:eastAsia="SimSun"/>
        </w:rPr>
        <w:t>我</w:t>
      </w:r>
      <w:r>
        <w:rPr>
          <w:rFonts w:ascii="Times New Roman" w:hAnsi="Times New Roman" w:eastAsia="SimSun"/>
        </w:rPr>
        <w:t>们</w:t>
      </w:r>
      <w:r>
        <w:rPr>
          <w:rFonts w:ascii="Times New Roman" w:hAnsi="Times New Roman" w:eastAsia="SimSun"/>
        </w:rPr>
        <w:t>认</w:t>
      </w:r>
      <w:r>
        <w:rPr>
          <w:rFonts w:ascii="Times New Roman" w:hAnsi="Times New Roman" w:eastAsia="SimSun"/>
        </w:rPr>
        <w:t>为</w:t>
      </w:r>
      <w:r>
        <w:rPr>
          <w:rFonts w:ascii="Times New Roman" w:hAnsi="Times New Roman" w:eastAsia="SimSun"/>
        </w:rPr>
        <w:t>宽</w:t>
      </w:r>
      <w:r>
        <w:rPr>
          <w:rFonts w:ascii="Times New Roman" w:hAnsi="Times New Roman" w:eastAsia="SimSun"/>
        </w:rPr>
        <w:t>度</w:t>
      </w:r>
      <w:r>
        <w:rPr>
          <w:rFonts w:ascii="Times New Roman" w:hAnsi="Times New Roman" w:eastAsia="SimSun"/>
        </w:rPr>
        <w:t>刚</w:t>
      </w:r>
      <w:r>
        <w:rPr>
          <w:rFonts w:ascii="Times New Roman" w:hAnsi="Times New Roman" w:eastAsia="SimSun"/>
        </w:rPr>
        <w:t>刚</w:t>
      </w:r>
      <w:r>
        <w:rPr>
          <w:rFonts w:ascii="Times New Roman" w:hAnsi="Times New Roman" w:eastAsia="SimSun"/>
        </w:rPr>
        <w:t>好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对</w:t>
      </w:r>
      <w:r>
        <w:rPr>
          <w:rFonts w:ascii="Times New Roman" w:hAnsi="Times New Roman" w:eastAsia="SimSun"/>
        </w:rPr>
        <w:t>六</w:t>
      </w:r>
      <w:r>
        <w:rPr>
          <w:rFonts w:ascii="Times New Roman" w:hAnsi="Times New Roman" w:eastAsia="SimSun"/>
        </w:rPr>
        <w:t>个</w:t>
      </w:r>
      <w:r>
        <w:rPr>
          <w:rFonts w:ascii="Times New Roman" w:hAnsi="Times New Roman" w:eastAsia="SimSun"/>
        </w:rPr>
        <w:t>已</w:t>
      </w:r>
      <w:r>
        <w:rPr>
          <w:rFonts w:ascii="Times New Roman" w:hAnsi="Times New Roman" w:eastAsia="SimSun"/>
        </w:rPr>
        <w:t>发</w:t>
      </w:r>
      <w:r>
        <w:rPr>
          <w:rFonts w:ascii="Times New Roman" w:hAnsi="Times New Roman" w:eastAsia="SimSun"/>
        </w:rPr>
        <w:t>布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h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>c</w:t>
      </w:r>
      <w:r>
        <w:rPr>
          <w:rFonts w:ascii="Times New Roman" w:hAnsi="Times New Roman" w:eastAsia="SimSun"/>
        </w:rPr>
        <w:t>k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n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份</w:t>
      </w:r>
      <w:r>
        <w:rPr>
          <w:rFonts w:ascii="Times New Roman" w:hAnsi="Times New Roman" w:eastAsia="SimSun"/>
        </w:rPr>
        <w:t>编</w:t>
      </w:r>
      <w:r>
        <w:rPr>
          <w:rFonts w:ascii="Times New Roman" w:hAnsi="Times New Roman" w:eastAsia="SimSun"/>
        </w:rPr>
        <w:t>译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中</w:t>
      </w:r>
      <w:r>
        <w:rPr>
          <w:rFonts w:ascii="Times New Roman" w:hAnsi="Times New Roman" w:eastAsia="SimSun"/>
        </w:rPr>
        <w:t>立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I</w:t>
      </w:r>
      <w:r>
        <w:rPr>
          <w:rFonts w:ascii="Times New Roman" w:hAnsi="Times New Roman" w:eastAsia="SimSun"/>
        </w:rPr>
        <w:t>R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真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权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加</w:t>
      </w:r>
      <w:r>
        <w:rPr>
          <w:rFonts w:ascii="Times New Roman" w:hAnsi="Times New Roman" w:eastAsia="SimSun"/>
        </w:rPr>
        <w:t>载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熟</w:t>
      </w:r>
      <w:r>
        <w:rPr>
          <w:rFonts w:ascii="Times New Roman" w:hAnsi="Times New Roman" w:eastAsia="SimSun"/>
        </w:rPr>
        <w:t>运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时</w:t>
      </w:r>
      <w:r>
        <w:rPr>
          <w:rFonts w:ascii="Times New Roman" w:hAnsi="Times New Roman" w:eastAsia="SimSun"/>
        </w:rPr>
        <w:t>上</w:t>
      </w:r>
      <w:r>
        <w:rPr>
          <w:rFonts w:ascii="Times New Roman" w:hAnsi="Times New Roman" w:eastAsia="SimSun"/>
        </w:rPr>
        <w:t>执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描</w:t>
      </w:r>
      <w:r>
        <w:rPr>
          <w:rFonts w:ascii="Times New Roman" w:hAnsi="Times New Roman" w:eastAsia="SimSun"/>
        </w:rPr>
        <w:t>述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精</w:t>
      </w:r>
      <w:r>
        <w:rPr>
          <w:rFonts w:ascii="Times New Roman" w:hAnsi="Times New Roman" w:eastAsia="SimSun"/>
        </w:rPr>
        <w:t>确</w:t>
      </w:r>
      <w:r>
        <w:rPr>
          <w:rFonts w:ascii="Times New Roman" w:hAnsi="Times New Roman" w:eastAsia="SimSun"/>
        </w:rPr>
        <w:t>复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了</w:t>
      </w:r>
      <w:r>
        <w:rPr>
          <w:rFonts w:ascii="Times New Roman" w:hAnsi="Times New Roman" w:eastAsia="SimSun"/>
        </w:rPr>
        <w:t>参</w:t>
      </w:r>
      <w:r>
        <w:rPr>
          <w:rFonts w:ascii="Times New Roman" w:hAnsi="Times New Roman" w:eastAsia="SimSun"/>
        </w:rPr>
        <w:t>考</w:t>
      </w:r>
      <w:r>
        <w:rPr>
          <w:rFonts w:ascii="Times New Roman" w:hAnsi="Times New Roman" w:eastAsia="SimSun"/>
        </w:rPr>
        <w:t>数</w:t>
      </w:r>
      <w:r>
        <w:rPr>
          <w:rFonts w:ascii="Times New Roman" w:hAnsi="Times New Roman" w:eastAsia="SimSun"/>
        </w:rPr>
        <w:t>值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包</w:t>
      </w:r>
      <w:r>
        <w:rPr>
          <w:rFonts w:ascii="Times New Roman" w:hAnsi="Times New Roman" w:eastAsia="SimSun"/>
        </w:rPr>
        <w:t>括</w:t>
      </w:r>
      <w:r>
        <w:rPr>
          <w:rFonts w:ascii="Times New Roman" w:hAnsi="Times New Roman" w:eastAsia="SimSun"/>
        </w:rPr>
        <w:t>带</w:t>
      </w:r>
      <w:r>
        <w:rPr>
          <w:rFonts w:ascii="Times New Roman" w:hAnsi="Times New Roman" w:eastAsia="SimSun"/>
        </w:rPr>
        <w:t>视</w:t>
      </w:r>
      <w:r>
        <w:rPr>
          <w:rFonts w:ascii="Times New Roman" w:hAnsi="Times New Roman" w:eastAsia="SimSun"/>
        </w:rPr>
        <w:t>觉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塔</w:t>
      </w:r>
      <w:r>
        <w:rPr>
          <w:rFonts w:ascii="Times New Roman" w:hAnsi="Times New Roman" w:eastAsia="SimSun"/>
        </w:rPr>
        <w:t>与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T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2</w:t>
      </w:r>
      <w:r>
        <w:rPr>
          <w:rFonts w:ascii="Times New Roman" w:hAnsi="Times New Roman" w:eastAsia="SimSun"/>
        </w:rPr>
        <w:t>7</w:t>
      </w:r>
      <w:r>
        <w:rPr>
          <w:rFonts w:ascii="Times New Roman" w:hAnsi="Times New Roman" w:eastAsia="SimSun"/>
        </w:rPr>
        <w:t>B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X</w:t>
      </w:r>
      <w:r>
        <w:rPr>
          <w:rFonts w:ascii="Times New Roman" w:hAnsi="Times New Roman" w:eastAsia="SimSun"/>
        </w:rPr>
        <w:t>F</w:t>
      </w:r>
      <w:r>
        <w:rPr>
          <w:rFonts w:ascii="Times New Roman" w:hAnsi="Times New Roman" w:eastAsia="SimSun"/>
        </w:rPr>
        <w:t>P</w:t>
      </w:r>
      <w:r>
        <w:rPr>
          <w:rFonts w:ascii="Times New Roman" w:hAnsi="Times New Roman" w:eastAsia="SimSun"/>
        </w:rPr>
        <w:t>4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M</w:t>
      </w:r>
      <w:r>
        <w:rPr>
          <w:rFonts w:ascii="Times New Roman" w:hAnsi="Times New Roman" w:eastAsia="SimSun"/>
        </w:rPr>
        <w:t>o</w:t>
      </w:r>
      <w:r>
        <w:rPr>
          <w:rFonts w:ascii="Times New Roman" w:hAnsi="Times New Roman" w:eastAsia="SimSun"/>
        </w:rPr>
        <w:t>E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并</w:t>
      </w:r>
      <w:r>
        <w:rPr>
          <w:rFonts w:ascii="Times New Roman" w:hAnsi="Times New Roman" w:eastAsia="SimSun"/>
        </w:rPr>
        <w:t>且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次</w:t>
      </w:r>
      <w:r>
        <w:rPr>
          <w:rFonts w:ascii="Times New Roman" w:hAnsi="Times New Roman" w:eastAsia="SimSun"/>
        </w:rPr>
        <w:t>真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训</w:t>
      </w:r>
      <w:r>
        <w:rPr>
          <w:rFonts w:ascii="Times New Roman" w:hAnsi="Times New Roman" w:eastAsia="SimSun"/>
        </w:rPr>
        <w:t>练</w:t>
      </w:r>
      <w:r>
        <w:rPr>
          <w:rFonts w:ascii="Times New Roman" w:hAnsi="Times New Roman" w:eastAsia="SimSun"/>
        </w:rPr>
        <w:t>步</w:t>
      </w:r>
      <w:r>
        <w:rPr>
          <w:rFonts w:ascii="Times New Roman" w:hAnsi="Times New Roman" w:eastAsia="SimSun"/>
        </w:rPr>
        <w:t>逐</w:t>
      </w:r>
      <w:r>
        <w:rPr>
          <w:rFonts w:ascii="Times New Roman" w:hAnsi="Times New Roman" w:eastAsia="SimSun"/>
        </w:rPr>
        <w:t>梯</w:t>
      </w:r>
      <w:r>
        <w:rPr>
          <w:rFonts w:ascii="Times New Roman" w:hAnsi="Times New Roman" w:eastAsia="SimSun"/>
        </w:rPr>
        <w:t>度</w:t>
      </w:r>
      <w:r>
        <w:rPr>
          <w:rFonts w:ascii="Times New Roman" w:hAnsi="Times New Roman" w:eastAsia="SimSun"/>
        </w:rPr>
        <w:t>一</w:t>
      </w:r>
      <w:r>
        <w:rPr>
          <w:rFonts w:ascii="Times New Roman" w:hAnsi="Times New Roman" w:eastAsia="SimSun"/>
        </w:rPr>
        <w:t>致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更</w:t>
      </w:r>
      <w:r>
        <w:rPr>
          <w:rFonts w:ascii="Times New Roman" w:hAnsi="Times New Roman" w:eastAsia="SimSun"/>
        </w:rPr>
        <w:t>宽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主</w:t>
      </w:r>
      <w:r>
        <w:rPr>
          <w:rFonts w:ascii="Times New Roman" w:hAnsi="Times New Roman" w:eastAsia="SimSun"/>
        </w:rPr>
        <w:t>张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方</w:t>
      </w:r>
      <w:r>
        <w:rPr>
          <w:rFonts w:ascii="Times New Roman" w:hAnsi="Times New Roman" w:eastAsia="SimSun"/>
        </w:rPr>
        <w:t>法</w:t>
      </w:r>
      <w:r>
        <w:rPr>
          <w:rFonts w:ascii="Times New Roman" w:hAnsi="Times New Roman" w:eastAsia="SimSun"/>
        </w:rPr>
        <w:t>论</w:t>
      </w:r>
      <w:r>
        <w:rPr>
          <w:rFonts w:ascii="Times New Roman" w:hAnsi="Times New Roman" w:eastAsia="SimSun"/>
        </w:rPr>
        <w:t>层</w:t>
      </w:r>
      <w:r>
        <w:rPr>
          <w:rFonts w:ascii="Times New Roman" w:hAnsi="Times New Roman" w:eastAsia="SimSun"/>
        </w:rPr>
        <w:t>面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>支</w:t>
      </w:r>
      <w:r>
        <w:rPr>
          <w:rFonts w:ascii="Times New Roman" w:hAnsi="Times New Roman" w:eastAsia="SimSun"/>
        </w:rPr>
        <w:t>持</w:t>
      </w:r>
      <w:r>
        <w:rPr>
          <w:rFonts w:ascii="Times New Roman" w:hAnsi="Times New Roman" w:eastAsia="SimSun"/>
        </w:rPr>
        <w:t>应</w:t>
      </w:r>
      <w:r>
        <w:rPr>
          <w:rFonts w:ascii="Times New Roman" w:hAnsi="Times New Roman" w:eastAsia="SimSun"/>
        </w:rPr>
        <w:t>当</w:t>
      </w:r>
      <w:r>
        <w:rPr>
          <w:rFonts w:ascii="Times New Roman" w:hAnsi="Times New Roman" w:eastAsia="SimSun"/>
        </w:rPr>
        <w:t>按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据</w:t>
      </w:r>
      <w:r>
        <w:rPr>
          <w:rFonts w:ascii="Times New Roman" w:hAnsi="Times New Roman" w:eastAsia="SimSun"/>
        </w:rPr>
        <w:t>状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报</w:t>
      </w:r>
      <w:r>
        <w:rPr>
          <w:rFonts w:ascii="Times New Roman" w:hAnsi="Times New Roman" w:eastAsia="SimSun"/>
        </w:rPr>
        <w:t>告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判</w:t>
      </w:r>
      <w:r>
        <w:rPr>
          <w:rFonts w:ascii="Times New Roman" w:hAnsi="Times New Roman" w:eastAsia="SimSun"/>
        </w:rPr>
        <w:t>卷</w:t>
      </w:r>
      <w:r>
        <w:rPr>
          <w:rFonts w:ascii="Times New Roman" w:hAnsi="Times New Roman" w:eastAsia="SimSun"/>
        </w:rPr>
        <w:t>人</w:t>
      </w:r>
      <w:r>
        <w:rPr>
          <w:rFonts w:ascii="Times New Roman" w:hAnsi="Times New Roman" w:eastAsia="SimSun"/>
        </w:rPr>
        <w:t>应</w:t>
      </w:r>
      <w:r>
        <w:rPr>
          <w:rFonts w:ascii="Times New Roman" w:hAnsi="Times New Roman" w:eastAsia="SimSun"/>
        </w:rPr>
        <w:t>当</w:t>
      </w:r>
      <w:r>
        <w:rPr>
          <w:rFonts w:ascii="Times New Roman" w:hAnsi="Times New Roman" w:eastAsia="SimSun"/>
        </w:rPr>
        <w:t>住</w:t>
      </w:r>
      <w:r>
        <w:rPr>
          <w:rFonts w:ascii="Times New Roman" w:hAnsi="Times New Roman" w:eastAsia="SimSun"/>
        </w:rPr>
        <w:t>在</w:t>
      </w:r>
      <w:r>
        <w:rPr>
          <w:rFonts w:ascii="Times New Roman" w:hAnsi="Times New Roman" w:eastAsia="SimSun"/>
        </w:rPr>
        <w:t>项</w:t>
      </w:r>
      <w:r>
        <w:rPr>
          <w:rFonts w:ascii="Times New Roman" w:hAnsi="Times New Roman" w:eastAsia="SimSun"/>
        </w:rPr>
        <w:t>目</w:t>
      </w:r>
      <w:r>
        <w:rPr>
          <w:rFonts w:ascii="Times New Roman" w:hAnsi="Times New Roman" w:eastAsia="SimSun"/>
        </w:rPr>
        <w:t>外</w:t>
      </w:r>
      <w:r>
        <w:rPr>
          <w:rFonts w:ascii="Times New Roman" w:hAnsi="Times New Roman" w:eastAsia="SimSun"/>
        </w:rPr>
        <w:t>面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未</w:t>
      </w:r>
      <w:r>
        <w:rPr>
          <w:rFonts w:ascii="Times New Roman" w:hAnsi="Times New Roman" w:eastAsia="SimSun"/>
        </w:rPr>
        <w:t>实</w:t>
      </w:r>
      <w:r>
        <w:rPr>
          <w:rFonts w:ascii="Times New Roman" w:hAnsi="Times New Roman" w:eastAsia="SimSun"/>
        </w:rPr>
        <w:t>现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组</w:t>
      </w:r>
      <w:r>
        <w:rPr>
          <w:rFonts w:ascii="Times New Roman" w:hAnsi="Times New Roman" w:eastAsia="SimSun"/>
        </w:rPr>
        <w:t>合</w:t>
      </w:r>
      <w:r>
        <w:rPr>
          <w:rFonts w:ascii="Times New Roman" w:hAnsi="Times New Roman" w:eastAsia="SimSun"/>
        </w:rPr>
        <w:t>应</w:t>
      </w:r>
      <w:r>
        <w:rPr>
          <w:rFonts w:ascii="Times New Roman" w:hAnsi="Times New Roman" w:eastAsia="SimSun"/>
        </w:rPr>
        <w:t>当</w:t>
      </w:r>
      <w:r>
        <w:rPr>
          <w:rFonts w:ascii="Times New Roman" w:hAnsi="Times New Roman" w:eastAsia="SimSun"/>
        </w:rPr>
        <w:t>被</w:t>
      </w:r>
      <w:r>
        <w:rPr>
          <w:rFonts w:ascii="Times New Roman" w:hAnsi="Times New Roman" w:eastAsia="SimSun"/>
        </w:rPr>
        <w:t>拒</w:t>
      </w:r>
      <w:r>
        <w:rPr>
          <w:rFonts w:ascii="Times New Roman" w:hAnsi="Times New Roman" w:eastAsia="SimSun"/>
        </w:rPr>
        <w:t>绝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规</w:t>
      </w:r>
      <w:r>
        <w:rPr>
          <w:rFonts w:ascii="Times New Roman" w:hAnsi="Times New Roman" w:eastAsia="SimSun"/>
        </w:rPr>
        <w:t>格</w:t>
      </w:r>
      <w:r>
        <w:rPr>
          <w:rFonts w:ascii="Times New Roman" w:hAnsi="Times New Roman" w:eastAsia="SimSun"/>
        </w:rPr>
        <w:t>应</w:t>
      </w:r>
      <w:r>
        <w:rPr>
          <w:rFonts w:ascii="Times New Roman" w:hAnsi="Times New Roman" w:eastAsia="SimSun"/>
        </w:rPr>
        <w:t>当</w:t>
      </w:r>
      <w:r>
        <w:rPr>
          <w:rFonts w:ascii="Times New Roman" w:hAnsi="Times New Roman" w:eastAsia="SimSun"/>
        </w:rPr>
        <w:t>尽</w:t>
      </w:r>
      <w:r>
        <w:rPr>
          <w:rFonts w:ascii="Times New Roman" w:hAnsi="Times New Roman" w:eastAsia="SimSun"/>
        </w:rPr>
        <w:t>可</w:t>
      </w:r>
      <w:r>
        <w:rPr>
          <w:rFonts w:ascii="Times New Roman" w:hAnsi="Times New Roman" w:eastAsia="SimSun"/>
        </w:rPr>
        <w:t>能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程</w:t>
      </w:r>
      <w:r>
        <w:rPr>
          <w:rFonts w:ascii="Times New Roman" w:hAnsi="Times New Roman" w:eastAsia="SimSun"/>
        </w:rPr>
        <w:t>序</w:t>
      </w:r>
      <w:r>
        <w:rPr>
          <w:rFonts w:ascii="Times New Roman" w:hAnsi="Times New Roman" w:eastAsia="SimSun"/>
        </w:rPr>
        <w:t>生</w:t>
      </w:r>
      <w:r>
        <w:rPr>
          <w:rFonts w:ascii="Times New Roman" w:hAnsi="Times New Roman" w:eastAsia="SimSun"/>
        </w:rPr>
        <w:t>成</w:t>
      </w:r>
      <w:r>
        <w:rPr>
          <w:rFonts w:ascii="Times New Roman" w:hAnsi="Times New Roman" w:eastAsia="SimSun"/>
        </w:rPr>
        <w:t>。</w:t>
      </w:r>
      <w:r>
        <w:rPr>
          <w:rFonts w:ascii="Times New Roman" w:hAnsi="Times New Roman" w:eastAsia="SimSun"/>
        </w:rPr>
        <w:t>同</w:t>
      </w:r>
      <w:r>
        <w:rPr>
          <w:rFonts w:ascii="Times New Roman" w:hAnsi="Times New Roman" w:eastAsia="SimSun"/>
        </w:rPr>
        <w:t>样</w:t>
      </w:r>
      <w:r>
        <w:rPr>
          <w:rFonts w:ascii="Times New Roman" w:hAnsi="Times New Roman" w:eastAsia="SimSun"/>
        </w:rPr>
        <w:t>清</w:t>
      </w:r>
      <w:r>
        <w:rPr>
          <w:rFonts w:ascii="Times New Roman" w:hAnsi="Times New Roman" w:eastAsia="SimSun"/>
        </w:rPr>
        <w:t>楚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是</w:t>
      </w:r>
      <w:r>
        <w:rPr>
          <w:rFonts w:ascii="Times New Roman" w:hAnsi="Times New Roman" w:eastAsia="SimSun"/>
        </w:rPr>
        <w:t>未</w:t>
      </w:r>
      <w:r>
        <w:rPr>
          <w:rFonts w:ascii="Times New Roman" w:hAnsi="Times New Roman" w:eastAsia="SimSun"/>
        </w:rPr>
        <w:t>竟</w:t>
      </w:r>
      <w:r>
        <w:rPr>
          <w:rFonts w:ascii="Times New Roman" w:hAnsi="Times New Roman" w:eastAsia="SimSun"/>
        </w:rPr>
        <w:t>之</w:t>
      </w:r>
      <w:r>
        <w:rPr>
          <w:rFonts w:ascii="Times New Roman" w:hAnsi="Times New Roman" w:eastAsia="SimSun"/>
        </w:rPr>
        <w:t>事</w:t>
      </w:r>
      <w:r>
        <w:rPr>
          <w:rFonts w:ascii="Times New Roman" w:hAnsi="Times New Roman" w:eastAsia="SimSun"/>
        </w:rPr>
        <w:t>：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其</w:t>
      </w:r>
      <w:r>
        <w:rPr>
          <w:rFonts w:ascii="Times New Roman" w:hAnsi="Times New Roman" w:eastAsia="SimSun"/>
        </w:rPr>
        <w:t>余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型</w:t>
      </w:r>
      <w:r>
        <w:rPr>
          <w:rFonts w:ascii="Times New Roman" w:hAnsi="Times New Roman" w:eastAsia="SimSun"/>
        </w:rPr>
        <w:t>走</w:t>
      </w:r>
      <w:r>
        <w:rPr>
          <w:rFonts w:ascii="Times New Roman" w:hAnsi="Times New Roman" w:eastAsia="SimSun"/>
        </w:rPr>
        <w:t>到</w:t>
      </w:r>
      <w:r>
        <w:rPr>
          <w:rFonts w:ascii="Times New Roman" w:hAnsi="Times New Roman" w:eastAsia="SimSun"/>
        </w:rPr>
        <w:t>产</w:t>
      </w:r>
      <w:r>
        <w:rPr>
          <w:rFonts w:ascii="Times New Roman" w:hAnsi="Times New Roman" w:eastAsia="SimSun"/>
        </w:rPr>
        <w:t>物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量</w:t>
      </w:r>
      <w:r>
        <w:rPr>
          <w:rFonts w:ascii="Times New Roman" w:hAnsi="Times New Roman" w:eastAsia="SimSun"/>
        </w:rPr>
        <w:t>化</w:t>
      </w:r>
      <w:r>
        <w:rPr>
          <w:rFonts w:ascii="Times New Roman" w:hAnsi="Times New Roman" w:eastAsia="SimSun"/>
        </w:rPr>
        <w:t>路</w:t>
      </w:r>
      <w:r>
        <w:rPr>
          <w:rFonts w:ascii="Times New Roman" w:hAnsi="Times New Roman" w:eastAsia="SimSun"/>
        </w:rPr>
        <w:t>径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运</w:t>
      </w:r>
      <w:r>
        <w:rPr>
          <w:rFonts w:ascii="Times New Roman" w:hAnsi="Times New Roman" w:eastAsia="SimSun"/>
        </w:rPr>
        <w:t>行</w:t>
      </w:r>
      <w:r>
        <w:rPr>
          <w:rFonts w:ascii="Times New Roman" w:hAnsi="Times New Roman" w:eastAsia="SimSun"/>
        </w:rPr>
        <w:t>态</w:t>
      </w:r>
      <w:r>
        <w:rPr>
          <w:rFonts w:ascii="Times New Roman" w:hAnsi="Times New Roman" w:eastAsia="SimSun"/>
        </w:rPr>
        <w:t>验</w:t>
      </w:r>
      <w:r>
        <w:rPr>
          <w:rFonts w:ascii="Times New Roman" w:hAnsi="Times New Roman" w:eastAsia="SimSun"/>
        </w:rPr>
        <w:t>证</w:t>
      </w:r>
      <w:r>
        <w:rPr>
          <w:rFonts w:ascii="Times New Roman" w:hAnsi="Times New Roman" w:eastAsia="SimSun"/>
        </w:rPr>
        <w:t>、</w:t>
      </w:r>
      <w:r>
        <w:rPr>
          <w:rFonts w:ascii="Times New Roman" w:hAnsi="Times New Roman" w:eastAsia="SimSun"/>
        </w:rPr>
        <w:t>音</w:t>
      </w:r>
      <w:r>
        <w:rPr>
          <w:rFonts w:ascii="Times New Roman" w:hAnsi="Times New Roman" w:eastAsia="SimSun"/>
        </w:rPr>
        <w:t>频</w:t>
      </w:r>
      <w:r>
        <w:rPr>
          <w:rFonts w:ascii="Times New Roman" w:hAnsi="Times New Roman" w:eastAsia="SimSun"/>
        </w:rPr>
        <w:t>塔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建</w:t>
      </w:r>
      <w:r>
        <w:rPr>
          <w:rFonts w:ascii="Times New Roman" w:hAnsi="Times New Roman" w:eastAsia="SimSun"/>
        </w:rPr>
        <w:t>模</w:t>
      </w:r>
      <w:r>
        <w:rPr>
          <w:rFonts w:ascii="Times New Roman" w:hAnsi="Times New Roman" w:eastAsia="SimSun"/>
        </w:rPr>
        <w:t>，</w:t>
      </w:r>
      <w:r>
        <w:rPr>
          <w:rFonts w:ascii="Times New Roman" w:hAnsi="Times New Roman" w:eastAsia="SimSun"/>
        </w:rPr>
        <w:t>以</w:t>
      </w:r>
      <w:r>
        <w:rPr>
          <w:rFonts w:ascii="Times New Roman" w:hAnsi="Times New Roman" w:eastAsia="SimSun"/>
        </w:rPr>
        <w:t>及</w:t>
      </w:r>
      <w:r>
        <w:rPr>
          <w:rFonts w:ascii="Times New Roman" w:hAnsi="Times New Roman" w:eastAsia="SimSun"/>
        </w:rPr>
        <w:t>最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要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>—</w:t>
      </w:r>
      <w:r>
        <w:rPr>
          <w:rFonts w:ascii="Times New Roman" w:hAnsi="Times New Roman" w:eastAsia="SimSun"/>
        </w:rPr>
        <w:t xml:space="preserve"> </w:t>
      </w:r>
      <w:r>
        <w:rPr>
          <w:rFonts w:ascii="Times New Roman" w:hAnsi="Times New Roman" w:eastAsia="SimSun"/>
        </w:rPr>
        <w:t>由</w:t>
      </w:r>
      <w:r>
        <w:rPr>
          <w:rFonts w:ascii="Times New Roman" w:hAnsi="Times New Roman" w:eastAsia="SimSun"/>
        </w:rPr>
        <w:t>外</w:t>
      </w:r>
      <w:r>
        <w:rPr>
          <w:rFonts w:ascii="Times New Roman" w:hAnsi="Times New Roman" w:eastAsia="SimSun"/>
        </w:rPr>
        <w:t>部</w:t>
      </w:r>
      <w:r>
        <w:rPr>
          <w:rFonts w:ascii="Times New Roman" w:hAnsi="Times New Roman" w:eastAsia="SimSun"/>
        </w:rPr>
        <w:t>重</w:t>
      </w:r>
      <w:r>
        <w:rPr>
          <w:rFonts w:ascii="Times New Roman" w:hAnsi="Times New Roman" w:eastAsia="SimSun"/>
        </w:rPr>
        <w:t>算</w:t>
      </w:r>
      <w:r>
        <w:rPr>
          <w:rFonts w:ascii="Times New Roman" w:hAnsi="Times New Roman" w:eastAsia="SimSun"/>
        </w:rPr>
        <w:t>我</w:t>
      </w:r>
      <w:r>
        <w:rPr>
          <w:rFonts w:ascii="Times New Roman" w:hAnsi="Times New Roman" w:eastAsia="SimSun"/>
        </w:rPr>
        <w:t>们</w:t>
      </w:r>
      <w:r>
        <w:rPr>
          <w:rFonts w:ascii="Times New Roman" w:hAnsi="Times New Roman" w:eastAsia="SimSun"/>
        </w:rPr>
        <w:t>自</w:t>
      </w:r>
      <w:r>
        <w:rPr>
          <w:rFonts w:ascii="Times New Roman" w:hAnsi="Times New Roman" w:eastAsia="SimSun"/>
        </w:rPr>
        <w:t>己</w:t>
      </w:r>
      <w:r>
        <w:rPr>
          <w:rFonts w:ascii="Times New Roman" w:hAnsi="Times New Roman" w:eastAsia="SimSun"/>
        </w:rPr>
        <w:t>写</w:t>
      </w:r>
      <w:r>
        <w:rPr>
          <w:rFonts w:ascii="Times New Roman" w:hAnsi="Times New Roman" w:eastAsia="SimSun"/>
        </w:rPr>
        <w:t>下</w:t>
      </w:r>
      <w:r>
        <w:rPr>
          <w:rFonts w:ascii="Times New Roman" w:hAnsi="Times New Roman" w:eastAsia="SimSun"/>
        </w:rPr>
        <w:t>的</w:t>
      </w:r>
      <w:r>
        <w:rPr>
          <w:rFonts w:ascii="Times New Roman" w:hAnsi="Times New Roman" w:eastAsia="SimSun"/>
        </w:rPr>
        <w:t>判</w:t>
      </w:r>
      <w:r>
        <w:rPr>
          <w:rFonts w:ascii="Times New Roman" w:hAnsi="Times New Roman" w:eastAsia="SimSun"/>
        </w:rPr>
        <w:t>据</w:t>
      </w:r>
      <w:r>
        <w:rPr>
          <w:rFonts w:ascii="Times New Roman" w:hAnsi="Times New Roman" w:eastAsia="SimSun"/>
        </w:rPr>
        <w:t>。</w:t>
      </w:r>
    </w:p>
    <w:p>
      <w:pPr>
        <w:pStyle w:val="Heading1"/>
      </w:pPr>
      <w:r>
        <w:rPr>
          <w:rFonts w:ascii="Times New Roman" w:hAnsi="Times New Roman" w:eastAsia="SimSun"/>
          <w:b/>
          <w:sz w:val="28"/>
        </w:rPr>
        <w:t>参</w:t>
      </w:r>
      <w:r>
        <w:rPr>
          <w:rFonts w:ascii="Times New Roman" w:hAnsi="Times New Roman" w:eastAsia="SimSun"/>
          <w:b/>
          <w:sz w:val="28"/>
        </w:rPr>
        <w:t>考</w:t>
      </w:r>
      <w:r>
        <w:rPr>
          <w:rFonts w:ascii="Times New Roman" w:hAnsi="Times New Roman" w:eastAsia="SimSun"/>
          <w:b/>
          <w:sz w:val="28"/>
        </w:rPr>
        <w:t>文</w:t>
      </w:r>
      <w:r>
        <w:rPr>
          <w:rFonts w:ascii="Times New Roman" w:hAnsi="Times New Roman" w:eastAsia="SimSun"/>
          <w:b/>
          <w:sz w:val="28"/>
        </w:rPr>
        <w:t>献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+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/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3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X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8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4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5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k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6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J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w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-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: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p>
      <w:pPr>
        <w:ind w:left="454" w:hanging="454"/>
      </w:pPr>
      <w:r>
        <w:rPr>
          <w:rFonts w:ascii="Times New Roman" w:hAnsi="Times New Roman" w:eastAsia="SimSun"/>
          <w:sz w:val="20"/>
        </w:rPr>
        <w:t>[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7</w:t>
      </w:r>
      <w:r>
        <w:rPr>
          <w:rFonts w:ascii="Times New Roman" w:hAnsi="Times New Roman" w:eastAsia="SimSun"/>
          <w:sz w:val="20"/>
        </w:rPr>
        <w:t>]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B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&amp;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h</w:t>
      </w:r>
      <w:r>
        <w:rPr>
          <w:rFonts w:ascii="Times New Roman" w:hAnsi="Times New Roman" w:eastAsia="SimSun"/>
          <w:sz w:val="20"/>
        </w:rPr>
        <w:t>,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2</w:t>
      </w:r>
      <w:r>
        <w:rPr>
          <w:rFonts w:ascii="Times New Roman" w:hAnsi="Times New Roman" w:eastAsia="SimSun"/>
          <w:sz w:val="20"/>
        </w:rPr>
        <w:t>0</w:t>
      </w:r>
      <w:r>
        <w:rPr>
          <w:rFonts w:ascii="Times New Roman" w:hAnsi="Times New Roman" w:eastAsia="SimSun"/>
          <w:sz w:val="20"/>
        </w:rPr>
        <w:t>1</w:t>
      </w:r>
      <w:r>
        <w:rPr>
          <w:rFonts w:ascii="Times New Roman" w:hAnsi="Times New Roman" w:eastAsia="SimSun"/>
          <w:sz w:val="20"/>
        </w:rPr>
        <w:t>9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q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z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.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d</w:t>
      </w:r>
      <w:r>
        <w:rPr>
          <w:rFonts w:ascii="Times New Roman" w:hAnsi="Times New Roman" w:eastAsia="SimSun"/>
          <w:sz w:val="20"/>
        </w:rPr>
        <w:t>v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l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f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a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o</w:t>
      </w:r>
      <w:r>
        <w:rPr>
          <w:rFonts w:ascii="Times New Roman" w:hAnsi="Times New Roman" w:eastAsia="SimSun"/>
          <w:sz w:val="20"/>
        </w:rPr>
        <w:t>c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g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y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t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m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 xml:space="preserve"> </w:t>
      </w:r>
      <w:r>
        <w:rPr>
          <w:rFonts w:ascii="Times New Roman" w:hAnsi="Times New Roman" w:eastAsia="SimSun"/>
          <w:sz w:val="20"/>
        </w:rPr>
        <w:t>(</w:t>
      </w:r>
      <w:r>
        <w:rPr>
          <w:rFonts w:ascii="Times New Roman" w:hAnsi="Times New Roman" w:eastAsia="SimSun"/>
          <w:sz w:val="20"/>
        </w:rPr>
        <w:t>N</w:t>
      </w:r>
      <w:r>
        <w:rPr>
          <w:rFonts w:ascii="Times New Roman" w:hAnsi="Times New Roman" w:eastAsia="SimSun"/>
          <w:sz w:val="20"/>
        </w:rPr>
        <w:t>e</w:t>
      </w:r>
      <w:r>
        <w:rPr>
          <w:rFonts w:ascii="Times New Roman" w:hAnsi="Times New Roman" w:eastAsia="SimSun"/>
          <w:sz w:val="20"/>
        </w:rPr>
        <w:t>u</w:t>
      </w:r>
      <w:r>
        <w:rPr>
          <w:rFonts w:ascii="Times New Roman" w:hAnsi="Times New Roman" w:eastAsia="SimSun"/>
          <w:sz w:val="20"/>
        </w:rPr>
        <w:t>r</w:t>
      </w:r>
      <w:r>
        <w:rPr>
          <w:rFonts w:ascii="Times New Roman" w:hAnsi="Times New Roman" w:eastAsia="SimSun"/>
          <w:sz w:val="20"/>
        </w:rPr>
        <w:t>I</w:t>
      </w:r>
      <w:r>
        <w:rPr>
          <w:rFonts w:ascii="Times New Roman" w:hAnsi="Times New Roman" w:eastAsia="SimSun"/>
          <w:sz w:val="20"/>
        </w:rPr>
        <w:t>P</w:t>
      </w:r>
      <w:r>
        <w:rPr>
          <w:rFonts w:ascii="Times New Roman" w:hAnsi="Times New Roman" w:eastAsia="SimSun"/>
          <w:sz w:val="20"/>
        </w:rPr>
        <w:t>S</w:t>
      </w:r>
      <w:r>
        <w:rPr>
          <w:rFonts w:ascii="Times New Roman" w:hAnsi="Times New Roman" w:eastAsia="SimSun"/>
          <w:sz w:val="20"/>
        </w:rPr>
        <w:t>)</w:t>
      </w:r>
      <w:r>
        <w:rPr>
          <w:rFonts w:ascii="Times New Roman" w:hAnsi="Times New Roman" w:eastAsia="SimSun"/>
          <w:sz w:val="20"/>
        </w:rPr>
        <w:t>.</w:t>
      </w:r>
    </w:p>
    <w:sectPr w:rsidR="00FC693F" w:rsidRPr="0006063C" w:rsidSect="00034616">
      <w:pgSz w:w="11906" w:h="16838"/>
      <w:pgMar w:top="1474" w:right="1474" w:bottom="147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