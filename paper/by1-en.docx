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SimSun"/>
          <w:b/>
          <w:sz w:val="32"/>
        </w:rPr>
        <w:t>by1</w:t>
      </w:r>
      <w:r>
        <w:rPr>
          <w:rFonts w:ascii="Times New Roman" w:hAnsi="Times New Roman" w:eastAsia="SimSun"/>
          <w:b/>
          <w:sz w:val="32"/>
        </w:rPr>
        <w:t>:</w:t>
      </w:r>
      <w:r>
        <w:rPr>
          <w:rFonts w:ascii="Times New Roman" w:hAnsi="Times New Roman" w:eastAsia="SimSun"/>
          <w:b/>
          <w:sz w:val="32"/>
        </w:rPr>
        <w:t xml:space="preserve"> </w:t>
      </w:r>
      <w:r>
        <w:rPr>
          <w:rFonts w:ascii="Times New Roman" w:hAnsi="Times New Roman" w:eastAsia="SimSun"/>
          <w:b/>
          <w:sz w:val="32"/>
        </w:rPr>
        <w:t>D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>c</w:t>
      </w:r>
      <w:r>
        <w:rPr>
          <w:rFonts w:ascii="Times New Roman" w:hAnsi="Times New Roman" w:eastAsia="SimSun"/>
          <w:b/>
          <w:sz w:val="32"/>
        </w:rPr>
        <w:t>l</w:t>
      </w:r>
      <w:r>
        <w:rPr>
          <w:rFonts w:ascii="Times New Roman" w:hAnsi="Times New Roman" w:eastAsia="SimSun"/>
          <w:b/>
          <w:sz w:val="32"/>
        </w:rPr>
        <w:t>a</w:t>
      </w:r>
      <w:r>
        <w:rPr>
          <w:rFonts w:ascii="Times New Roman" w:hAnsi="Times New Roman" w:eastAsia="SimSun"/>
          <w:b/>
          <w:sz w:val="32"/>
        </w:rPr>
        <w:t>r</w:t>
      </w:r>
      <w:r>
        <w:rPr>
          <w:rFonts w:ascii="Times New Roman" w:hAnsi="Times New Roman" w:eastAsia="SimSun"/>
          <w:b/>
          <w:sz w:val="32"/>
        </w:rPr>
        <w:t>a</w:t>
      </w:r>
      <w:r>
        <w:rPr>
          <w:rFonts w:ascii="Times New Roman" w:hAnsi="Times New Roman" w:eastAsia="SimSun"/>
          <w:b/>
          <w:sz w:val="32"/>
        </w:rPr>
        <w:t>t</w:t>
      </w:r>
      <w:r>
        <w:rPr>
          <w:rFonts w:ascii="Times New Roman" w:hAnsi="Times New Roman" w:eastAsia="SimSun"/>
          <w:b/>
          <w:sz w:val="32"/>
        </w:rPr>
        <w:t>i</w:t>
      </w:r>
      <w:r>
        <w:rPr>
          <w:rFonts w:ascii="Times New Roman" w:hAnsi="Times New Roman" w:eastAsia="SimSun"/>
          <w:b/>
          <w:sz w:val="32"/>
        </w:rPr>
        <w:t>v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 xml:space="preserve"> </w:t>
      </w:r>
      <w:r>
        <w:rPr>
          <w:rFonts w:ascii="Times New Roman" w:hAnsi="Times New Roman" w:eastAsia="SimSun"/>
          <w:b/>
          <w:sz w:val="32"/>
        </w:rPr>
        <w:t>D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>s</w:t>
      </w:r>
      <w:r>
        <w:rPr>
          <w:rFonts w:ascii="Times New Roman" w:hAnsi="Times New Roman" w:eastAsia="SimSun"/>
          <w:b/>
          <w:sz w:val="32"/>
        </w:rPr>
        <w:t>c</w:t>
      </w:r>
      <w:r>
        <w:rPr>
          <w:rFonts w:ascii="Times New Roman" w:hAnsi="Times New Roman" w:eastAsia="SimSun"/>
          <w:b/>
          <w:sz w:val="32"/>
        </w:rPr>
        <w:t>r</w:t>
      </w:r>
      <w:r>
        <w:rPr>
          <w:rFonts w:ascii="Times New Roman" w:hAnsi="Times New Roman" w:eastAsia="SimSun"/>
          <w:b/>
          <w:sz w:val="32"/>
        </w:rPr>
        <w:t>i</w:t>
      </w:r>
      <w:r>
        <w:rPr>
          <w:rFonts w:ascii="Times New Roman" w:hAnsi="Times New Roman" w:eastAsia="SimSun"/>
          <w:b/>
          <w:sz w:val="32"/>
        </w:rPr>
        <w:t>p</w:t>
      </w:r>
      <w:r>
        <w:rPr>
          <w:rFonts w:ascii="Times New Roman" w:hAnsi="Times New Roman" w:eastAsia="SimSun"/>
          <w:b/>
          <w:sz w:val="32"/>
        </w:rPr>
        <w:t>t</w:t>
      </w:r>
      <w:r>
        <w:rPr>
          <w:rFonts w:ascii="Times New Roman" w:hAnsi="Times New Roman" w:eastAsia="SimSun"/>
          <w:b/>
          <w:sz w:val="32"/>
        </w:rPr>
        <w:t>i</w:t>
      </w:r>
      <w:r>
        <w:rPr>
          <w:rFonts w:ascii="Times New Roman" w:hAnsi="Times New Roman" w:eastAsia="SimSun"/>
          <w:b/>
          <w:sz w:val="32"/>
        </w:rPr>
        <w:t>o</w:t>
      </w:r>
      <w:r>
        <w:rPr>
          <w:rFonts w:ascii="Times New Roman" w:hAnsi="Times New Roman" w:eastAsia="SimSun"/>
          <w:b/>
          <w:sz w:val="32"/>
        </w:rPr>
        <w:t>n</w:t>
      </w:r>
      <w:r>
        <w:rPr>
          <w:rFonts w:ascii="Times New Roman" w:hAnsi="Times New Roman" w:eastAsia="SimSun"/>
          <w:b/>
          <w:sz w:val="32"/>
        </w:rPr>
        <w:t>s</w:t>
      </w:r>
      <w:r>
        <w:rPr>
          <w:rFonts w:ascii="Times New Roman" w:hAnsi="Times New Roman" w:eastAsia="SimSun"/>
          <w:b/>
          <w:sz w:val="32"/>
        </w:rPr>
        <w:t xml:space="preserve"> </w:t>
      </w:r>
      <w:r>
        <w:rPr>
          <w:rFonts w:ascii="Times New Roman" w:hAnsi="Times New Roman" w:eastAsia="SimSun"/>
          <w:b/>
          <w:sz w:val="32"/>
        </w:rPr>
        <w:t>o</w:t>
      </w:r>
      <w:r>
        <w:rPr>
          <w:rFonts w:ascii="Times New Roman" w:hAnsi="Times New Roman" w:eastAsia="SimSun"/>
          <w:b/>
          <w:sz w:val="32"/>
        </w:rPr>
        <w:t>f</w:t>
      </w:r>
      <w:r>
        <w:rPr>
          <w:rFonts w:ascii="Times New Roman" w:hAnsi="Times New Roman" w:eastAsia="SimSun"/>
          <w:b/>
          <w:sz w:val="32"/>
        </w:rPr>
        <w:t xml:space="preserve"> </w:t>
      </w:r>
      <w:r>
        <w:rPr>
          <w:rFonts w:ascii="Times New Roman" w:hAnsi="Times New Roman" w:eastAsia="SimSun"/>
          <w:b/>
          <w:sz w:val="32"/>
        </w:rPr>
        <w:t>L</w:t>
      </w:r>
      <w:r>
        <w:rPr>
          <w:rFonts w:ascii="Times New Roman" w:hAnsi="Times New Roman" w:eastAsia="SimSun"/>
          <w:b/>
          <w:sz w:val="32"/>
        </w:rPr>
        <w:t>a</w:t>
      </w:r>
      <w:r>
        <w:rPr>
          <w:rFonts w:ascii="Times New Roman" w:hAnsi="Times New Roman" w:eastAsia="SimSun"/>
          <w:b/>
          <w:sz w:val="32"/>
        </w:rPr>
        <w:t>r</w:t>
      </w:r>
      <w:r>
        <w:rPr>
          <w:rFonts w:ascii="Times New Roman" w:hAnsi="Times New Roman" w:eastAsia="SimSun"/>
          <w:b/>
          <w:sz w:val="32"/>
        </w:rPr>
        <w:t>g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>-</w:t>
      </w:r>
      <w:r>
        <w:rPr>
          <w:rFonts w:ascii="Times New Roman" w:hAnsi="Times New Roman" w:eastAsia="SimSun"/>
          <w:b/>
          <w:sz w:val="32"/>
        </w:rPr>
        <w:t>M</w:t>
      </w:r>
      <w:r>
        <w:rPr>
          <w:rFonts w:ascii="Times New Roman" w:hAnsi="Times New Roman" w:eastAsia="SimSun"/>
          <w:b/>
          <w:sz w:val="32"/>
        </w:rPr>
        <w:t>o</w:t>
      </w:r>
      <w:r>
        <w:rPr>
          <w:rFonts w:ascii="Times New Roman" w:hAnsi="Times New Roman" w:eastAsia="SimSun"/>
          <w:b/>
          <w:sz w:val="32"/>
        </w:rPr>
        <w:t>d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>l</w:t>
      </w:r>
      <w:r>
        <w:rPr>
          <w:rFonts w:ascii="Times New Roman" w:hAnsi="Times New Roman" w:eastAsia="SimSun"/>
          <w:b/>
          <w:sz w:val="32"/>
        </w:rPr>
        <w:t xml:space="preserve"> </w:t>
      </w:r>
      <w:r>
        <w:rPr>
          <w:rFonts w:ascii="Times New Roman" w:hAnsi="Times New Roman" w:eastAsia="SimSun"/>
          <w:b/>
          <w:sz w:val="32"/>
        </w:rPr>
        <w:t>A</w:t>
      </w:r>
      <w:r>
        <w:rPr>
          <w:rFonts w:ascii="Times New Roman" w:hAnsi="Times New Roman" w:eastAsia="SimSun"/>
          <w:b/>
          <w:sz w:val="32"/>
        </w:rPr>
        <w:t>r</w:t>
      </w:r>
      <w:r>
        <w:rPr>
          <w:rFonts w:ascii="Times New Roman" w:hAnsi="Times New Roman" w:eastAsia="SimSun"/>
          <w:b/>
          <w:sz w:val="32"/>
        </w:rPr>
        <w:t>c</w:t>
      </w:r>
      <w:r>
        <w:rPr>
          <w:rFonts w:ascii="Times New Roman" w:hAnsi="Times New Roman" w:eastAsia="SimSun"/>
          <w:b/>
          <w:sz w:val="32"/>
        </w:rPr>
        <w:t>h</w:t>
      </w:r>
      <w:r>
        <w:rPr>
          <w:rFonts w:ascii="Times New Roman" w:hAnsi="Times New Roman" w:eastAsia="SimSun"/>
          <w:b/>
          <w:sz w:val="32"/>
        </w:rPr>
        <w:t>i</w:t>
      </w:r>
      <w:r>
        <w:rPr>
          <w:rFonts w:ascii="Times New Roman" w:hAnsi="Times New Roman" w:eastAsia="SimSun"/>
          <w:b/>
          <w:sz w:val="32"/>
        </w:rPr>
        <w:t>t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>c</w:t>
      </w:r>
      <w:r>
        <w:rPr>
          <w:rFonts w:ascii="Times New Roman" w:hAnsi="Times New Roman" w:eastAsia="SimSun"/>
          <w:b/>
          <w:sz w:val="32"/>
        </w:rPr>
        <w:t>t</w:t>
      </w:r>
      <w:r>
        <w:rPr>
          <w:rFonts w:ascii="Times New Roman" w:hAnsi="Times New Roman" w:eastAsia="SimSun"/>
          <w:b/>
          <w:sz w:val="32"/>
        </w:rPr>
        <w:t>u</w:t>
      </w:r>
      <w:r>
        <w:rPr>
          <w:rFonts w:ascii="Times New Roman" w:hAnsi="Times New Roman" w:eastAsia="SimSun"/>
          <w:b/>
          <w:sz w:val="32"/>
        </w:rPr>
        <w:t>r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>s</w:t>
      </w:r>
    </w:p>
    <w:p>
      <w:pPr>
        <w:spacing w:after="40"/>
        <w:jc w:val="center"/>
      </w:pPr>
      <w:r>
        <w:rPr>
          <w:rFonts w:ascii="Times New Roman" w:hAnsi="Times New Roman" w:eastAsia="SimSun"/>
          <w:b/>
          <w:sz w:val="32"/>
        </w:rPr>
        <w:t>w</w:t>
      </w:r>
      <w:r>
        <w:rPr>
          <w:rFonts w:ascii="Times New Roman" w:hAnsi="Times New Roman" w:eastAsia="SimSun"/>
          <w:b/>
          <w:sz w:val="32"/>
        </w:rPr>
        <w:t>i</w:t>
      </w:r>
      <w:r>
        <w:rPr>
          <w:rFonts w:ascii="Times New Roman" w:hAnsi="Times New Roman" w:eastAsia="SimSun"/>
          <w:b/>
          <w:sz w:val="32"/>
        </w:rPr>
        <w:t>t</w:t>
      </w:r>
      <w:r>
        <w:rPr>
          <w:rFonts w:ascii="Times New Roman" w:hAnsi="Times New Roman" w:eastAsia="SimSun"/>
          <w:b/>
          <w:sz w:val="32"/>
        </w:rPr>
        <w:t>h</w:t>
      </w:r>
      <w:r>
        <w:rPr>
          <w:rFonts w:ascii="Times New Roman" w:hAnsi="Times New Roman" w:eastAsia="SimSun"/>
          <w:b/>
          <w:sz w:val="32"/>
        </w:rPr>
        <w:t xml:space="preserve"> </w:t>
      </w:r>
      <w:r>
        <w:rPr>
          <w:rFonts w:ascii="Times New Roman" w:hAnsi="Times New Roman" w:eastAsia="SimSun"/>
          <w:b/>
          <w:sz w:val="32"/>
        </w:rPr>
        <w:t>M</w:t>
      </w:r>
      <w:r>
        <w:rPr>
          <w:rFonts w:ascii="Times New Roman" w:hAnsi="Times New Roman" w:eastAsia="SimSun"/>
          <w:b/>
          <w:sz w:val="32"/>
        </w:rPr>
        <w:t>a</w:t>
      </w:r>
      <w:r>
        <w:rPr>
          <w:rFonts w:ascii="Times New Roman" w:hAnsi="Times New Roman" w:eastAsia="SimSun"/>
          <w:b/>
          <w:sz w:val="32"/>
        </w:rPr>
        <w:t>c</w:t>
      </w:r>
      <w:r>
        <w:rPr>
          <w:rFonts w:ascii="Times New Roman" w:hAnsi="Times New Roman" w:eastAsia="SimSun"/>
          <w:b/>
          <w:sz w:val="32"/>
        </w:rPr>
        <w:t>h</w:t>
      </w:r>
      <w:r>
        <w:rPr>
          <w:rFonts w:ascii="Times New Roman" w:hAnsi="Times New Roman" w:eastAsia="SimSun"/>
          <w:b/>
          <w:sz w:val="32"/>
        </w:rPr>
        <w:t>i</w:t>
      </w:r>
      <w:r>
        <w:rPr>
          <w:rFonts w:ascii="Times New Roman" w:hAnsi="Times New Roman" w:eastAsia="SimSun"/>
          <w:b/>
          <w:sz w:val="32"/>
        </w:rPr>
        <w:t>n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>-</w:t>
      </w:r>
      <w:r>
        <w:rPr>
          <w:rFonts w:ascii="Times New Roman" w:hAnsi="Times New Roman" w:eastAsia="SimSun"/>
          <w:b/>
          <w:sz w:val="32"/>
        </w:rPr>
        <w:t>V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>r</w:t>
      </w:r>
      <w:r>
        <w:rPr>
          <w:rFonts w:ascii="Times New Roman" w:hAnsi="Times New Roman" w:eastAsia="SimSun"/>
          <w:b/>
          <w:sz w:val="32"/>
        </w:rPr>
        <w:t>i</w:t>
      </w:r>
      <w:r>
        <w:rPr>
          <w:rFonts w:ascii="Times New Roman" w:hAnsi="Times New Roman" w:eastAsia="SimSun"/>
          <w:b/>
          <w:sz w:val="32"/>
        </w:rPr>
        <w:t>f</w:t>
      </w:r>
      <w:r>
        <w:rPr>
          <w:rFonts w:ascii="Times New Roman" w:hAnsi="Times New Roman" w:eastAsia="SimSun"/>
          <w:b/>
          <w:sz w:val="32"/>
        </w:rPr>
        <w:t>i</w:t>
      </w:r>
      <w:r>
        <w:rPr>
          <w:rFonts w:ascii="Times New Roman" w:hAnsi="Times New Roman" w:eastAsia="SimSun"/>
          <w:b/>
          <w:sz w:val="32"/>
        </w:rPr>
        <w:t>a</w:t>
      </w:r>
      <w:r>
        <w:rPr>
          <w:rFonts w:ascii="Times New Roman" w:hAnsi="Times New Roman" w:eastAsia="SimSun"/>
          <w:b/>
          <w:sz w:val="32"/>
        </w:rPr>
        <w:t>b</w:t>
      </w:r>
      <w:r>
        <w:rPr>
          <w:rFonts w:ascii="Times New Roman" w:hAnsi="Times New Roman" w:eastAsia="SimSun"/>
          <w:b/>
          <w:sz w:val="32"/>
        </w:rPr>
        <w:t>l</w:t>
      </w:r>
      <w:r>
        <w:rPr>
          <w:rFonts w:ascii="Times New Roman" w:hAnsi="Times New Roman" w:eastAsia="SimSun"/>
          <w:b/>
          <w:sz w:val="32"/>
        </w:rPr>
        <w:t>e</w:t>
      </w:r>
      <w:r>
        <w:rPr>
          <w:rFonts w:ascii="Times New Roman" w:hAnsi="Times New Roman" w:eastAsia="SimSun"/>
          <w:b/>
          <w:sz w:val="32"/>
        </w:rPr>
        <w:t xml:space="preserve"> </w:t>
      </w:r>
      <w:r>
        <w:rPr>
          <w:rFonts w:ascii="Times New Roman" w:hAnsi="Times New Roman" w:eastAsia="SimSun"/>
          <w:b/>
          <w:sz w:val="32"/>
        </w:rPr>
        <w:t>C</w:t>
      </w:r>
      <w:r>
        <w:rPr>
          <w:rFonts w:ascii="Times New Roman" w:hAnsi="Times New Roman" w:eastAsia="SimSun"/>
          <w:b/>
          <w:sz w:val="32"/>
        </w:rPr>
        <w:t>o</w:t>
      </w:r>
      <w:r>
        <w:rPr>
          <w:rFonts w:ascii="Times New Roman" w:hAnsi="Times New Roman" w:eastAsia="SimSun"/>
          <w:b/>
          <w:sz w:val="32"/>
        </w:rPr>
        <w:t>n</w:t>
      </w:r>
      <w:r>
        <w:rPr>
          <w:rFonts w:ascii="Times New Roman" w:hAnsi="Times New Roman" w:eastAsia="SimSun"/>
          <w:b/>
          <w:sz w:val="32"/>
        </w:rPr>
        <w:t>t</w:t>
      </w:r>
      <w:r>
        <w:rPr>
          <w:rFonts w:ascii="Times New Roman" w:hAnsi="Times New Roman" w:eastAsia="SimSun"/>
          <w:b/>
          <w:sz w:val="32"/>
        </w:rPr>
        <w:t>r</w:t>
      </w:r>
      <w:r>
        <w:rPr>
          <w:rFonts w:ascii="Times New Roman" w:hAnsi="Times New Roman" w:eastAsia="SimSun"/>
          <w:b/>
          <w:sz w:val="32"/>
        </w:rPr>
        <w:t>a</w:t>
      </w:r>
      <w:r>
        <w:rPr>
          <w:rFonts w:ascii="Times New Roman" w:hAnsi="Times New Roman" w:eastAsia="SimSun"/>
          <w:b/>
          <w:sz w:val="32"/>
        </w:rPr>
        <w:t>c</w:t>
      </w:r>
      <w:r>
        <w:rPr>
          <w:rFonts w:ascii="Times New Roman" w:hAnsi="Times New Roman" w:eastAsia="SimSun"/>
          <w:b/>
          <w:sz w:val="32"/>
        </w:rPr>
        <w:t>t</w:t>
      </w:r>
      <w:r>
        <w:rPr>
          <w:rFonts w:ascii="Times New Roman" w:hAnsi="Times New Roman" w:eastAsia="SimSun"/>
          <w:b/>
          <w:sz w:val="32"/>
        </w:rPr>
        <w:t>s</w:t>
      </w:r>
    </w:p>
    <w:p>
      <w:pPr>
        <w:jc w:val="center"/>
      </w:pPr>
      <w:r>
        <w:rPr>
          <w:rFonts w:ascii="Times New Roman" w:hAnsi="Times New Roman" w:eastAsia="SimSun"/>
          <w:sz w:val="22"/>
        </w:rPr>
        <w:t>D</w:t>
      </w:r>
      <w:r>
        <w:rPr>
          <w:rFonts w:ascii="Times New Roman" w:hAnsi="Times New Roman" w:eastAsia="SimSun"/>
          <w:sz w:val="22"/>
        </w:rPr>
        <w:t>r</w:t>
      </w:r>
      <w:r>
        <w:rPr>
          <w:rFonts w:ascii="Times New Roman" w:hAnsi="Times New Roman" w:eastAsia="SimSun"/>
          <w:sz w:val="22"/>
        </w:rPr>
        <w:t>a</w:t>
      </w:r>
      <w:r>
        <w:rPr>
          <w:rFonts w:ascii="Times New Roman" w:hAnsi="Times New Roman" w:eastAsia="SimSun"/>
          <w:sz w:val="22"/>
        </w:rPr>
        <w:t>f</w:t>
      </w:r>
      <w:r>
        <w:rPr>
          <w:rFonts w:ascii="Times New Roman" w:hAnsi="Times New Roman" w:eastAsia="SimSun"/>
          <w:sz w:val="22"/>
        </w:rPr>
        <w:t>t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v</w:t>
      </w:r>
      <w:r>
        <w:rPr>
          <w:rFonts w:ascii="Times New Roman" w:hAnsi="Times New Roman" w:eastAsia="SimSun"/>
          <w:sz w:val="22"/>
        </w:rPr>
        <w:t>0</w:t>
      </w:r>
      <w:r>
        <w:rPr>
          <w:rFonts w:ascii="Times New Roman" w:hAnsi="Times New Roman" w:eastAsia="SimSun"/>
          <w:sz w:val="22"/>
        </w:rPr>
        <w:t>.</w:t>
      </w:r>
      <w:r>
        <w:rPr>
          <w:rFonts w:ascii="Times New Roman" w:hAnsi="Times New Roman" w:eastAsia="SimSun"/>
          <w:sz w:val="22"/>
        </w:rPr>
        <w:t>1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—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a</w:t>
      </w:r>
      <w:r>
        <w:rPr>
          <w:rFonts w:ascii="Times New Roman" w:hAnsi="Times New Roman" w:eastAsia="SimSun"/>
          <w:sz w:val="22"/>
        </w:rPr>
        <w:t>u</w:t>
      </w:r>
      <w:r>
        <w:rPr>
          <w:rFonts w:ascii="Times New Roman" w:hAnsi="Times New Roman" w:eastAsia="SimSun"/>
          <w:sz w:val="22"/>
        </w:rPr>
        <w:t>t</w:t>
      </w:r>
      <w:r>
        <w:rPr>
          <w:rFonts w:ascii="Times New Roman" w:hAnsi="Times New Roman" w:eastAsia="SimSun"/>
          <w:sz w:val="22"/>
        </w:rPr>
        <w:t>h</w:t>
      </w:r>
      <w:r>
        <w:rPr>
          <w:rFonts w:ascii="Times New Roman" w:hAnsi="Times New Roman" w:eastAsia="SimSun"/>
          <w:sz w:val="22"/>
        </w:rPr>
        <w:t>o</w:t>
      </w:r>
      <w:r>
        <w:rPr>
          <w:rFonts w:ascii="Times New Roman" w:hAnsi="Times New Roman" w:eastAsia="SimSun"/>
          <w:sz w:val="22"/>
        </w:rPr>
        <w:t>r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l</w:t>
      </w:r>
      <w:r>
        <w:rPr>
          <w:rFonts w:ascii="Times New Roman" w:hAnsi="Times New Roman" w:eastAsia="SimSun"/>
          <w:sz w:val="22"/>
        </w:rPr>
        <w:t>i</w:t>
      </w:r>
      <w:r>
        <w:rPr>
          <w:rFonts w:ascii="Times New Roman" w:hAnsi="Times New Roman" w:eastAsia="SimSun"/>
          <w:sz w:val="22"/>
        </w:rPr>
        <w:t>s</w:t>
      </w:r>
      <w:r>
        <w:rPr>
          <w:rFonts w:ascii="Times New Roman" w:hAnsi="Times New Roman" w:eastAsia="SimSun"/>
          <w:sz w:val="22"/>
        </w:rPr>
        <w:t>t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a</w:t>
      </w:r>
      <w:r>
        <w:rPr>
          <w:rFonts w:ascii="Times New Roman" w:hAnsi="Times New Roman" w:eastAsia="SimSun"/>
          <w:sz w:val="22"/>
        </w:rPr>
        <w:t>n</w:t>
      </w:r>
      <w:r>
        <w:rPr>
          <w:rFonts w:ascii="Times New Roman" w:hAnsi="Times New Roman" w:eastAsia="SimSun"/>
          <w:sz w:val="22"/>
        </w:rPr>
        <w:t>d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a</w:t>
      </w:r>
      <w:r>
        <w:rPr>
          <w:rFonts w:ascii="Times New Roman" w:hAnsi="Times New Roman" w:eastAsia="SimSun"/>
          <w:sz w:val="22"/>
        </w:rPr>
        <w:t>f</w:t>
      </w:r>
      <w:r>
        <w:rPr>
          <w:rFonts w:ascii="Times New Roman" w:hAnsi="Times New Roman" w:eastAsia="SimSun"/>
          <w:sz w:val="22"/>
        </w:rPr>
        <w:t>f</w:t>
      </w:r>
      <w:r>
        <w:rPr>
          <w:rFonts w:ascii="Times New Roman" w:hAnsi="Times New Roman" w:eastAsia="SimSun"/>
          <w:sz w:val="22"/>
        </w:rPr>
        <w:t>i</w:t>
      </w:r>
      <w:r>
        <w:rPr>
          <w:rFonts w:ascii="Times New Roman" w:hAnsi="Times New Roman" w:eastAsia="SimSun"/>
          <w:sz w:val="22"/>
        </w:rPr>
        <w:t>l</w:t>
      </w:r>
      <w:r>
        <w:rPr>
          <w:rFonts w:ascii="Times New Roman" w:hAnsi="Times New Roman" w:eastAsia="SimSun"/>
          <w:sz w:val="22"/>
        </w:rPr>
        <w:t>i</w:t>
      </w:r>
      <w:r>
        <w:rPr>
          <w:rFonts w:ascii="Times New Roman" w:hAnsi="Times New Roman" w:eastAsia="SimSun"/>
          <w:sz w:val="22"/>
        </w:rPr>
        <w:t>a</w:t>
      </w:r>
      <w:r>
        <w:rPr>
          <w:rFonts w:ascii="Times New Roman" w:hAnsi="Times New Roman" w:eastAsia="SimSun"/>
          <w:sz w:val="22"/>
        </w:rPr>
        <w:t>t</w:t>
      </w:r>
      <w:r>
        <w:rPr>
          <w:rFonts w:ascii="Times New Roman" w:hAnsi="Times New Roman" w:eastAsia="SimSun"/>
          <w:sz w:val="22"/>
        </w:rPr>
        <w:t>i</w:t>
      </w:r>
      <w:r>
        <w:rPr>
          <w:rFonts w:ascii="Times New Roman" w:hAnsi="Times New Roman" w:eastAsia="SimSun"/>
          <w:sz w:val="22"/>
        </w:rPr>
        <w:t>o</w:t>
      </w:r>
      <w:r>
        <w:rPr>
          <w:rFonts w:ascii="Times New Roman" w:hAnsi="Times New Roman" w:eastAsia="SimSun"/>
          <w:sz w:val="22"/>
        </w:rPr>
        <w:t>n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t</w:t>
      </w:r>
      <w:r>
        <w:rPr>
          <w:rFonts w:ascii="Times New Roman" w:hAnsi="Times New Roman" w:eastAsia="SimSun"/>
          <w:sz w:val="22"/>
        </w:rPr>
        <w:t>o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b</w:t>
      </w:r>
      <w:r>
        <w:rPr>
          <w:rFonts w:ascii="Times New Roman" w:hAnsi="Times New Roman" w:eastAsia="SimSun"/>
          <w:sz w:val="22"/>
        </w:rPr>
        <w:t>e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c</w:t>
      </w:r>
      <w:r>
        <w:rPr>
          <w:rFonts w:ascii="Times New Roman" w:hAnsi="Times New Roman" w:eastAsia="SimSun"/>
          <w:sz w:val="22"/>
        </w:rPr>
        <w:t>o</w:t>
      </w:r>
      <w:r>
        <w:rPr>
          <w:rFonts w:ascii="Times New Roman" w:hAnsi="Times New Roman" w:eastAsia="SimSun"/>
          <w:sz w:val="22"/>
        </w:rPr>
        <w:t>m</w:t>
      </w:r>
      <w:r>
        <w:rPr>
          <w:rFonts w:ascii="Times New Roman" w:hAnsi="Times New Roman" w:eastAsia="SimSun"/>
          <w:sz w:val="22"/>
        </w:rPr>
        <w:t>p</w:t>
      </w:r>
      <w:r>
        <w:rPr>
          <w:rFonts w:ascii="Times New Roman" w:hAnsi="Times New Roman" w:eastAsia="SimSun"/>
          <w:sz w:val="22"/>
        </w:rPr>
        <w:t>l</w:t>
      </w:r>
      <w:r>
        <w:rPr>
          <w:rFonts w:ascii="Times New Roman" w:hAnsi="Times New Roman" w:eastAsia="SimSun"/>
          <w:sz w:val="22"/>
        </w:rPr>
        <w:t>e</w:t>
      </w:r>
      <w:r>
        <w:rPr>
          <w:rFonts w:ascii="Times New Roman" w:hAnsi="Times New Roman" w:eastAsia="SimSun"/>
          <w:sz w:val="22"/>
        </w:rPr>
        <w:t>t</w:t>
      </w:r>
      <w:r>
        <w:rPr>
          <w:rFonts w:ascii="Times New Roman" w:hAnsi="Times New Roman" w:eastAsia="SimSun"/>
          <w:sz w:val="22"/>
        </w:rPr>
        <w:t>e</w:t>
      </w:r>
      <w:r>
        <w:rPr>
          <w:rFonts w:ascii="Times New Roman" w:hAnsi="Times New Roman" w:eastAsia="SimSun"/>
          <w:sz w:val="22"/>
        </w:rPr>
        <w:t>d</w:t>
      </w:r>
    </w:p>
    <w:p>
      <w:pPr>
        <w:spacing w:after="240"/>
        <w:jc w:val="center"/>
      </w:pPr>
      <w:r>
        <w:rPr>
          <w:rFonts w:ascii="Times New Roman" w:hAnsi="Times New Roman" w:eastAsia="SimSun"/>
          <w:sz w:val="22"/>
        </w:rPr>
        <w:t>O</w:t>
      </w:r>
      <w:r>
        <w:rPr>
          <w:rFonts w:ascii="Times New Roman" w:hAnsi="Times New Roman" w:eastAsia="SimSun"/>
          <w:sz w:val="22"/>
        </w:rPr>
        <w:t>c</w:t>
      </w:r>
      <w:r>
        <w:rPr>
          <w:rFonts w:ascii="Times New Roman" w:hAnsi="Times New Roman" w:eastAsia="SimSun"/>
          <w:sz w:val="22"/>
        </w:rPr>
        <w:t>t</w:t>
      </w:r>
      <w:r>
        <w:rPr>
          <w:rFonts w:ascii="Times New Roman" w:hAnsi="Times New Roman" w:eastAsia="SimSun"/>
          <w:sz w:val="22"/>
        </w:rPr>
        <w:t>o</w:t>
      </w:r>
      <w:r>
        <w:rPr>
          <w:rFonts w:ascii="Times New Roman" w:hAnsi="Times New Roman" w:eastAsia="SimSun"/>
          <w:sz w:val="22"/>
        </w:rPr>
        <w:t>b</w:t>
      </w:r>
      <w:r>
        <w:rPr>
          <w:rFonts w:ascii="Times New Roman" w:hAnsi="Times New Roman" w:eastAsia="SimSun"/>
          <w:sz w:val="22"/>
        </w:rPr>
        <w:t>e</w:t>
      </w:r>
      <w:r>
        <w:rPr>
          <w:rFonts w:ascii="Times New Roman" w:hAnsi="Times New Roman" w:eastAsia="SimSun"/>
          <w:sz w:val="22"/>
        </w:rPr>
        <w:t>r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2</w:t>
      </w:r>
      <w:r>
        <w:rPr>
          <w:rFonts w:ascii="Times New Roman" w:hAnsi="Times New Roman" w:eastAsia="SimSun"/>
          <w:sz w:val="22"/>
        </w:rPr>
        <w:t>0</w:t>
      </w:r>
      <w:r>
        <w:rPr>
          <w:rFonts w:ascii="Times New Roman" w:hAnsi="Times New Roman" w:eastAsia="SimSun"/>
          <w:sz w:val="22"/>
        </w:rPr>
        <w:t>2</w:t>
      </w:r>
      <w:r>
        <w:rPr>
          <w:rFonts w:ascii="Times New Roman" w:hAnsi="Times New Roman" w:eastAsia="SimSun"/>
          <w:sz w:val="22"/>
        </w:rPr>
        <w:t>6</w:t>
      </w:r>
    </w:p>
    <w:p>
      <w:pPr>
        <w:spacing w:before="160"/>
      </w:pPr>
      <w:r>
        <w:rPr>
          <w:rFonts w:ascii="Times New Roman" w:hAnsi="Times New Roman" w:eastAsia="SimSun"/>
          <w:b/>
          <w:sz w:val="24"/>
        </w:rPr>
        <w:t>Abstract</w:t>
      </w:r>
    </w:p>
    <w:p>
      <w:pPr>
        <w:jc w:val="both"/>
      </w:pP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: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>–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z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by1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(</w:t>
      </w:r>
      <w:r>
        <w:rPr>
          <w:rFonts w:ascii="Times New Roman" w:hAnsi="Times New Roman" w:eastAsia="SimSun"/>
          <w:i/>
        </w:rPr>
        <w:t>by1-ir</w:t>
      </w:r>
      <w:r>
        <w:rPr>
          <w:rFonts w:ascii="Times New Roman" w:hAnsi="Times New Roman" w:eastAsia="SimSun"/>
          <w:i/>
        </w:rPr>
        <w:t>)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: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'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by1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: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j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(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2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Q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3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0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>6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Q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2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>5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7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Q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3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8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Consolas" w:hAnsi="Consolas" w:eastAsia="SimSun"/>
          <w:i/>
          <w:sz w:val="18"/>
        </w:rPr>
        <w:t>g</w:t>
      </w:r>
      <w:r>
        <w:rPr>
          <w:rFonts w:ascii="Consolas" w:hAnsi="Consolas" w:eastAsia="SimSun"/>
          <w:i/>
          <w:sz w:val="18"/>
        </w:rPr>
        <w:t>p</w:t>
      </w:r>
      <w:r>
        <w:rPr>
          <w:rFonts w:ascii="Consolas" w:hAnsi="Consolas" w:eastAsia="SimSun"/>
          <w:i/>
          <w:sz w:val="18"/>
        </w:rPr>
        <w:t>t</w:t>
      </w:r>
      <w:r>
        <w:rPr>
          <w:rFonts w:ascii="Consolas" w:hAnsi="Consolas" w:eastAsia="SimSun"/>
          <w:i/>
          <w:sz w:val="18"/>
        </w:rPr>
        <w:t>-</w:t>
      </w:r>
      <w:r>
        <w:rPr>
          <w:rFonts w:ascii="Consolas" w:hAnsi="Consolas" w:eastAsia="SimSun"/>
          <w:i/>
          <w:sz w:val="18"/>
        </w:rPr>
        <w:t>o</w:t>
      </w:r>
      <w:r>
        <w:rPr>
          <w:rFonts w:ascii="Consolas" w:hAnsi="Consolas" w:eastAsia="SimSun"/>
          <w:i/>
          <w:sz w:val="18"/>
        </w:rPr>
        <w:t>s</w:t>
      </w:r>
      <w:r>
        <w:rPr>
          <w:rFonts w:ascii="Consolas" w:hAnsi="Consolas" w:eastAsia="SimSun"/>
          <w:i/>
          <w:sz w:val="18"/>
        </w:rPr>
        <w:t>s</w:t>
      </w:r>
      <w:r>
        <w:rPr>
          <w:rFonts w:ascii="Consolas" w:hAnsi="Consolas" w:eastAsia="SimSun"/>
          <w:i/>
          <w:sz w:val="18"/>
        </w:rPr>
        <w:t>-</w:t>
      </w:r>
      <w:r>
        <w:rPr>
          <w:rFonts w:ascii="Consolas" w:hAnsi="Consolas" w:eastAsia="SimSun"/>
          <w:i/>
          <w:sz w:val="18"/>
        </w:rPr>
        <w:t>2</w:t>
      </w:r>
      <w:r>
        <w:rPr>
          <w:rFonts w:ascii="Consolas" w:hAnsi="Consolas" w:eastAsia="SimSun"/>
          <w:i/>
          <w:sz w:val="18"/>
        </w:rPr>
        <w:t>0</w:t>
      </w:r>
      <w:r>
        <w:rPr>
          <w:rFonts w:ascii="Consolas" w:hAnsi="Consolas" w:eastAsia="SimSun"/>
          <w:i/>
          <w:sz w:val="18"/>
        </w:rPr>
        <w:t>b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4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Q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3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>8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2</w:t>
      </w:r>
      <w:r>
        <w:rPr>
          <w:rFonts w:ascii="Times New Roman" w:hAnsi="Times New Roman" w:eastAsia="SimSun"/>
          <w:i/>
        </w:rPr>
        <w:t>7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)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by1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b/>
          <w:i/>
        </w:rPr>
        <w:t>0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q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;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5</w:t>
      </w:r>
      <w:r>
        <w:rPr>
          <w:rFonts w:ascii="Times New Roman" w:hAnsi="Times New Roman" w:eastAsia="SimSun"/>
          <w:i/>
        </w:rPr>
        <w:t>9</w:t>
      </w:r>
      <w:r>
        <w:rPr>
          <w:rFonts w:ascii="Times New Roman" w:hAnsi="Times New Roman" w:eastAsia="SimSun"/>
          <w:i/>
        </w:rPr>
        <w:t>6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>0</w:t>
      </w:r>
      <w:r>
        <w:rPr>
          <w:rFonts w:ascii="Times New Roman" w:hAnsi="Times New Roman" w:eastAsia="SimSun"/>
          <w:i/>
        </w:rPr>
        <w:t>4</w:t>
      </w:r>
      <w:r>
        <w:rPr>
          <w:rFonts w:ascii="Times New Roman" w:hAnsi="Times New Roman" w:eastAsia="SimSun"/>
          <w:i/>
        </w:rPr>
        <w:t>9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>9</w:t>
      </w:r>
      <w:r>
        <w:rPr>
          <w:rFonts w:ascii="Times New Roman" w:hAnsi="Times New Roman" w:eastAsia="SimSun"/>
          <w:i/>
        </w:rPr>
        <w:t>2</w:t>
      </w:r>
      <w:r>
        <w:rPr>
          <w:rFonts w:ascii="Times New Roman" w:hAnsi="Times New Roman" w:eastAsia="SimSun"/>
          <w:i/>
        </w:rPr>
        <w:t>0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;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1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d</w:t>
      </w:r>
      <w:r>
        <w:rPr>
          <w:rFonts w:ascii="Times New Roman" w:hAnsi="Times New Roman" w:eastAsia="SimSun"/>
          <w:b/>
          <w:sz w:val="28"/>
        </w:rPr>
        <w:t>u</w:t>
      </w:r>
      <w:r>
        <w:rPr>
          <w:rFonts w:ascii="Times New Roman" w:hAnsi="Times New Roman" w:eastAsia="SimSun"/>
          <w:b/>
          <w:sz w:val="28"/>
        </w:rPr>
        <w:t>c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n</w:t>
      </w:r>
    </w:p>
    <w:p>
      <w:pPr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j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.</w:t>
      </w:r>
    </w:p>
    <w:p>
      <w:pPr>
        <w:pStyle w:val="ListBullet"/>
        <w:jc w:val="both"/>
      </w:pP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j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.</w:t>
      </w:r>
    </w:p>
    <w:p>
      <w:pPr>
        <w:pStyle w:val="ListBullet"/>
        <w:jc w:val="both"/>
      </w:pP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v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,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“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”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pStyle w:val="ListBullet"/>
        <w:jc w:val="both"/>
      </w:pP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h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w</w:t>
      </w:r>
      <w:r>
        <w:rPr>
          <w:rFonts w:ascii="Times New Roman" w:hAnsi="Times New Roman" w:eastAsia="SimSun"/>
          <w:b/>
        </w:rPr>
        <w:t>h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b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: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l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2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P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b</w:t>
      </w:r>
      <w:r>
        <w:rPr>
          <w:rFonts w:ascii="Times New Roman" w:hAnsi="Times New Roman" w:eastAsia="SimSun"/>
          <w:b/>
          <w:sz w:val="28"/>
        </w:rPr>
        <w:t>l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m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d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S</w:t>
      </w:r>
      <w:r>
        <w:rPr>
          <w:rFonts w:ascii="Times New Roman" w:hAnsi="Times New Roman" w:eastAsia="SimSun"/>
          <w:b/>
          <w:sz w:val="28"/>
        </w:rPr>
        <w:t>c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p</w:t>
      </w:r>
      <w:r>
        <w:rPr>
          <w:rFonts w:ascii="Times New Roman" w:hAnsi="Times New Roman" w:eastAsia="SimSun"/>
          <w:b/>
          <w:sz w:val="28"/>
        </w:rPr>
        <w:t>e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W</w:t>
      </w:r>
      <w:r>
        <w:rPr>
          <w:rFonts w:ascii="Times New Roman" w:hAnsi="Times New Roman" w:eastAsia="SimSun"/>
          <w:b/>
          <w:sz w:val="24"/>
        </w:rPr>
        <w:t>h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h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u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k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w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v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y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Table 1: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by1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986"/>
        <w:gridCol w:w="2986"/>
        <w:gridCol w:w="2986"/>
      </w:tblGrid>
      <w:tr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C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H</w:t>
            </w:r>
            <w:r>
              <w:rPr>
                <w:rFonts w:ascii="Times New Roman" w:hAnsi="Times New Roman" w:eastAsia="SimSun"/>
                <w:b/>
                <w:sz w:val="19"/>
              </w:rPr>
              <w:t>o</w:t>
            </w:r>
            <w:r>
              <w:rPr>
                <w:rFonts w:ascii="Times New Roman" w:hAnsi="Times New Roman" w:eastAsia="SimSun"/>
                <w:b/>
                <w:sz w:val="19"/>
              </w:rPr>
              <w:t>l</w:t>
            </w:r>
            <w:r>
              <w:rPr>
                <w:rFonts w:ascii="Times New Roman" w:hAnsi="Times New Roman" w:eastAsia="SimSun"/>
                <w:b/>
                <w:sz w:val="19"/>
              </w:rPr>
              <w:t>d</w:t>
            </w:r>
            <w:r>
              <w:rPr>
                <w:rFonts w:ascii="Times New Roman" w:hAnsi="Times New Roman" w:eastAsia="SimSun"/>
                <w:b/>
                <w:sz w:val="19"/>
              </w:rPr>
              <w:t>s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y</w:t>
            </w:r>
            <w:r>
              <w:rPr>
                <w:rFonts w:ascii="Times New Roman" w:hAnsi="Times New Roman" w:eastAsia="SimSun"/>
                <w:b/>
                <w:sz w:val="19"/>
              </w:rPr>
              <w:t>p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c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l</w:t>
            </w:r>
            <w:r>
              <w:rPr>
                <w:rFonts w:ascii="Times New Roman" w:hAnsi="Times New Roman" w:eastAsia="SimSun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b/>
                <w:sz w:val="19"/>
              </w:rPr>
              <w:t>f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l</w:t>
            </w:r>
            <w:r>
              <w:rPr>
                <w:rFonts w:ascii="Times New Roman" w:hAnsi="Times New Roman" w:eastAsia="SimSun"/>
                <w:b/>
                <w:sz w:val="19"/>
              </w:rPr>
              <w:t>u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;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v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/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;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v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;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;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v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v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w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f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u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m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w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t</w:t>
      </w:r>
    </w:p>
    <w:p>
      <w:pPr>
        <w:jc w:val="both"/>
      </w:pP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-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-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h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2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h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“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”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-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s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[26]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[13]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3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L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g</w:t>
      </w:r>
      <w:r>
        <w:rPr>
          <w:rFonts w:ascii="Times New Roman" w:hAnsi="Times New Roman" w:eastAsia="SimSun"/>
          <w:b/>
          <w:sz w:val="28"/>
        </w:rPr>
        <w:t>u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g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D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s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g</w:t>
      </w:r>
      <w:r>
        <w:rPr>
          <w:rFonts w:ascii="Times New Roman" w:hAnsi="Times New Roman" w:eastAsia="SimSun"/>
          <w:b/>
          <w:sz w:val="28"/>
        </w:rPr>
        <w:t>n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u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f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>u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>e</w:t>
      </w:r>
    </w:p>
    <w:p>
      <w:pPr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r>
        <w:rPr>
          <w:rFonts w:ascii="Times New Roman" w:hAnsi="Times New Roman" w:eastAsia="SimSun"/>
          <w:b/>
          <w:sz w:val="20"/>
        </w:rPr>
        <w:t xml:space="preserve">Listing 1: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Consolas" w:hAnsi="Consolas" w:eastAsia="SimSun"/>
          <w:sz w:val="20"/>
        </w:rPr>
        <w:t>m</w:t>
      </w:r>
      <w:r>
        <w:rPr>
          <w:rFonts w:ascii="Consolas" w:hAnsi="Consolas" w:eastAsia="SimSun"/>
          <w:sz w:val="20"/>
        </w:rPr>
        <w:t>o</w:t>
      </w:r>
      <w:r>
        <w:rPr>
          <w:rFonts w:ascii="Consolas" w:hAnsi="Consolas" w:eastAsia="SimSun"/>
          <w:sz w:val="20"/>
        </w:rPr>
        <w:t>d</w:t>
      </w:r>
      <w:r>
        <w:rPr>
          <w:rFonts w:ascii="Consolas" w:hAnsi="Consolas" w:eastAsia="SimSun"/>
          <w:sz w:val="20"/>
        </w:rPr>
        <w:t>e</w:t>
      </w:r>
      <w:r>
        <w:rPr>
          <w:rFonts w:ascii="Consolas" w:hAnsi="Consolas" w:eastAsia="SimSun"/>
          <w:sz w:val="20"/>
        </w:rPr>
        <w:t>l</w:t>
      </w:r>
      <w:r>
        <w:rPr>
          <w:rFonts w:ascii="Consolas" w:hAnsi="Consolas" w:eastAsia="SimSun"/>
          <w:sz w:val="20"/>
        </w:rPr>
        <w:t>s</w:t>
      </w:r>
      <w:r>
        <w:rPr>
          <w:rFonts w:ascii="Consolas" w:hAnsi="Consolas" w:eastAsia="SimSun"/>
          <w:sz w:val="20"/>
        </w:rPr>
        <w:t>/</w:t>
      </w:r>
      <w:r>
        <w:rPr>
          <w:rFonts w:ascii="Consolas" w:hAnsi="Consolas" w:eastAsia="SimSun"/>
          <w:sz w:val="20"/>
        </w:rPr>
        <w:t>h</w:t>
      </w:r>
      <w:r>
        <w:rPr>
          <w:rFonts w:ascii="Consolas" w:hAnsi="Consolas" w:eastAsia="SimSun"/>
          <w:sz w:val="20"/>
        </w:rPr>
        <w:t>e</w:t>
      </w:r>
      <w:r>
        <w:rPr>
          <w:rFonts w:ascii="Consolas" w:hAnsi="Consolas" w:eastAsia="SimSun"/>
          <w:sz w:val="20"/>
        </w:rPr>
        <w:t>l</w:t>
      </w:r>
      <w:r>
        <w:rPr>
          <w:rFonts w:ascii="Consolas" w:hAnsi="Consolas" w:eastAsia="SimSun"/>
          <w:sz w:val="20"/>
        </w:rPr>
        <w:t>l</w:t>
      </w:r>
      <w:r>
        <w:rPr>
          <w:rFonts w:ascii="Consolas" w:hAnsi="Consolas" w:eastAsia="SimSun"/>
          <w:sz w:val="20"/>
        </w:rPr>
        <w:t>o</w:t>
      </w:r>
      <w:r>
        <w:rPr>
          <w:rFonts w:ascii="Consolas" w:hAnsi="Consolas" w:eastAsia="SimSun"/>
          <w:sz w:val="20"/>
        </w:rPr>
        <w:t>.</w:t>
      </w:r>
      <w:r>
        <w:rPr>
          <w:rFonts w:ascii="Consolas" w:hAnsi="Consolas" w:eastAsia="SimSun"/>
          <w:sz w:val="20"/>
        </w:rPr>
        <w:t>b</w:t>
      </w:r>
      <w:r>
        <w:rPr>
          <w:rFonts w:ascii="Consolas" w:hAnsi="Consolas" w:eastAsia="SimSun"/>
          <w:sz w:val="20"/>
        </w:rPr>
        <w:t>y</w:t>
      </w:r>
      <w:r>
        <w:rPr>
          <w:rFonts w:ascii="Consolas" w:hAnsi="Consolas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.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>model Hello {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hparams { d_model = 128, vocab = 256 }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stack main {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  pattern = 4 * Attention(q = 4, kv = 2, head_dim = 32)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  main[:] &gt;&gt; FFN(hidden = 512)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}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>}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/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/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Table 2: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986"/>
        <w:gridCol w:w="2986"/>
        <w:gridCol w:w="2986"/>
      </w:tblGrid>
      <w:tr>
        <w:tc>
          <w:tcPr>
            <w:tcW w:type="dxa" w:w="2872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s</w:t>
            </w:r>
            <w:r>
              <w:rPr>
                <w:rFonts w:ascii="Times New Roman" w:hAnsi="Times New Roman" w:eastAsia="SimSun"/>
                <w:b/>
                <w:sz w:val="19"/>
              </w:rPr>
              <w:t>u</w:t>
            </w:r>
            <w:r>
              <w:rPr>
                <w:rFonts w:ascii="Times New Roman" w:hAnsi="Times New Roman" w:eastAsia="SimSun"/>
                <w:b/>
                <w:sz w:val="19"/>
              </w:rPr>
              <w:t>l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</w:p>
        </w:tc>
        <w:tc>
          <w:tcPr>
            <w:tcW w:type="dxa" w:w="2872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Consolas" w:hAnsi="Consolas" w:eastAsia="SimSun"/>
                <w:b/>
                <w:sz w:val="19"/>
              </w:rPr>
              <w:t>4</w:t>
            </w:r>
            <w:r>
              <w:rPr>
                <w:rFonts w:ascii="Consolas" w:hAnsi="Consolas" w:eastAsia="SimSun"/>
                <w:b/>
                <w:sz w:val="19"/>
              </w:rPr>
              <w:t xml:space="preserve"> </w:t>
            </w:r>
            <w:r>
              <w:rPr>
                <w:rFonts w:ascii="Consolas" w:hAnsi="Consolas" w:eastAsia="SimSun"/>
                <w:b/>
                <w:sz w:val="19"/>
              </w:rPr>
              <w:t>*</w:t>
            </w:r>
            <w:r>
              <w:rPr>
                <w:rFonts w:ascii="Consolas" w:hAnsi="Consolas" w:eastAsia="SimSun"/>
                <w:b/>
                <w:sz w:val="19"/>
              </w:rPr>
              <w:t xml:space="preserve"> </w:t>
            </w:r>
            <w:r>
              <w:rPr>
                <w:rFonts w:ascii="Consolas" w:hAnsi="Consolas" w:eastAsia="SimSun"/>
                <w:b/>
                <w:sz w:val="19"/>
              </w:rPr>
              <w:t>A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e</w:t>
            </w:r>
            <w:r>
              <w:rPr>
                <w:rFonts w:ascii="Consolas" w:hAnsi="Consolas" w:eastAsia="SimSun"/>
                <w:b/>
                <w:sz w:val="19"/>
              </w:rPr>
              <w:t>n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i</w:t>
            </w:r>
            <w:r>
              <w:rPr>
                <w:rFonts w:ascii="Consolas" w:hAnsi="Consolas" w:eastAsia="SimSun"/>
                <w:b/>
                <w:sz w:val="19"/>
              </w:rPr>
              <w:t>o</w:t>
            </w:r>
            <w:r>
              <w:rPr>
                <w:rFonts w:ascii="Consolas" w:hAnsi="Consolas" w:eastAsia="SimSun"/>
                <w:b/>
                <w:sz w:val="19"/>
              </w:rPr>
              <w:t>n</w:t>
            </w:r>
            <w:r>
              <w:rPr>
                <w:rFonts w:ascii="Consolas" w:hAnsi="Consolas" w:eastAsia="SimSun"/>
                <w:b/>
                <w:sz w:val="19"/>
              </w:rPr>
              <w:t>(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)</w:t>
            </w:r>
          </w:p>
        </w:tc>
        <w:tc>
          <w:tcPr>
            <w:tcW w:type="dxa" w:w="2872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Consolas" w:hAnsi="Consolas" w:eastAsia="SimSun"/>
                <w:b/>
                <w:sz w:val="19"/>
              </w:rPr>
              <w:t>2</w:t>
            </w:r>
            <w:r>
              <w:rPr>
                <w:rFonts w:ascii="Consolas" w:hAnsi="Consolas" w:eastAsia="SimSun"/>
                <w:b/>
                <w:sz w:val="19"/>
              </w:rPr>
              <w:t xml:space="preserve"> </w:t>
            </w:r>
            <w:r>
              <w:rPr>
                <w:rFonts w:ascii="Consolas" w:hAnsi="Consolas" w:eastAsia="SimSun"/>
                <w:b/>
                <w:sz w:val="19"/>
              </w:rPr>
              <w:t>*</w:t>
            </w:r>
            <w:r>
              <w:rPr>
                <w:rFonts w:ascii="Consolas" w:hAnsi="Consolas" w:eastAsia="SimSun"/>
                <w:b/>
                <w:sz w:val="19"/>
              </w:rPr>
              <w:t xml:space="preserve"> </w:t>
            </w:r>
            <w:r>
              <w:rPr>
                <w:rFonts w:ascii="Consolas" w:hAnsi="Consolas" w:eastAsia="SimSun"/>
                <w:b/>
                <w:sz w:val="19"/>
              </w:rPr>
              <w:t>A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e</w:t>
            </w:r>
            <w:r>
              <w:rPr>
                <w:rFonts w:ascii="Consolas" w:hAnsi="Consolas" w:eastAsia="SimSun"/>
                <w:b/>
                <w:sz w:val="19"/>
              </w:rPr>
              <w:t>n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i</w:t>
            </w:r>
            <w:r>
              <w:rPr>
                <w:rFonts w:ascii="Consolas" w:hAnsi="Consolas" w:eastAsia="SimSun"/>
                <w:b/>
                <w:sz w:val="19"/>
              </w:rPr>
              <w:t>o</w:t>
            </w:r>
            <w:r>
              <w:rPr>
                <w:rFonts w:ascii="Consolas" w:hAnsi="Consolas" w:eastAsia="SimSun"/>
                <w:b/>
                <w:sz w:val="19"/>
              </w:rPr>
              <w:t>n</w:t>
            </w:r>
            <w:r>
              <w:rPr>
                <w:rFonts w:ascii="Consolas" w:hAnsi="Consolas" w:eastAsia="SimSun"/>
                <w:b/>
                <w:sz w:val="19"/>
              </w:rPr>
              <w:t>(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)</w:t>
            </w:r>
          </w:p>
        </w:tc>
      </w:tr>
      <w:tr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</w:tr>
      <w:tr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</w:tr>
      <w:tr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(1, 8, 256)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(1, 8, 256)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—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l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h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k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z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r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h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w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h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v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K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A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M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h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v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–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h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g</w:t>
      </w:r>
    </w:p>
    <w:p>
      <w:pPr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2</w:t>
      </w:r>
      <w:r>
        <w:rPr>
          <w:rFonts w:ascii="Consolas" w:hAnsi="Consolas" w:eastAsia="SimSun"/>
          <w:sz w:val="18"/>
        </w:rPr>
        <w:t>0</w:t>
      </w:r>
      <w:r>
        <w:rPr>
          <w:rFonts w:ascii="Consolas" w:hAnsi="Consolas" w:eastAsia="SimSun"/>
          <w:sz w:val="18"/>
        </w:rPr>
        <w:t>b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s</w:t>
      </w:r>
    </w:p>
    <w:p>
      <w:pPr>
        <w:jc w:val="both"/>
      </w:pP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–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4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h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m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d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p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s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n</w:t>
      </w:r>
    </w:p>
    <w:p>
      <w:pPr>
        <w:jc w:val="both"/>
      </w:pP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:</w:t>
      </w:r>
    </w:p>
    <w:p>
      <w:pPr>
        <w:jc w:val="both"/>
      </w:pP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x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l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H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K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A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m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w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M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“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”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h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 xml:space="preserve"> 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/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 xml:space="preserve"> </w:t>
      </w:r>
      <w:r>
        <w:rPr>
          <w:rFonts w:ascii="Consolas" w:hAnsi="Consolas" w:eastAsia="SimSun"/>
          <w:sz w:val="18"/>
        </w:rPr>
        <w:t>–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c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1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0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1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4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m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v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g</w:t>
      </w:r>
    </w:p>
    <w:p>
      <w:pPr>
        <w:jc w:val="both"/>
      </w:pP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“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”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/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5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V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f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c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M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h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d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l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g</w:t>
      </w:r>
      <w:r>
        <w:rPr>
          <w:rFonts w:ascii="Times New Roman" w:hAnsi="Times New Roman" w:eastAsia="SimSun"/>
          <w:b/>
          <w:sz w:val="28"/>
        </w:rPr>
        <w:t>y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5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x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s</w:t>
      </w:r>
    </w:p>
    <w:p>
      <w:pPr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/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5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F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u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u</w:t>
      </w:r>
      <w:r>
        <w:rPr>
          <w:rFonts w:ascii="Times New Roman" w:hAnsi="Times New Roman" w:eastAsia="SimSun"/>
          <w:b/>
          <w:sz w:val="24"/>
        </w:rPr>
        <w:t>p</w:t>
      </w:r>
      <w:r>
        <w:rPr>
          <w:rFonts w:ascii="Times New Roman" w:hAnsi="Times New Roman" w:eastAsia="SimSun"/>
          <w:b/>
          <w:sz w:val="24"/>
        </w:rPr>
        <w:t>p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s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Table 3: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986"/>
        <w:gridCol w:w="2986"/>
        <w:gridCol w:w="2986"/>
      </w:tblGrid>
      <w:tr>
        <w:tc>
          <w:tcPr>
            <w:tcW w:type="dxa" w:w="147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S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</w:p>
        </w:tc>
        <w:tc>
          <w:tcPr>
            <w:tcW w:type="dxa" w:w="2948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M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  <w:r>
              <w:rPr>
                <w:rFonts w:ascii="Times New Roman" w:hAnsi="Times New Roman" w:eastAsia="SimSun"/>
                <w:b/>
                <w:sz w:val="19"/>
              </w:rPr>
              <w:t>g</w:t>
            </w:r>
          </w:p>
        </w:tc>
        <w:tc>
          <w:tcPr>
            <w:tcW w:type="dxa" w:w="2948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v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d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  <w:r>
              <w:rPr>
                <w:rFonts w:ascii="Times New Roman" w:hAnsi="Times New Roman" w:eastAsia="SimSun"/>
                <w:b/>
                <w:sz w:val="19"/>
              </w:rPr>
              <w:t>c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/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z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z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x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x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“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”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5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p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e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d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–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6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m</w:t>
      </w:r>
      <w:r>
        <w:rPr>
          <w:rFonts w:ascii="Times New Roman" w:hAnsi="Times New Roman" w:eastAsia="SimSun"/>
          <w:b/>
          <w:sz w:val="28"/>
        </w:rPr>
        <w:t>p</w:t>
      </w:r>
      <w:r>
        <w:rPr>
          <w:rFonts w:ascii="Times New Roman" w:hAnsi="Times New Roman" w:eastAsia="SimSun"/>
          <w:b/>
          <w:sz w:val="28"/>
        </w:rPr>
        <w:t>l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m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n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6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B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k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>s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Table 4: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986"/>
        <w:gridCol w:w="2986"/>
        <w:gridCol w:w="2986"/>
      </w:tblGrid>
      <w:tr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B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c</w:t>
            </w:r>
            <w:r>
              <w:rPr>
                <w:rFonts w:ascii="Times New Roman" w:hAnsi="Times New Roman" w:eastAsia="SimSun"/>
                <w:b/>
                <w:sz w:val="19"/>
              </w:rPr>
              <w:t>k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  <w:r>
              <w:rPr>
                <w:rFonts w:ascii="Times New Roman" w:hAnsi="Times New Roman" w:eastAsia="SimSun"/>
                <w:b/>
                <w:sz w:val="19"/>
              </w:rPr>
              <w:t>d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W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  <w:r>
              <w:rPr>
                <w:rFonts w:ascii="Times New Roman" w:hAnsi="Times New Roman" w:eastAsia="SimSun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</w:p>
        </w:tc>
        <w:tc>
          <w:tcPr>
            <w:tcW w:type="dxa" w:w="3515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o</w:t>
            </w:r>
            <w:r>
              <w:rPr>
                <w:rFonts w:ascii="Times New Roman" w:hAnsi="Times New Roman" w:eastAsia="SimSun"/>
                <w:b/>
                <w:sz w:val="19"/>
              </w:rPr>
              <w:t>l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x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;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C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v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x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v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: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v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z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“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”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[11]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6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g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7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v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l</w:t>
      </w:r>
      <w:r>
        <w:rPr>
          <w:rFonts w:ascii="Times New Roman" w:hAnsi="Times New Roman" w:eastAsia="SimSun"/>
          <w:b/>
          <w:sz w:val="28"/>
        </w:rPr>
        <w:t>u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n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u</w:t>
      </w:r>
      <w:r>
        <w:rPr>
          <w:rFonts w:ascii="Times New Roman" w:hAnsi="Times New Roman" w:eastAsia="SimSun"/>
          <w:b/>
          <w:sz w:val="24"/>
        </w:rPr>
        <w:t>p</w:t>
      </w:r>
    </w:p>
    <w:p>
      <w:pPr>
        <w:jc w:val="both"/>
      </w:pP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P</w:t>
      </w:r>
      <w:r>
        <w:rPr>
          <w:rFonts w:ascii="Times New Roman" w:hAnsi="Times New Roman" w:eastAsia="SimSun"/>
          <w:b/>
          <w:sz w:val="24"/>
        </w:rPr>
        <w:t>u</w:t>
      </w:r>
      <w:r>
        <w:rPr>
          <w:rFonts w:ascii="Times New Roman" w:hAnsi="Times New Roman" w:eastAsia="SimSun"/>
          <w:b/>
          <w:sz w:val="24"/>
        </w:rPr>
        <w:t>b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h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>-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h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k</w:t>
      </w:r>
      <w:r>
        <w:rPr>
          <w:rFonts w:ascii="Times New Roman" w:hAnsi="Times New Roman" w:eastAsia="SimSun"/>
          <w:b/>
          <w:sz w:val="24"/>
        </w:rPr>
        <w:t>p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p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y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Table 5: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“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”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M</w:t>
            </w:r>
            <w:r>
              <w:rPr>
                <w:rFonts w:ascii="Times New Roman" w:hAnsi="Times New Roman" w:eastAsia="SimSun"/>
                <w:b/>
                <w:sz w:val="19"/>
              </w:rPr>
              <w:t>o</w:t>
            </w:r>
            <w:r>
              <w:rPr>
                <w:rFonts w:ascii="Times New Roman" w:hAnsi="Times New Roman" w:eastAsia="SimSun"/>
                <w:b/>
                <w:sz w:val="19"/>
              </w:rPr>
              <w:t>d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l</w:t>
            </w:r>
          </w:p>
        </w:tc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L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  <w:r>
              <w:rPr>
                <w:rFonts w:ascii="Times New Roman" w:hAnsi="Times New Roman" w:eastAsia="SimSun"/>
                <w:b/>
                <w:sz w:val="19"/>
              </w:rPr>
              <w:t>c</w:t>
            </w:r>
            <w:r>
              <w:rPr>
                <w:rFonts w:ascii="Times New Roman" w:hAnsi="Times New Roman" w:eastAsia="SimSun"/>
                <w:b/>
                <w:sz w:val="19"/>
              </w:rPr>
              <w:t>y</w:t>
            </w:r>
            <w:r>
              <w:rPr>
                <w:rFonts w:ascii="Times New Roman" w:hAnsi="Times New Roman" w:eastAsia="SimSun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o</w:t>
            </w:r>
          </w:p>
        </w:tc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P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k</w:t>
            </w:r>
            <w:r>
              <w:rPr>
                <w:rFonts w:ascii="Times New Roman" w:hAnsi="Times New Roman" w:eastAsia="SimSun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b/>
                <w:sz w:val="19"/>
              </w:rPr>
              <w:t>m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m</w:t>
            </w:r>
            <w:r>
              <w:rPr>
                <w:rFonts w:ascii="Times New Roman" w:hAnsi="Times New Roman" w:eastAsia="SimSun"/>
                <w:b/>
                <w:sz w:val="19"/>
              </w:rPr>
              <w:t>o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y</w:t>
            </w:r>
          </w:p>
        </w:tc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D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f</w:t>
            </w:r>
            <w:r>
              <w:rPr>
                <w:rFonts w:ascii="Times New Roman" w:hAnsi="Times New Roman" w:eastAsia="SimSun"/>
                <w:b/>
                <w:sz w:val="19"/>
              </w:rPr>
              <w:t>f</w:t>
            </w:r>
          </w:p>
        </w:tc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x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b/>
                <w:sz w:val="19"/>
              </w:rPr>
              <w:t>c</w:t>
            </w:r>
            <w:r>
              <w:rPr>
                <w:rFonts w:ascii="Times New Roman" w:hAnsi="Times New Roman" w:eastAsia="SimSun"/>
                <w:b/>
                <w:sz w:val="19"/>
              </w:rPr>
              <w:t>h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c</w:t>
            </w:r>
            <w:r>
              <w:rPr>
                <w:rFonts w:ascii="Times New Roman" w:hAnsi="Times New Roman" w:eastAsia="SimSun"/>
                <w:b/>
                <w:sz w:val="19"/>
              </w:rPr>
              <w:t>k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x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Consolas" w:hAnsi="Consolas" w:eastAsia="SimSun"/>
                <w:sz w:val="19"/>
              </w:rPr>
              <w:t>g</w:t>
            </w:r>
            <w:r>
              <w:rPr>
                <w:rFonts w:ascii="Consolas" w:hAnsi="Consolas" w:eastAsia="SimSun"/>
                <w:sz w:val="19"/>
              </w:rPr>
              <w:t>p</w:t>
            </w:r>
            <w:r>
              <w:rPr>
                <w:rFonts w:ascii="Consolas" w:hAnsi="Consolas" w:eastAsia="SimSun"/>
                <w:sz w:val="19"/>
              </w:rPr>
              <w:t>t</w:t>
            </w:r>
            <w:r>
              <w:rPr>
                <w:rFonts w:ascii="Consolas" w:hAnsi="Consolas" w:eastAsia="SimSun"/>
                <w:sz w:val="19"/>
              </w:rPr>
              <w:t>-</w:t>
            </w:r>
            <w:r>
              <w:rPr>
                <w:rFonts w:ascii="Consolas" w:hAnsi="Consolas" w:eastAsia="SimSun"/>
                <w:sz w:val="19"/>
              </w:rPr>
              <w:t>o</w:t>
            </w:r>
            <w:r>
              <w:rPr>
                <w:rFonts w:ascii="Consolas" w:hAnsi="Consolas" w:eastAsia="SimSun"/>
                <w:sz w:val="19"/>
              </w:rPr>
              <w:t>s</w:t>
            </w:r>
            <w:r>
              <w:rPr>
                <w:rFonts w:ascii="Consolas" w:hAnsi="Consolas" w:eastAsia="SimSun"/>
                <w:sz w:val="19"/>
              </w:rPr>
              <w:t>s</w:t>
            </w:r>
            <w:r>
              <w:rPr>
                <w:rFonts w:ascii="Consolas" w:hAnsi="Consolas" w:eastAsia="SimSun"/>
                <w:sz w:val="19"/>
              </w:rPr>
              <w:t>-</w:t>
            </w:r>
            <w:r>
              <w:rPr>
                <w:rFonts w:ascii="Consolas" w:hAnsi="Consolas" w:eastAsia="SimSun"/>
                <w:sz w:val="19"/>
              </w:rPr>
              <w:t>2</w:t>
            </w:r>
            <w:r>
              <w:rPr>
                <w:rFonts w:ascii="Consolas" w:hAnsi="Consolas" w:eastAsia="SimSun"/>
                <w:sz w:val="19"/>
              </w:rPr>
              <w:t>0</w:t>
            </w:r>
            <w:r>
              <w:rPr>
                <w:rFonts w:ascii="Consolas" w:hAnsi="Consolas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X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z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v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x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m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m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y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Table 6: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215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M</w:t>
            </w:r>
            <w:r>
              <w:rPr>
                <w:rFonts w:ascii="Times New Roman" w:hAnsi="Times New Roman" w:eastAsia="SimSun"/>
                <w:b/>
                <w:sz w:val="19"/>
              </w:rPr>
              <w:t>o</w:t>
            </w:r>
            <w:r>
              <w:rPr>
                <w:rFonts w:ascii="Times New Roman" w:hAnsi="Times New Roman" w:eastAsia="SimSun"/>
                <w:b/>
                <w:sz w:val="19"/>
              </w:rPr>
              <w:t>d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l</w:t>
            </w:r>
          </w:p>
        </w:tc>
        <w:tc>
          <w:tcPr>
            <w:tcW w:type="dxa" w:w="215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  <w:r>
              <w:rPr>
                <w:rFonts w:ascii="Times New Roman" w:hAnsi="Times New Roman" w:eastAsia="SimSun"/>
                <w:b/>
                <w:sz w:val="19"/>
              </w:rPr>
              <w:t>p</w:t>
            </w:r>
            <w:r>
              <w:rPr>
                <w:rFonts w:ascii="Times New Roman" w:hAnsi="Times New Roman" w:eastAsia="SimSun"/>
                <w:b/>
                <w:sz w:val="19"/>
              </w:rPr>
              <w:t>u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b/>
                <w:sz w:val="19"/>
              </w:rPr>
              <w:t>l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  <w:r>
              <w:rPr>
                <w:rFonts w:ascii="Times New Roman" w:hAnsi="Times New Roman" w:eastAsia="SimSun"/>
                <w:b/>
                <w:sz w:val="19"/>
              </w:rPr>
              <w:t>g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h</w:t>
            </w:r>
          </w:p>
        </w:tc>
        <w:tc>
          <w:tcPr>
            <w:tcW w:type="dxa" w:w="215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P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k</w:t>
            </w:r>
            <w:r>
              <w:rPr>
                <w:rFonts w:ascii="Times New Roman" w:hAnsi="Times New Roman" w:eastAsia="SimSun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b/>
                <w:sz w:val="19"/>
              </w:rPr>
              <w:t>m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m</w:t>
            </w:r>
            <w:r>
              <w:rPr>
                <w:rFonts w:ascii="Times New Roman" w:hAnsi="Times New Roman" w:eastAsia="SimSun"/>
                <w:b/>
                <w:sz w:val="19"/>
              </w:rPr>
              <w:t>o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y</w:t>
            </w:r>
          </w:p>
        </w:tc>
        <w:tc>
          <w:tcPr>
            <w:tcW w:type="dxa" w:w="215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G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  <w:r>
              <w:rPr>
                <w:rFonts w:ascii="Times New Roman" w:hAnsi="Times New Roman" w:eastAsia="SimSun"/>
                <w:b/>
                <w:sz w:val="19"/>
              </w:rPr>
              <w:t>e</w:t>
            </w:r>
            <w:r>
              <w:rPr>
                <w:rFonts w:ascii="Times New Roman" w:hAnsi="Times New Roman" w:eastAsia="SimSun"/>
                <w:b/>
                <w:sz w:val="19"/>
              </w:rPr>
              <w:t>r</w:t>
            </w: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  <w:r>
              <w:rPr>
                <w:rFonts w:ascii="Times New Roman" w:hAnsi="Times New Roman" w:eastAsia="SimSun"/>
                <w:b/>
                <w:sz w:val="19"/>
              </w:rPr>
              <w:t>t</w:t>
            </w:r>
            <w:r>
              <w:rPr>
                <w:rFonts w:ascii="Times New Roman" w:hAnsi="Times New Roman" w:eastAsia="SimSun"/>
                <w:b/>
                <w:sz w:val="19"/>
              </w:rPr>
              <w:t>i</w:t>
            </w:r>
            <w:r>
              <w:rPr>
                <w:rFonts w:ascii="Times New Roman" w:hAnsi="Times New Roman" w:eastAsia="SimSun"/>
                <w:b/>
                <w:sz w:val="19"/>
              </w:rPr>
              <w:t>o</w:t>
            </w:r>
            <w:r>
              <w:rPr>
                <w:rFonts w:ascii="Times New Roman" w:hAnsi="Times New Roman" w:eastAsia="SimSun"/>
                <w:b/>
                <w:sz w:val="19"/>
              </w:rPr>
              <w:t>n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4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p</w:t>
      </w:r>
    </w:p>
    <w:p>
      <w:pPr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5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V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n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M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P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128×128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6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C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>v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g</w:t>
      </w:r>
      <w:r>
        <w:rPr>
          <w:rFonts w:ascii="Times New Roman" w:hAnsi="Times New Roman" w:eastAsia="SimSun"/>
          <w:b/>
          <w:sz w:val="24"/>
        </w:rPr>
        <w:t>e</w:t>
      </w:r>
    </w:p>
    <w:p>
      <w:pPr>
        <w:jc w:val="both"/>
      </w:pP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h</w:t>
      </w:r>
      <w:r>
        <w:rPr>
          <w:rFonts w:ascii="Times New Roman" w:hAnsi="Times New Roman" w:eastAsia="SimSun"/>
          <w:b/>
          <w:sz w:val="24"/>
        </w:rPr>
        <w:t>r</w:t>
      </w:r>
      <w:r>
        <w:rPr>
          <w:rFonts w:ascii="Times New Roman" w:hAnsi="Times New Roman" w:eastAsia="SimSun"/>
          <w:b/>
          <w:sz w:val="24"/>
        </w:rPr>
        <w:t>e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s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o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v</w:t>
      </w:r>
      <w:r>
        <w:rPr>
          <w:rFonts w:ascii="Times New Roman" w:hAnsi="Times New Roman" w:eastAsia="SimSun"/>
          <w:b/>
          <w:sz w:val="24"/>
        </w:rPr>
        <w:t>a</w:t>
      </w:r>
      <w:r>
        <w:rPr>
          <w:rFonts w:ascii="Times New Roman" w:hAnsi="Times New Roman" w:eastAsia="SimSun"/>
          <w:b/>
          <w:sz w:val="24"/>
        </w:rPr>
        <w:t>l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d</w:t>
      </w:r>
      <w:r>
        <w:rPr>
          <w:rFonts w:ascii="Times New Roman" w:hAnsi="Times New Roman" w:eastAsia="SimSun"/>
          <w:b/>
          <w:sz w:val="24"/>
        </w:rPr>
        <w:t>i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y</w:t>
      </w:r>
    </w:p>
    <w:p>
      <w:pPr>
        <w:jc w:val="both"/>
      </w:pP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2</w:t>
      </w:r>
      <w:r>
        <w:rPr>
          <w:rFonts w:ascii="Consolas" w:hAnsi="Consolas" w:eastAsia="SimSun"/>
          <w:sz w:val="18"/>
        </w:rPr>
        <w:t>0</w:t>
      </w:r>
      <w:r>
        <w:rPr>
          <w:rFonts w:ascii="Consolas" w:hAnsi="Consolas" w:eastAsia="SimSun"/>
          <w:sz w:val="18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“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”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8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L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s</w:t>
      </w:r>
      <w:r>
        <w:rPr>
          <w:rFonts w:ascii="Times New Roman" w:hAnsi="Times New Roman" w:eastAsia="SimSun"/>
          <w:b/>
          <w:sz w:val="28"/>
        </w:rPr>
        <w:t>s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s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d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g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v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s</w:t>
      </w:r>
      <w:r>
        <w:rPr>
          <w:rFonts w:ascii="Times New Roman" w:hAnsi="Times New Roman" w:eastAsia="SimSun"/>
          <w:b/>
          <w:sz w:val="28"/>
        </w:rPr>
        <w:t>u</w:t>
      </w:r>
      <w:r>
        <w:rPr>
          <w:rFonts w:ascii="Times New Roman" w:hAnsi="Times New Roman" w:eastAsia="SimSun"/>
          <w:b/>
          <w:sz w:val="28"/>
        </w:rPr>
        <w:t>l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s</w:t>
      </w:r>
    </w:p>
    <w:p>
      <w:pPr>
        <w:jc w:val="both"/>
      </w:pP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b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b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b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b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k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b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w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v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v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9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l</w:t>
      </w:r>
      <w:r>
        <w:rPr>
          <w:rFonts w:ascii="Times New Roman" w:hAnsi="Times New Roman" w:eastAsia="SimSun"/>
          <w:b/>
          <w:sz w:val="28"/>
        </w:rPr>
        <w:t>a</w:t>
      </w:r>
      <w:r>
        <w:rPr>
          <w:rFonts w:ascii="Times New Roman" w:hAnsi="Times New Roman" w:eastAsia="SimSun"/>
          <w:b/>
          <w:sz w:val="28"/>
        </w:rPr>
        <w:t>t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d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W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k</w:t>
      </w:r>
    </w:p>
    <w:p>
      <w:pPr>
        <w:jc w:val="both"/>
      </w:pP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h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b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[26]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[8]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[19]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[9]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[24,17]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[27]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[22]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[7]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[5]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x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h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l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[15]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/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[4]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[12]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j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[10]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w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>h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[13]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[11]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[23]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[6]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Q</w:t>
      </w:r>
      <w:r>
        <w:rPr>
          <w:rFonts w:ascii="Times New Roman" w:hAnsi="Times New Roman" w:eastAsia="SimSun"/>
          <w:b/>
        </w:rPr>
        <w:t>u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z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m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[14]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jc w:val="both"/>
      </w:pP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g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v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c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i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o</w:t>
      </w:r>
      <w:r>
        <w:rPr>
          <w:rFonts w:ascii="Times New Roman" w:hAnsi="Times New Roman" w:eastAsia="SimSun"/>
          <w:b/>
        </w:rPr>
        <w:t>f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D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s</w:t>
      </w:r>
      <w:r>
        <w:rPr>
          <w:rFonts w:ascii="Times New Roman" w:hAnsi="Times New Roman" w:eastAsia="SimSun"/>
          <w:b/>
        </w:rPr>
        <w:t>.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[16]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'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[18]</w:t>
      </w:r>
      <w:r>
        <w:rPr>
          <w:rFonts w:ascii="Times New Roman" w:hAnsi="Times New Roman" w:eastAsia="SimSun"/>
        </w:rPr>
        <w:t>;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1</w:t>
      </w:r>
      <w:r>
        <w:rPr>
          <w:rFonts w:ascii="Times New Roman" w:hAnsi="Times New Roman" w:eastAsia="SimSun"/>
          <w:b/>
          <w:sz w:val="28"/>
        </w:rPr>
        <w:t>0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C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c</w:t>
      </w:r>
      <w:r>
        <w:rPr>
          <w:rFonts w:ascii="Times New Roman" w:hAnsi="Times New Roman" w:eastAsia="SimSun"/>
          <w:b/>
          <w:sz w:val="28"/>
        </w:rPr>
        <w:t>l</w:t>
      </w:r>
      <w:r>
        <w:rPr>
          <w:rFonts w:ascii="Times New Roman" w:hAnsi="Times New Roman" w:eastAsia="SimSun"/>
          <w:b/>
          <w:sz w:val="28"/>
        </w:rPr>
        <w:t>u</w:t>
      </w:r>
      <w:r>
        <w:rPr>
          <w:rFonts w:ascii="Times New Roman" w:hAnsi="Times New Roman" w:eastAsia="SimSun"/>
          <w:b/>
          <w:sz w:val="28"/>
        </w:rPr>
        <w:t>s</w:t>
      </w:r>
      <w:r>
        <w:rPr>
          <w:rFonts w:ascii="Times New Roman" w:hAnsi="Times New Roman" w:eastAsia="SimSun"/>
          <w:b/>
          <w:sz w:val="28"/>
        </w:rPr>
        <w:t>i</w:t>
      </w:r>
      <w:r>
        <w:rPr>
          <w:rFonts w:ascii="Times New Roman" w:hAnsi="Times New Roman" w:eastAsia="SimSun"/>
          <w:b/>
          <w:sz w:val="28"/>
        </w:rPr>
        <w:t>o</w:t>
      </w:r>
      <w:r>
        <w:rPr>
          <w:rFonts w:ascii="Times New Roman" w:hAnsi="Times New Roman" w:eastAsia="SimSun"/>
          <w:b/>
          <w:sz w:val="28"/>
        </w:rPr>
        <w:t>n</w:t>
      </w:r>
    </w:p>
    <w:p>
      <w:pPr>
        <w:jc w:val="both"/>
      </w:pP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: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z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.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f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r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n</w:t>
      </w:r>
      <w:r>
        <w:rPr>
          <w:rFonts w:ascii="Times New Roman" w:hAnsi="Times New Roman" w:eastAsia="SimSun"/>
          <w:b/>
          <w:sz w:val="28"/>
        </w:rPr>
        <w:t>c</w:t>
      </w:r>
      <w:r>
        <w:rPr>
          <w:rFonts w:ascii="Times New Roman" w:hAnsi="Times New Roman" w:eastAsia="SimSun"/>
          <w:b/>
          <w:sz w:val="28"/>
        </w:rPr>
        <w:t>e</w:t>
      </w:r>
      <w:r>
        <w:rPr>
          <w:rFonts w:ascii="Times New Roman" w:hAnsi="Times New Roman" w:eastAsia="SimSun"/>
          <w:b/>
          <w:sz w:val="28"/>
        </w:rPr>
        <w:t>s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+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sectPr w:rsidR="00FC693F" w:rsidRPr="0006063C" w:rsidSect="00034616">
      <w:pgSz w:w="11906" w:h="16838"/>
      <w:pgMar w:top="1474" w:right="1474" w:bottom="147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